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6D9CF" w14:textId="2EA373AB" w:rsidR="004E27E7" w:rsidRDefault="00000000" w:rsidP="007B1A2C">
      <w:pPr>
        <w:pStyle w:val="Heading1"/>
        <w:spacing w:before="100" w:beforeAutospacing="1"/>
      </w:pPr>
      <w:r>
        <w:t>Phase 3 — Data Profiling Summary</w:t>
      </w:r>
    </w:p>
    <w:p w14:paraId="1A421ADE" w14:textId="3260F55B" w:rsidR="004E27E7" w:rsidRDefault="00000000" w:rsidP="007B1A2C">
      <w:pPr>
        <w:pStyle w:val="Heading2"/>
      </w:pPr>
      <w:r>
        <w:t>0. Warehouse sanity check</w:t>
      </w:r>
    </w:p>
    <w:tbl>
      <w:tblPr>
        <w:tblStyle w:val="TableGrid"/>
        <w:tblW w:w="9016" w:type="dxa"/>
        <w:tblLook w:val="04A0" w:firstRow="1" w:lastRow="0" w:firstColumn="1" w:lastColumn="0" w:noHBand="0" w:noVBand="1"/>
      </w:tblPr>
      <w:tblGrid>
        <w:gridCol w:w="2254"/>
        <w:gridCol w:w="2254"/>
        <w:gridCol w:w="2254"/>
        <w:gridCol w:w="2254"/>
      </w:tblGrid>
      <w:tr w:rsidR="00D755AD" w:rsidRPr="003D4698" w14:paraId="4445D265" w14:textId="77777777" w:rsidTr="007B1A2C">
        <w:tc>
          <w:tcPr>
            <w:tcW w:w="2254" w:type="dxa"/>
          </w:tcPr>
          <w:p w14:paraId="44D9F4D8" w14:textId="77777777" w:rsidR="00D755AD" w:rsidRPr="00923904" w:rsidRDefault="00D755AD" w:rsidP="00121F18">
            <w:pPr>
              <w:rPr>
                <w:b/>
                <w:bCs/>
                <w:sz w:val="22"/>
              </w:rPr>
            </w:pPr>
            <w:r w:rsidRPr="00923904">
              <w:rPr>
                <w:b/>
                <w:bCs/>
                <w:sz w:val="22"/>
              </w:rPr>
              <w:t>Table</w:t>
            </w:r>
          </w:p>
        </w:tc>
        <w:tc>
          <w:tcPr>
            <w:tcW w:w="2254" w:type="dxa"/>
          </w:tcPr>
          <w:p w14:paraId="7892D0FE" w14:textId="77777777" w:rsidR="00D755AD" w:rsidRPr="00923904" w:rsidRDefault="00D755AD" w:rsidP="00121F18">
            <w:pPr>
              <w:rPr>
                <w:b/>
                <w:bCs/>
                <w:sz w:val="22"/>
              </w:rPr>
            </w:pPr>
            <w:r w:rsidRPr="00923904">
              <w:rPr>
                <w:b/>
                <w:bCs/>
                <w:sz w:val="22"/>
              </w:rPr>
              <w:t>Total row count</w:t>
            </w:r>
          </w:p>
        </w:tc>
        <w:tc>
          <w:tcPr>
            <w:tcW w:w="2254" w:type="dxa"/>
          </w:tcPr>
          <w:p w14:paraId="336887E6" w14:textId="77777777" w:rsidR="00D755AD" w:rsidRPr="00923904" w:rsidRDefault="00D755AD" w:rsidP="00121F18">
            <w:pPr>
              <w:rPr>
                <w:b/>
                <w:bCs/>
                <w:sz w:val="22"/>
              </w:rPr>
            </w:pPr>
            <w:r w:rsidRPr="00923904">
              <w:rPr>
                <w:b/>
                <w:bCs/>
                <w:sz w:val="22"/>
              </w:rPr>
              <w:t>Distinct row count</w:t>
            </w:r>
          </w:p>
        </w:tc>
        <w:tc>
          <w:tcPr>
            <w:tcW w:w="2254" w:type="dxa"/>
          </w:tcPr>
          <w:p w14:paraId="4C32647C" w14:textId="77777777" w:rsidR="00D755AD" w:rsidRPr="00923904" w:rsidRDefault="00D755AD" w:rsidP="00121F18">
            <w:pPr>
              <w:rPr>
                <w:b/>
                <w:bCs/>
                <w:sz w:val="22"/>
              </w:rPr>
            </w:pPr>
            <w:r w:rsidRPr="00923904">
              <w:rPr>
                <w:b/>
                <w:bCs/>
                <w:sz w:val="22"/>
              </w:rPr>
              <w:t>Match</w:t>
            </w:r>
          </w:p>
        </w:tc>
      </w:tr>
      <w:tr w:rsidR="00D755AD" w:rsidRPr="003D4698" w14:paraId="710D0EA9" w14:textId="77777777" w:rsidTr="007B1A2C">
        <w:tc>
          <w:tcPr>
            <w:tcW w:w="2254" w:type="dxa"/>
          </w:tcPr>
          <w:p w14:paraId="45A5555E" w14:textId="77777777" w:rsidR="00D755AD" w:rsidRPr="00923904" w:rsidRDefault="00D755AD" w:rsidP="00121F18">
            <w:pPr>
              <w:rPr>
                <w:sz w:val="22"/>
              </w:rPr>
            </w:pPr>
            <w:r w:rsidRPr="00923904">
              <w:rPr>
                <w:sz w:val="22"/>
              </w:rPr>
              <w:t>Orders</w:t>
            </w:r>
          </w:p>
        </w:tc>
        <w:tc>
          <w:tcPr>
            <w:tcW w:w="2254" w:type="dxa"/>
          </w:tcPr>
          <w:p w14:paraId="72C8C778" w14:textId="77777777" w:rsidR="00D755AD" w:rsidRPr="00923904" w:rsidRDefault="00D755AD" w:rsidP="00121F18">
            <w:pPr>
              <w:rPr>
                <w:sz w:val="22"/>
              </w:rPr>
            </w:pPr>
            <w:r w:rsidRPr="00923904">
              <w:rPr>
                <w:sz w:val="22"/>
              </w:rPr>
              <w:t>99441</w:t>
            </w:r>
          </w:p>
        </w:tc>
        <w:tc>
          <w:tcPr>
            <w:tcW w:w="2254" w:type="dxa"/>
          </w:tcPr>
          <w:p w14:paraId="1B993C02" w14:textId="6AB049AC" w:rsidR="00D755AD" w:rsidRPr="00923904" w:rsidRDefault="00D755AD" w:rsidP="00121F18">
            <w:pPr>
              <w:rPr>
                <w:sz w:val="22"/>
              </w:rPr>
            </w:pPr>
            <w:r w:rsidRPr="00923904">
              <w:rPr>
                <w:sz w:val="22"/>
              </w:rPr>
              <w:t>99441</w:t>
            </w:r>
            <w:r w:rsidR="00923904" w:rsidRPr="00923904">
              <w:rPr>
                <w:sz w:val="22"/>
              </w:rPr>
              <w:t xml:space="preserve"> – </w:t>
            </w:r>
            <w:proofErr w:type="spellStart"/>
            <w:r w:rsidR="00923904" w:rsidRPr="00923904">
              <w:rPr>
                <w:sz w:val="22"/>
              </w:rPr>
              <w:t>order_id</w:t>
            </w:r>
            <w:proofErr w:type="spellEnd"/>
          </w:p>
        </w:tc>
        <w:sdt>
          <w:sdtPr>
            <w:rPr>
              <w:sz w:val="22"/>
            </w:rPr>
            <w:id w:val="1483579602"/>
            <w14:checkbox>
              <w14:checked w14:val="0"/>
              <w14:checkedState w14:val="2612" w14:font="MS Gothic"/>
              <w14:uncheckedState w14:val="2610" w14:font="MS Gothic"/>
            </w14:checkbox>
          </w:sdtPr>
          <w:sdtContent>
            <w:tc>
              <w:tcPr>
                <w:tcW w:w="2254" w:type="dxa"/>
              </w:tcPr>
              <w:p w14:paraId="609FE47A" w14:textId="77777777" w:rsidR="00D755AD" w:rsidRPr="003D4698" w:rsidRDefault="00D755AD" w:rsidP="00121F18">
                <w:pPr>
                  <w:rPr>
                    <w:sz w:val="22"/>
                  </w:rPr>
                </w:pPr>
                <w:r w:rsidRPr="003D4698">
                  <w:rPr>
                    <w:rFonts w:ascii="MS Gothic" w:eastAsia="MS Gothic" w:hAnsi="MS Gothic" w:hint="eastAsia"/>
                    <w:sz w:val="22"/>
                  </w:rPr>
                  <w:t>☐</w:t>
                </w:r>
              </w:p>
            </w:tc>
          </w:sdtContent>
        </w:sdt>
      </w:tr>
      <w:tr w:rsidR="00D755AD" w:rsidRPr="003D4698" w14:paraId="41EBBB92" w14:textId="77777777" w:rsidTr="007B1A2C">
        <w:tc>
          <w:tcPr>
            <w:tcW w:w="2254" w:type="dxa"/>
          </w:tcPr>
          <w:p w14:paraId="1CF84A47" w14:textId="77777777" w:rsidR="00D755AD" w:rsidRPr="00923904" w:rsidRDefault="00D755AD" w:rsidP="00121F18">
            <w:pPr>
              <w:rPr>
                <w:sz w:val="22"/>
              </w:rPr>
            </w:pPr>
            <w:r w:rsidRPr="00923904">
              <w:rPr>
                <w:sz w:val="22"/>
              </w:rPr>
              <w:t>Customers</w:t>
            </w:r>
          </w:p>
        </w:tc>
        <w:tc>
          <w:tcPr>
            <w:tcW w:w="2254" w:type="dxa"/>
          </w:tcPr>
          <w:p w14:paraId="7C465A62" w14:textId="50D652A5" w:rsidR="00D755AD" w:rsidRPr="00923904" w:rsidRDefault="008B609B" w:rsidP="00121F18">
            <w:pPr>
              <w:rPr>
                <w:sz w:val="22"/>
              </w:rPr>
            </w:pPr>
            <w:r w:rsidRPr="00923904">
              <w:rPr>
                <w:sz w:val="22"/>
              </w:rPr>
              <w:t>99441</w:t>
            </w:r>
          </w:p>
        </w:tc>
        <w:tc>
          <w:tcPr>
            <w:tcW w:w="2254" w:type="dxa"/>
          </w:tcPr>
          <w:p w14:paraId="32066494" w14:textId="2B883A90" w:rsidR="00D755AD" w:rsidRPr="00923904" w:rsidRDefault="008B609B" w:rsidP="00121F18">
            <w:pPr>
              <w:rPr>
                <w:sz w:val="22"/>
              </w:rPr>
            </w:pPr>
            <w:r w:rsidRPr="00923904">
              <w:rPr>
                <w:sz w:val="22"/>
              </w:rPr>
              <w:t>99441</w:t>
            </w:r>
            <w:r w:rsidR="00923904" w:rsidRPr="00923904">
              <w:rPr>
                <w:sz w:val="22"/>
              </w:rPr>
              <w:t xml:space="preserve"> – </w:t>
            </w:r>
            <w:proofErr w:type="spellStart"/>
            <w:r w:rsidR="00923904" w:rsidRPr="00923904">
              <w:rPr>
                <w:sz w:val="22"/>
              </w:rPr>
              <w:t>customer_id</w:t>
            </w:r>
            <w:proofErr w:type="spellEnd"/>
          </w:p>
        </w:tc>
        <w:sdt>
          <w:sdtPr>
            <w:rPr>
              <w:sz w:val="22"/>
            </w:rPr>
            <w:id w:val="1797720639"/>
            <w14:checkbox>
              <w14:checked w14:val="0"/>
              <w14:checkedState w14:val="2612" w14:font="MS Gothic"/>
              <w14:uncheckedState w14:val="2610" w14:font="MS Gothic"/>
            </w14:checkbox>
          </w:sdtPr>
          <w:sdtContent>
            <w:tc>
              <w:tcPr>
                <w:tcW w:w="2254" w:type="dxa"/>
              </w:tcPr>
              <w:p w14:paraId="3A4D48B9" w14:textId="77777777" w:rsidR="00D755AD" w:rsidRPr="003D4698" w:rsidRDefault="00D755AD" w:rsidP="00121F18">
                <w:pPr>
                  <w:rPr>
                    <w:sz w:val="22"/>
                  </w:rPr>
                </w:pPr>
                <w:r w:rsidRPr="003D4698">
                  <w:rPr>
                    <w:rFonts w:ascii="MS Gothic" w:eastAsia="MS Gothic" w:hAnsi="MS Gothic" w:hint="eastAsia"/>
                    <w:sz w:val="22"/>
                  </w:rPr>
                  <w:t>☐</w:t>
                </w:r>
              </w:p>
            </w:tc>
          </w:sdtContent>
        </w:sdt>
      </w:tr>
      <w:tr w:rsidR="00D755AD" w:rsidRPr="003D4698" w14:paraId="2AEBA355" w14:textId="77777777" w:rsidTr="007B1A2C">
        <w:tc>
          <w:tcPr>
            <w:tcW w:w="2254" w:type="dxa"/>
          </w:tcPr>
          <w:p w14:paraId="0B87AC21" w14:textId="77777777" w:rsidR="00D755AD" w:rsidRPr="00923904" w:rsidRDefault="00D755AD" w:rsidP="00121F18">
            <w:pPr>
              <w:rPr>
                <w:sz w:val="22"/>
              </w:rPr>
            </w:pPr>
            <w:proofErr w:type="spellStart"/>
            <w:r w:rsidRPr="00923904">
              <w:rPr>
                <w:sz w:val="22"/>
              </w:rPr>
              <w:t>Order_items</w:t>
            </w:r>
            <w:proofErr w:type="spellEnd"/>
          </w:p>
        </w:tc>
        <w:tc>
          <w:tcPr>
            <w:tcW w:w="2254" w:type="dxa"/>
          </w:tcPr>
          <w:p w14:paraId="6EE32A87" w14:textId="7AA36689" w:rsidR="00D755AD" w:rsidRPr="00923904" w:rsidRDefault="00FE7785" w:rsidP="00121F18">
            <w:pPr>
              <w:rPr>
                <w:sz w:val="22"/>
              </w:rPr>
            </w:pPr>
            <w:r w:rsidRPr="00923904">
              <w:rPr>
                <w:sz w:val="22"/>
              </w:rPr>
              <w:t>112650</w:t>
            </w:r>
          </w:p>
        </w:tc>
        <w:tc>
          <w:tcPr>
            <w:tcW w:w="2254" w:type="dxa"/>
          </w:tcPr>
          <w:p w14:paraId="1BE37442" w14:textId="786972C2" w:rsidR="00D755AD" w:rsidRPr="00923904" w:rsidRDefault="00FE7785" w:rsidP="00121F18">
            <w:pPr>
              <w:rPr>
                <w:sz w:val="22"/>
              </w:rPr>
            </w:pPr>
            <w:r w:rsidRPr="00923904">
              <w:rPr>
                <w:sz w:val="22"/>
              </w:rPr>
              <w:t>98666</w:t>
            </w:r>
            <w:r w:rsidR="00923904" w:rsidRPr="00923904">
              <w:rPr>
                <w:sz w:val="22"/>
              </w:rPr>
              <w:t xml:space="preserve"> – </w:t>
            </w:r>
            <w:proofErr w:type="spellStart"/>
            <w:r w:rsidR="00923904" w:rsidRPr="00923904">
              <w:rPr>
                <w:sz w:val="22"/>
              </w:rPr>
              <w:t>order_id</w:t>
            </w:r>
            <w:proofErr w:type="spellEnd"/>
          </w:p>
        </w:tc>
        <w:sdt>
          <w:sdtPr>
            <w:rPr>
              <w:sz w:val="22"/>
            </w:rPr>
            <w:id w:val="-1631397910"/>
            <w14:checkbox>
              <w14:checked w14:val="0"/>
              <w14:checkedState w14:val="2612" w14:font="MS Gothic"/>
              <w14:uncheckedState w14:val="2610" w14:font="MS Gothic"/>
            </w14:checkbox>
          </w:sdtPr>
          <w:sdtContent>
            <w:tc>
              <w:tcPr>
                <w:tcW w:w="2254" w:type="dxa"/>
              </w:tcPr>
              <w:p w14:paraId="7FEFBB26" w14:textId="77777777" w:rsidR="00D755AD" w:rsidRPr="003D4698" w:rsidRDefault="00D755AD" w:rsidP="00121F18">
                <w:pPr>
                  <w:rPr>
                    <w:sz w:val="22"/>
                  </w:rPr>
                </w:pPr>
                <w:r w:rsidRPr="003D4698">
                  <w:rPr>
                    <w:rFonts w:ascii="MS Gothic" w:eastAsia="MS Gothic" w:hAnsi="MS Gothic" w:hint="eastAsia"/>
                    <w:sz w:val="22"/>
                  </w:rPr>
                  <w:t>☐</w:t>
                </w:r>
              </w:p>
            </w:tc>
          </w:sdtContent>
        </w:sdt>
      </w:tr>
      <w:tr w:rsidR="00D755AD" w:rsidRPr="003D4698" w14:paraId="66BD44B1" w14:textId="77777777" w:rsidTr="007B1A2C">
        <w:tc>
          <w:tcPr>
            <w:tcW w:w="2254" w:type="dxa"/>
          </w:tcPr>
          <w:p w14:paraId="2CE5B78A" w14:textId="77777777" w:rsidR="00D755AD" w:rsidRPr="00923904" w:rsidRDefault="00D755AD" w:rsidP="00121F18">
            <w:pPr>
              <w:rPr>
                <w:sz w:val="22"/>
              </w:rPr>
            </w:pPr>
            <w:proofErr w:type="spellStart"/>
            <w:r w:rsidRPr="00923904">
              <w:rPr>
                <w:sz w:val="22"/>
              </w:rPr>
              <w:t>Order_payments</w:t>
            </w:r>
            <w:proofErr w:type="spellEnd"/>
          </w:p>
        </w:tc>
        <w:tc>
          <w:tcPr>
            <w:tcW w:w="2254" w:type="dxa"/>
          </w:tcPr>
          <w:p w14:paraId="03BF03CD" w14:textId="20169000" w:rsidR="00D755AD" w:rsidRPr="00923904" w:rsidRDefault="0069563E" w:rsidP="00121F18">
            <w:pPr>
              <w:rPr>
                <w:sz w:val="22"/>
              </w:rPr>
            </w:pPr>
            <w:r w:rsidRPr="00923904">
              <w:rPr>
                <w:sz w:val="22"/>
              </w:rPr>
              <w:t>103886</w:t>
            </w:r>
          </w:p>
        </w:tc>
        <w:tc>
          <w:tcPr>
            <w:tcW w:w="2254" w:type="dxa"/>
          </w:tcPr>
          <w:p w14:paraId="52017AB5" w14:textId="703479A3" w:rsidR="00D755AD" w:rsidRPr="00923904" w:rsidRDefault="0069563E" w:rsidP="00121F18">
            <w:pPr>
              <w:rPr>
                <w:sz w:val="22"/>
              </w:rPr>
            </w:pPr>
            <w:r w:rsidRPr="00923904">
              <w:rPr>
                <w:sz w:val="22"/>
              </w:rPr>
              <w:t>99440</w:t>
            </w:r>
            <w:r w:rsidR="00923904" w:rsidRPr="00923904">
              <w:rPr>
                <w:sz w:val="22"/>
              </w:rPr>
              <w:t xml:space="preserve"> – </w:t>
            </w:r>
            <w:proofErr w:type="spellStart"/>
            <w:r w:rsidR="00923904" w:rsidRPr="00923904">
              <w:rPr>
                <w:sz w:val="22"/>
              </w:rPr>
              <w:t>order_id</w:t>
            </w:r>
            <w:proofErr w:type="spellEnd"/>
          </w:p>
        </w:tc>
        <w:sdt>
          <w:sdtPr>
            <w:rPr>
              <w:sz w:val="22"/>
            </w:rPr>
            <w:id w:val="432862036"/>
            <w14:checkbox>
              <w14:checked w14:val="0"/>
              <w14:checkedState w14:val="2612" w14:font="MS Gothic"/>
              <w14:uncheckedState w14:val="2610" w14:font="MS Gothic"/>
            </w14:checkbox>
          </w:sdtPr>
          <w:sdtContent>
            <w:tc>
              <w:tcPr>
                <w:tcW w:w="2254" w:type="dxa"/>
              </w:tcPr>
              <w:p w14:paraId="1DCD442D" w14:textId="77777777" w:rsidR="00D755AD" w:rsidRPr="003D4698" w:rsidRDefault="00D755AD" w:rsidP="00121F18">
                <w:pPr>
                  <w:rPr>
                    <w:sz w:val="22"/>
                  </w:rPr>
                </w:pPr>
                <w:r w:rsidRPr="003D4698">
                  <w:rPr>
                    <w:rFonts w:ascii="MS Gothic" w:eastAsia="MS Gothic" w:hAnsi="MS Gothic" w:hint="eastAsia"/>
                    <w:sz w:val="22"/>
                  </w:rPr>
                  <w:t>☐</w:t>
                </w:r>
              </w:p>
            </w:tc>
          </w:sdtContent>
        </w:sdt>
      </w:tr>
      <w:tr w:rsidR="00D755AD" w:rsidRPr="003D4698" w14:paraId="2F3C9AE0" w14:textId="77777777" w:rsidTr="007B1A2C">
        <w:tc>
          <w:tcPr>
            <w:tcW w:w="2254" w:type="dxa"/>
          </w:tcPr>
          <w:p w14:paraId="06012C0C" w14:textId="77777777" w:rsidR="00D755AD" w:rsidRPr="00923904" w:rsidRDefault="00D755AD" w:rsidP="00121F18">
            <w:pPr>
              <w:rPr>
                <w:sz w:val="22"/>
              </w:rPr>
            </w:pPr>
            <w:proofErr w:type="spellStart"/>
            <w:r w:rsidRPr="00923904">
              <w:rPr>
                <w:sz w:val="22"/>
              </w:rPr>
              <w:t>Order_reviews</w:t>
            </w:r>
            <w:proofErr w:type="spellEnd"/>
          </w:p>
        </w:tc>
        <w:tc>
          <w:tcPr>
            <w:tcW w:w="2254" w:type="dxa"/>
          </w:tcPr>
          <w:p w14:paraId="7603717E" w14:textId="38486D02" w:rsidR="00D755AD" w:rsidRPr="00923904" w:rsidRDefault="00C36B3E" w:rsidP="00121F18">
            <w:pPr>
              <w:rPr>
                <w:sz w:val="22"/>
              </w:rPr>
            </w:pPr>
            <w:r w:rsidRPr="00923904">
              <w:rPr>
                <w:sz w:val="22"/>
              </w:rPr>
              <w:t>99224</w:t>
            </w:r>
          </w:p>
        </w:tc>
        <w:tc>
          <w:tcPr>
            <w:tcW w:w="2254" w:type="dxa"/>
          </w:tcPr>
          <w:p w14:paraId="7D25E442" w14:textId="2C895844" w:rsidR="00D755AD" w:rsidRPr="00923904" w:rsidRDefault="00C36B3E" w:rsidP="00121F18">
            <w:pPr>
              <w:rPr>
                <w:sz w:val="22"/>
              </w:rPr>
            </w:pPr>
            <w:r w:rsidRPr="00923904">
              <w:rPr>
                <w:sz w:val="22"/>
              </w:rPr>
              <w:t>98673</w:t>
            </w:r>
            <w:r w:rsidR="00923904" w:rsidRPr="00923904">
              <w:rPr>
                <w:sz w:val="22"/>
              </w:rPr>
              <w:t xml:space="preserve"> – </w:t>
            </w:r>
            <w:proofErr w:type="spellStart"/>
            <w:r w:rsidR="00923904" w:rsidRPr="00923904">
              <w:rPr>
                <w:sz w:val="22"/>
              </w:rPr>
              <w:t>order_id</w:t>
            </w:r>
            <w:proofErr w:type="spellEnd"/>
          </w:p>
        </w:tc>
        <w:sdt>
          <w:sdtPr>
            <w:rPr>
              <w:sz w:val="22"/>
            </w:rPr>
            <w:id w:val="393240937"/>
            <w14:checkbox>
              <w14:checked w14:val="0"/>
              <w14:checkedState w14:val="2612" w14:font="MS Gothic"/>
              <w14:uncheckedState w14:val="2610" w14:font="MS Gothic"/>
            </w14:checkbox>
          </w:sdtPr>
          <w:sdtContent>
            <w:tc>
              <w:tcPr>
                <w:tcW w:w="2254" w:type="dxa"/>
              </w:tcPr>
              <w:p w14:paraId="31B2B0FD" w14:textId="77777777" w:rsidR="00D755AD" w:rsidRPr="003D4698" w:rsidRDefault="00D755AD" w:rsidP="00121F18">
                <w:pPr>
                  <w:rPr>
                    <w:sz w:val="22"/>
                  </w:rPr>
                </w:pPr>
                <w:r w:rsidRPr="003D4698">
                  <w:rPr>
                    <w:rFonts w:ascii="MS Gothic" w:eastAsia="MS Gothic" w:hAnsi="MS Gothic" w:hint="eastAsia"/>
                    <w:sz w:val="22"/>
                  </w:rPr>
                  <w:t>☐</w:t>
                </w:r>
              </w:p>
            </w:tc>
          </w:sdtContent>
        </w:sdt>
      </w:tr>
      <w:tr w:rsidR="00D755AD" w:rsidRPr="003D4698" w14:paraId="347098D1" w14:textId="77777777" w:rsidTr="007B1A2C">
        <w:tc>
          <w:tcPr>
            <w:tcW w:w="2254" w:type="dxa"/>
          </w:tcPr>
          <w:p w14:paraId="430E495C" w14:textId="77777777" w:rsidR="00D755AD" w:rsidRPr="00923904" w:rsidRDefault="00D755AD" w:rsidP="00121F18">
            <w:pPr>
              <w:rPr>
                <w:sz w:val="22"/>
              </w:rPr>
            </w:pPr>
            <w:r w:rsidRPr="00923904">
              <w:rPr>
                <w:sz w:val="22"/>
              </w:rPr>
              <w:t>Products</w:t>
            </w:r>
          </w:p>
        </w:tc>
        <w:tc>
          <w:tcPr>
            <w:tcW w:w="2254" w:type="dxa"/>
          </w:tcPr>
          <w:p w14:paraId="16211AED" w14:textId="55D87A7B" w:rsidR="00D755AD" w:rsidRPr="00923904" w:rsidRDefault="0045197C" w:rsidP="00121F18">
            <w:pPr>
              <w:rPr>
                <w:sz w:val="22"/>
              </w:rPr>
            </w:pPr>
            <w:r w:rsidRPr="00923904">
              <w:rPr>
                <w:sz w:val="22"/>
              </w:rPr>
              <w:t>32951</w:t>
            </w:r>
          </w:p>
        </w:tc>
        <w:tc>
          <w:tcPr>
            <w:tcW w:w="2254" w:type="dxa"/>
          </w:tcPr>
          <w:p w14:paraId="0F12BB09" w14:textId="574CA70E" w:rsidR="00D755AD" w:rsidRPr="00923904" w:rsidRDefault="0045197C" w:rsidP="00121F18">
            <w:pPr>
              <w:rPr>
                <w:sz w:val="22"/>
              </w:rPr>
            </w:pPr>
            <w:r w:rsidRPr="00923904">
              <w:rPr>
                <w:sz w:val="22"/>
              </w:rPr>
              <w:t>32951</w:t>
            </w:r>
            <w:r w:rsidR="00923904" w:rsidRPr="00923904">
              <w:rPr>
                <w:sz w:val="22"/>
              </w:rPr>
              <w:t xml:space="preserve"> – </w:t>
            </w:r>
            <w:proofErr w:type="spellStart"/>
            <w:r w:rsidR="00923904" w:rsidRPr="00923904">
              <w:rPr>
                <w:sz w:val="22"/>
              </w:rPr>
              <w:t>product_id</w:t>
            </w:r>
            <w:proofErr w:type="spellEnd"/>
          </w:p>
        </w:tc>
        <w:sdt>
          <w:sdtPr>
            <w:rPr>
              <w:sz w:val="22"/>
            </w:rPr>
            <w:id w:val="1233518737"/>
            <w14:checkbox>
              <w14:checked w14:val="0"/>
              <w14:checkedState w14:val="2612" w14:font="MS Gothic"/>
              <w14:uncheckedState w14:val="2610" w14:font="MS Gothic"/>
            </w14:checkbox>
          </w:sdtPr>
          <w:sdtContent>
            <w:tc>
              <w:tcPr>
                <w:tcW w:w="2254" w:type="dxa"/>
              </w:tcPr>
              <w:p w14:paraId="5C9DFFF1" w14:textId="77777777" w:rsidR="00D755AD" w:rsidRPr="003D4698" w:rsidRDefault="00D755AD" w:rsidP="00121F18">
                <w:pPr>
                  <w:rPr>
                    <w:sz w:val="22"/>
                  </w:rPr>
                </w:pPr>
                <w:r w:rsidRPr="003D4698">
                  <w:rPr>
                    <w:rFonts w:ascii="MS Gothic" w:eastAsia="MS Gothic" w:hAnsi="MS Gothic" w:hint="eastAsia"/>
                    <w:sz w:val="22"/>
                  </w:rPr>
                  <w:t>☐</w:t>
                </w:r>
              </w:p>
            </w:tc>
          </w:sdtContent>
        </w:sdt>
      </w:tr>
      <w:tr w:rsidR="00D755AD" w:rsidRPr="003D4698" w14:paraId="7E90D68C" w14:textId="77777777" w:rsidTr="007B1A2C">
        <w:tc>
          <w:tcPr>
            <w:tcW w:w="2254" w:type="dxa"/>
          </w:tcPr>
          <w:p w14:paraId="5EA362B7" w14:textId="77777777" w:rsidR="00D755AD" w:rsidRPr="00923904" w:rsidRDefault="00D755AD" w:rsidP="00121F18">
            <w:pPr>
              <w:rPr>
                <w:sz w:val="22"/>
              </w:rPr>
            </w:pPr>
            <w:r w:rsidRPr="00923904">
              <w:rPr>
                <w:sz w:val="22"/>
              </w:rPr>
              <w:t>Sellers</w:t>
            </w:r>
          </w:p>
        </w:tc>
        <w:tc>
          <w:tcPr>
            <w:tcW w:w="2254" w:type="dxa"/>
          </w:tcPr>
          <w:p w14:paraId="3D0EE9B0" w14:textId="5B56D510" w:rsidR="00D755AD" w:rsidRPr="00923904" w:rsidRDefault="00C628C0" w:rsidP="00121F18">
            <w:pPr>
              <w:rPr>
                <w:sz w:val="22"/>
              </w:rPr>
            </w:pPr>
            <w:r w:rsidRPr="00923904">
              <w:rPr>
                <w:sz w:val="22"/>
              </w:rPr>
              <w:t>3095</w:t>
            </w:r>
          </w:p>
        </w:tc>
        <w:tc>
          <w:tcPr>
            <w:tcW w:w="2254" w:type="dxa"/>
          </w:tcPr>
          <w:p w14:paraId="0027CB4D" w14:textId="025B1E4A" w:rsidR="00D755AD" w:rsidRPr="00923904" w:rsidRDefault="00C628C0" w:rsidP="00121F18">
            <w:pPr>
              <w:rPr>
                <w:sz w:val="22"/>
              </w:rPr>
            </w:pPr>
            <w:r w:rsidRPr="00923904">
              <w:rPr>
                <w:sz w:val="22"/>
              </w:rPr>
              <w:t>3095</w:t>
            </w:r>
            <w:r w:rsidR="00923904" w:rsidRPr="00923904">
              <w:rPr>
                <w:sz w:val="22"/>
              </w:rPr>
              <w:t xml:space="preserve"> – </w:t>
            </w:r>
            <w:proofErr w:type="spellStart"/>
            <w:r w:rsidR="00923904" w:rsidRPr="00923904">
              <w:rPr>
                <w:sz w:val="22"/>
              </w:rPr>
              <w:t>seller_id</w:t>
            </w:r>
            <w:proofErr w:type="spellEnd"/>
          </w:p>
        </w:tc>
        <w:sdt>
          <w:sdtPr>
            <w:rPr>
              <w:sz w:val="22"/>
            </w:rPr>
            <w:id w:val="-1997635285"/>
            <w14:checkbox>
              <w14:checked w14:val="0"/>
              <w14:checkedState w14:val="2612" w14:font="MS Gothic"/>
              <w14:uncheckedState w14:val="2610" w14:font="MS Gothic"/>
            </w14:checkbox>
          </w:sdtPr>
          <w:sdtContent>
            <w:tc>
              <w:tcPr>
                <w:tcW w:w="2254" w:type="dxa"/>
              </w:tcPr>
              <w:p w14:paraId="11AEEB98" w14:textId="77777777" w:rsidR="00D755AD" w:rsidRPr="003D4698" w:rsidRDefault="00D755AD" w:rsidP="00121F18">
                <w:pPr>
                  <w:rPr>
                    <w:sz w:val="22"/>
                  </w:rPr>
                </w:pPr>
                <w:r w:rsidRPr="003D4698">
                  <w:rPr>
                    <w:rFonts w:ascii="MS Gothic" w:eastAsia="MS Gothic" w:hAnsi="MS Gothic" w:hint="eastAsia"/>
                    <w:sz w:val="22"/>
                  </w:rPr>
                  <w:t>☐</w:t>
                </w:r>
              </w:p>
            </w:tc>
          </w:sdtContent>
        </w:sdt>
      </w:tr>
      <w:tr w:rsidR="00D755AD" w:rsidRPr="003D4698" w14:paraId="0CA1F1FC" w14:textId="77777777" w:rsidTr="007B1A2C">
        <w:tc>
          <w:tcPr>
            <w:tcW w:w="2254" w:type="dxa"/>
          </w:tcPr>
          <w:p w14:paraId="1583A723" w14:textId="77777777" w:rsidR="00D755AD" w:rsidRPr="00923904" w:rsidRDefault="00D755AD" w:rsidP="00121F18">
            <w:pPr>
              <w:rPr>
                <w:sz w:val="22"/>
              </w:rPr>
            </w:pPr>
            <w:r w:rsidRPr="00923904">
              <w:rPr>
                <w:sz w:val="22"/>
              </w:rPr>
              <w:t>geolocation</w:t>
            </w:r>
          </w:p>
        </w:tc>
        <w:tc>
          <w:tcPr>
            <w:tcW w:w="2254" w:type="dxa"/>
          </w:tcPr>
          <w:p w14:paraId="76AFB384" w14:textId="2A22688A" w:rsidR="00D755AD" w:rsidRPr="00923904" w:rsidRDefault="00C269DC" w:rsidP="00121F18">
            <w:pPr>
              <w:rPr>
                <w:sz w:val="22"/>
                <w:lang w:val="en-IN"/>
              </w:rPr>
            </w:pPr>
            <w:r w:rsidRPr="00923904">
              <w:rPr>
                <w:sz w:val="22"/>
                <w:lang w:val="en-IN"/>
              </w:rPr>
              <w:t>1000163</w:t>
            </w:r>
          </w:p>
        </w:tc>
        <w:tc>
          <w:tcPr>
            <w:tcW w:w="2254" w:type="dxa"/>
          </w:tcPr>
          <w:p w14:paraId="4D86CBEF" w14:textId="067009C8" w:rsidR="00D755AD" w:rsidRPr="00923904" w:rsidRDefault="00923904" w:rsidP="00121F18">
            <w:pPr>
              <w:rPr>
                <w:sz w:val="22"/>
              </w:rPr>
            </w:pPr>
            <w:r w:rsidRPr="00923904">
              <w:rPr>
                <w:sz w:val="22"/>
              </w:rPr>
              <w:t>Distinct for diff columns</w:t>
            </w:r>
          </w:p>
        </w:tc>
        <w:sdt>
          <w:sdtPr>
            <w:rPr>
              <w:sz w:val="22"/>
            </w:rPr>
            <w:id w:val="-1776394375"/>
            <w14:checkbox>
              <w14:checked w14:val="0"/>
              <w14:checkedState w14:val="2612" w14:font="MS Gothic"/>
              <w14:uncheckedState w14:val="2610" w14:font="MS Gothic"/>
            </w14:checkbox>
          </w:sdtPr>
          <w:sdtContent>
            <w:tc>
              <w:tcPr>
                <w:tcW w:w="2254" w:type="dxa"/>
              </w:tcPr>
              <w:p w14:paraId="474A68C4" w14:textId="77777777" w:rsidR="00D755AD" w:rsidRPr="003D4698" w:rsidRDefault="00D755AD" w:rsidP="00121F18">
                <w:pPr>
                  <w:rPr>
                    <w:sz w:val="22"/>
                  </w:rPr>
                </w:pPr>
                <w:r w:rsidRPr="003D4698">
                  <w:rPr>
                    <w:rFonts w:ascii="MS Gothic" w:eastAsia="MS Gothic" w:hAnsi="MS Gothic" w:hint="eastAsia"/>
                    <w:sz w:val="22"/>
                  </w:rPr>
                  <w:t>☐</w:t>
                </w:r>
              </w:p>
            </w:tc>
          </w:sdtContent>
        </w:sdt>
      </w:tr>
      <w:tr w:rsidR="00D755AD" w:rsidRPr="003D4698" w14:paraId="304A7825" w14:textId="77777777" w:rsidTr="007B1A2C">
        <w:tc>
          <w:tcPr>
            <w:tcW w:w="2254" w:type="dxa"/>
          </w:tcPr>
          <w:p w14:paraId="3BCD0EAA" w14:textId="77777777" w:rsidR="00D755AD" w:rsidRPr="00923904" w:rsidRDefault="00D755AD" w:rsidP="00121F18">
            <w:pPr>
              <w:rPr>
                <w:sz w:val="22"/>
              </w:rPr>
            </w:pPr>
            <w:proofErr w:type="spellStart"/>
            <w:r w:rsidRPr="00923904">
              <w:rPr>
                <w:sz w:val="22"/>
              </w:rPr>
              <w:t>category_translation</w:t>
            </w:r>
            <w:proofErr w:type="spellEnd"/>
          </w:p>
        </w:tc>
        <w:tc>
          <w:tcPr>
            <w:tcW w:w="2254" w:type="dxa"/>
          </w:tcPr>
          <w:p w14:paraId="44B8597D" w14:textId="03F977D9" w:rsidR="00D755AD" w:rsidRPr="00923904" w:rsidRDefault="00C269DC" w:rsidP="00121F18">
            <w:pPr>
              <w:rPr>
                <w:sz w:val="22"/>
              </w:rPr>
            </w:pPr>
            <w:r w:rsidRPr="00923904">
              <w:rPr>
                <w:sz w:val="22"/>
              </w:rPr>
              <w:t>71</w:t>
            </w:r>
          </w:p>
        </w:tc>
        <w:tc>
          <w:tcPr>
            <w:tcW w:w="2254" w:type="dxa"/>
          </w:tcPr>
          <w:p w14:paraId="6F4DE00E" w14:textId="4492D479" w:rsidR="00D755AD" w:rsidRPr="00923904" w:rsidRDefault="00C269DC" w:rsidP="00121F18">
            <w:pPr>
              <w:rPr>
                <w:sz w:val="22"/>
              </w:rPr>
            </w:pPr>
            <w:r w:rsidRPr="00923904">
              <w:rPr>
                <w:sz w:val="22"/>
              </w:rPr>
              <w:t>71</w:t>
            </w:r>
            <w:r w:rsidR="00923904" w:rsidRPr="00923904">
              <w:rPr>
                <w:sz w:val="22"/>
              </w:rPr>
              <w:t xml:space="preserve"> </w:t>
            </w:r>
          </w:p>
        </w:tc>
        <w:sdt>
          <w:sdtPr>
            <w:rPr>
              <w:sz w:val="22"/>
            </w:rPr>
            <w:id w:val="-1657905592"/>
            <w14:checkbox>
              <w14:checked w14:val="0"/>
              <w14:checkedState w14:val="2612" w14:font="MS Gothic"/>
              <w14:uncheckedState w14:val="2610" w14:font="MS Gothic"/>
            </w14:checkbox>
          </w:sdtPr>
          <w:sdtContent>
            <w:tc>
              <w:tcPr>
                <w:tcW w:w="2254" w:type="dxa"/>
              </w:tcPr>
              <w:p w14:paraId="19997C83" w14:textId="77777777" w:rsidR="00D755AD" w:rsidRPr="003D4698" w:rsidRDefault="00D755AD" w:rsidP="00121F18">
                <w:pPr>
                  <w:rPr>
                    <w:sz w:val="22"/>
                  </w:rPr>
                </w:pPr>
                <w:r w:rsidRPr="003D4698">
                  <w:rPr>
                    <w:rFonts w:ascii="MS Gothic" w:eastAsia="MS Gothic" w:hAnsi="MS Gothic" w:hint="eastAsia"/>
                    <w:sz w:val="22"/>
                  </w:rPr>
                  <w:t>☐</w:t>
                </w:r>
              </w:p>
            </w:tc>
          </w:sdtContent>
        </w:sdt>
      </w:tr>
    </w:tbl>
    <w:p w14:paraId="2542CC4B" w14:textId="77777777" w:rsidR="004E27E7" w:rsidRDefault="004E27E7" w:rsidP="007B1A2C"/>
    <w:p w14:paraId="62AD60BB" w14:textId="1C704EF4" w:rsidR="00716FCD" w:rsidRPr="00716FCD" w:rsidRDefault="00000000" w:rsidP="007B1A2C">
      <w:pPr>
        <w:pStyle w:val="Heading2"/>
        <w:numPr>
          <w:ilvl w:val="0"/>
          <w:numId w:val="10"/>
        </w:numPr>
      </w:pPr>
      <w:r>
        <w:t>Orders</w:t>
      </w:r>
    </w:p>
    <w:tbl>
      <w:tblPr>
        <w:tblStyle w:val="TableGrid"/>
        <w:tblW w:w="9180" w:type="dxa"/>
        <w:tblLook w:val="04A0" w:firstRow="1" w:lastRow="0" w:firstColumn="1" w:lastColumn="0" w:noHBand="0" w:noVBand="1"/>
      </w:tblPr>
      <w:tblGrid>
        <w:gridCol w:w="4077"/>
        <w:gridCol w:w="2977"/>
        <w:gridCol w:w="2126"/>
      </w:tblGrid>
      <w:tr w:rsidR="004E27E7" w14:paraId="6E0CC964" w14:textId="77777777" w:rsidTr="007B1A2C">
        <w:tc>
          <w:tcPr>
            <w:tcW w:w="4077" w:type="dxa"/>
          </w:tcPr>
          <w:p w14:paraId="41FCA73E" w14:textId="77777777" w:rsidR="004E27E7" w:rsidRPr="00D755AD" w:rsidRDefault="00000000">
            <w:pPr>
              <w:rPr>
                <w:b/>
                <w:bCs/>
              </w:rPr>
            </w:pPr>
            <w:r w:rsidRPr="00D755AD">
              <w:rPr>
                <w:b/>
                <w:bCs/>
              </w:rPr>
              <w:t>Metric</w:t>
            </w:r>
          </w:p>
        </w:tc>
        <w:tc>
          <w:tcPr>
            <w:tcW w:w="2977" w:type="dxa"/>
          </w:tcPr>
          <w:p w14:paraId="14A8CCF8" w14:textId="77777777" w:rsidR="004E27E7" w:rsidRPr="00D755AD" w:rsidRDefault="00000000">
            <w:pPr>
              <w:rPr>
                <w:b/>
                <w:bCs/>
              </w:rPr>
            </w:pPr>
            <w:r w:rsidRPr="00D755AD">
              <w:rPr>
                <w:b/>
                <w:bCs/>
              </w:rPr>
              <w:t>Value</w:t>
            </w:r>
          </w:p>
        </w:tc>
        <w:tc>
          <w:tcPr>
            <w:tcW w:w="2126" w:type="dxa"/>
          </w:tcPr>
          <w:p w14:paraId="2ACBF899" w14:textId="77777777" w:rsidR="004E27E7" w:rsidRDefault="004E27E7"/>
        </w:tc>
      </w:tr>
      <w:tr w:rsidR="004E27E7" w14:paraId="4D86B341" w14:textId="77777777" w:rsidTr="007B1A2C">
        <w:tc>
          <w:tcPr>
            <w:tcW w:w="4077" w:type="dxa"/>
          </w:tcPr>
          <w:p w14:paraId="7B96E9ED" w14:textId="77777777" w:rsidR="004E27E7" w:rsidRDefault="00000000">
            <w:r>
              <w:t>Row count</w:t>
            </w:r>
          </w:p>
        </w:tc>
        <w:tc>
          <w:tcPr>
            <w:tcW w:w="2977" w:type="dxa"/>
          </w:tcPr>
          <w:p w14:paraId="679918D0" w14:textId="77777777" w:rsidR="004E27E7" w:rsidRDefault="00000000">
            <w:r>
              <w:t>99441</w:t>
            </w:r>
          </w:p>
        </w:tc>
        <w:tc>
          <w:tcPr>
            <w:tcW w:w="2126" w:type="dxa"/>
          </w:tcPr>
          <w:p w14:paraId="7759DD2B" w14:textId="77777777" w:rsidR="004E27E7" w:rsidRDefault="004E27E7"/>
        </w:tc>
      </w:tr>
      <w:tr w:rsidR="004E27E7" w14:paraId="15816219" w14:textId="77777777" w:rsidTr="007B1A2C">
        <w:tc>
          <w:tcPr>
            <w:tcW w:w="4077" w:type="dxa"/>
          </w:tcPr>
          <w:p w14:paraId="4397AF89" w14:textId="77777777" w:rsidR="004E27E7" w:rsidRDefault="00000000">
            <w:r>
              <w:t xml:space="preserve">Distinct </w:t>
            </w:r>
            <w:proofErr w:type="spellStart"/>
            <w:r>
              <w:t>order_id</w:t>
            </w:r>
            <w:proofErr w:type="spellEnd"/>
          </w:p>
        </w:tc>
        <w:tc>
          <w:tcPr>
            <w:tcW w:w="2977" w:type="dxa"/>
          </w:tcPr>
          <w:p w14:paraId="2D35FC54" w14:textId="77777777" w:rsidR="004E27E7" w:rsidRDefault="00000000">
            <w:r>
              <w:t>99441</w:t>
            </w:r>
          </w:p>
        </w:tc>
        <w:tc>
          <w:tcPr>
            <w:tcW w:w="2126" w:type="dxa"/>
          </w:tcPr>
          <w:p w14:paraId="0B1DE907" w14:textId="5C99017E" w:rsidR="004E27E7" w:rsidRDefault="00652190">
            <w:r>
              <w:t>Unique order ids</w:t>
            </w:r>
          </w:p>
        </w:tc>
      </w:tr>
      <w:tr w:rsidR="004E27E7" w14:paraId="573BFB76" w14:textId="77777777" w:rsidTr="007B1A2C">
        <w:tc>
          <w:tcPr>
            <w:tcW w:w="4077" w:type="dxa"/>
          </w:tcPr>
          <w:p w14:paraId="1F9D2789" w14:textId="77777777" w:rsidR="004E27E7" w:rsidRDefault="00000000">
            <w:r>
              <w:t xml:space="preserve">Key </w:t>
            </w:r>
            <w:proofErr w:type="gramStart"/>
            <w:r>
              <w:t>uniqueness</w:t>
            </w:r>
            <w:proofErr w:type="gramEnd"/>
            <w:r>
              <w:t xml:space="preserve"> OK? (row count == distinct)</w:t>
            </w:r>
          </w:p>
        </w:tc>
        <w:tc>
          <w:tcPr>
            <w:tcW w:w="2977" w:type="dxa"/>
          </w:tcPr>
          <w:p w14:paraId="6B026D10" w14:textId="77777777" w:rsidR="004E27E7" w:rsidRDefault="00000000">
            <w:r>
              <w:t>☐ Yes ☐ No</w:t>
            </w:r>
          </w:p>
        </w:tc>
        <w:tc>
          <w:tcPr>
            <w:tcW w:w="2126" w:type="dxa"/>
          </w:tcPr>
          <w:p w14:paraId="571EE4CA" w14:textId="77777777" w:rsidR="004E27E7" w:rsidRDefault="00000000">
            <w:r>
              <w:t>Yes</w:t>
            </w:r>
          </w:p>
        </w:tc>
      </w:tr>
      <w:tr w:rsidR="004E27E7" w14:paraId="2BDE59D3" w14:textId="77777777" w:rsidTr="005A4723">
        <w:tc>
          <w:tcPr>
            <w:tcW w:w="4077" w:type="dxa"/>
          </w:tcPr>
          <w:p w14:paraId="2BCB67F6" w14:textId="77777777" w:rsidR="004E27E7" w:rsidRDefault="00000000">
            <w:r>
              <w:t xml:space="preserve">% null </w:t>
            </w:r>
            <w:proofErr w:type="spellStart"/>
            <w:r>
              <w:t>order_approved_at</w:t>
            </w:r>
            <w:proofErr w:type="spellEnd"/>
          </w:p>
          <w:p w14:paraId="332AD527" w14:textId="5E9E417D" w:rsidR="00757DB8" w:rsidRDefault="00757DB8">
            <w:r>
              <w:t xml:space="preserve">(orders didn’t get approve by </w:t>
            </w:r>
            <w:proofErr w:type="spellStart"/>
            <w:r>
              <w:t>Olist</w:t>
            </w:r>
            <w:proofErr w:type="spellEnd"/>
            <w:r>
              <w:t>)</w:t>
            </w:r>
          </w:p>
        </w:tc>
        <w:tc>
          <w:tcPr>
            <w:tcW w:w="2977" w:type="dxa"/>
          </w:tcPr>
          <w:p w14:paraId="0D40199B" w14:textId="77777777" w:rsidR="004E27E7" w:rsidRDefault="00000000">
            <w:r>
              <w:t>0.16%</w:t>
            </w:r>
          </w:p>
        </w:tc>
        <w:tc>
          <w:tcPr>
            <w:tcW w:w="2126" w:type="dxa"/>
            <w:shd w:val="clear" w:color="auto" w:fill="EAF1DD" w:themeFill="accent3" w:themeFillTint="33"/>
          </w:tcPr>
          <w:p w14:paraId="6F22FA04" w14:textId="155CE709" w:rsidR="004E27E7" w:rsidRDefault="00000000">
            <w:r>
              <w:t>160</w:t>
            </w:r>
            <w:r w:rsidR="00757DB8">
              <w:t xml:space="preserve"> – </w:t>
            </w:r>
            <w:r w:rsidR="00757DB8" w:rsidRPr="00757DB8">
              <w:rPr>
                <w:color w:val="EE0000"/>
              </w:rPr>
              <w:t>14 are in delivered status</w:t>
            </w:r>
          </w:p>
        </w:tc>
      </w:tr>
      <w:tr w:rsidR="004E27E7" w14:paraId="50FEE13C" w14:textId="77777777" w:rsidTr="005A4723">
        <w:tc>
          <w:tcPr>
            <w:tcW w:w="4077" w:type="dxa"/>
          </w:tcPr>
          <w:p w14:paraId="49E7D980" w14:textId="77777777" w:rsidR="004E27E7" w:rsidRDefault="00000000">
            <w:r>
              <w:t xml:space="preserve">% null </w:t>
            </w:r>
            <w:proofErr w:type="spellStart"/>
            <w:r>
              <w:t>order_delivered_carrier_date</w:t>
            </w:r>
            <w:proofErr w:type="spellEnd"/>
          </w:p>
          <w:p w14:paraId="0C28BC90" w14:textId="5F55277F" w:rsidR="00757DB8" w:rsidRDefault="00757DB8">
            <w:r>
              <w:t>(seller didn’t deliver the order to carrier)</w:t>
            </w:r>
          </w:p>
        </w:tc>
        <w:tc>
          <w:tcPr>
            <w:tcW w:w="2977" w:type="dxa"/>
          </w:tcPr>
          <w:p w14:paraId="11D689AD" w14:textId="77777777" w:rsidR="004E27E7" w:rsidRDefault="00000000">
            <w:r>
              <w:t>1.79%</w:t>
            </w:r>
          </w:p>
        </w:tc>
        <w:tc>
          <w:tcPr>
            <w:tcW w:w="2126" w:type="dxa"/>
            <w:shd w:val="clear" w:color="auto" w:fill="EAF1DD" w:themeFill="accent3" w:themeFillTint="33"/>
          </w:tcPr>
          <w:p w14:paraId="6E6C6F83" w14:textId="18CA83E2" w:rsidR="004E27E7" w:rsidRDefault="00000000">
            <w:r>
              <w:t>1783</w:t>
            </w:r>
            <w:r w:rsidR="00A37B74">
              <w:t xml:space="preserve"> – </w:t>
            </w:r>
            <w:r w:rsidR="00A37B74" w:rsidRPr="00A37B74">
              <w:rPr>
                <w:color w:val="EE0000"/>
              </w:rPr>
              <w:t>2 are delivered</w:t>
            </w:r>
          </w:p>
        </w:tc>
      </w:tr>
      <w:tr w:rsidR="004E27E7" w14:paraId="2074E287" w14:textId="77777777" w:rsidTr="005A4723">
        <w:tc>
          <w:tcPr>
            <w:tcW w:w="4077" w:type="dxa"/>
          </w:tcPr>
          <w:p w14:paraId="1EC0DF9C" w14:textId="77777777" w:rsidR="004E27E7" w:rsidRDefault="00000000">
            <w:r>
              <w:t xml:space="preserve">% null </w:t>
            </w:r>
            <w:proofErr w:type="spellStart"/>
            <w:r>
              <w:t>order_delivered_customer_date</w:t>
            </w:r>
            <w:proofErr w:type="spellEnd"/>
          </w:p>
          <w:p w14:paraId="5D13A352" w14:textId="723B599E" w:rsidR="00A37B74" w:rsidRDefault="00A37B74">
            <w:r>
              <w:t>(order was not delivered to customer)</w:t>
            </w:r>
          </w:p>
        </w:tc>
        <w:tc>
          <w:tcPr>
            <w:tcW w:w="2977" w:type="dxa"/>
          </w:tcPr>
          <w:p w14:paraId="556D698A" w14:textId="77777777" w:rsidR="004E27E7" w:rsidRDefault="00000000">
            <w:r>
              <w:t>2.98%</w:t>
            </w:r>
          </w:p>
        </w:tc>
        <w:tc>
          <w:tcPr>
            <w:tcW w:w="2126" w:type="dxa"/>
            <w:shd w:val="clear" w:color="auto" w:fill="EAF1DD" w:themeFill="accent3" w:themeFillTint="33"/>
          </w:tcPr>
          <w:p w14:paraId="6176AA6C" w14:textId="1B8274BA" w:rsidR="004E27E7" w:rsidRDefault="00000000">
            <w:r>
              <w:t>2965</w:t>
            </w:r>
            <w:r w:rsidR="00A37B74">
              <w:t xml:space="preserve"> – </w:t>
            </w:r>
            <w:r w:rsidR="00A37B74" w:rsidRPr="00A37B74">
              <w:rPr>
                <w:color w:val="EE0000"/>
              </w:rPr>
              <w:t>8 are delivered</w:t>
            </w:r>
          </w:p>
        </w:tc>
      </w:tr>
      <w:tr w:rsidR="004E27E7" w14:paraId="6BEA10B4" w14:textId="77777777" w:rsidTr="007B1A2C">
        <w:tc>
          <w:tcPr>
            <w:tcW w:w="4077" w:type="dxa"/>
          </w:tcPr>
          <w:p w14:paraId="3F232118" w14:textId="77777777" w:rsidR="004E27E7" w:rsidRDefault="00000000">
            <w:r>
              <w:t>Date range (purchase_timestamp)</w:t>
            </w:r>
          </w:p>
        </w:tc>
        <w:tc>
          <w:tcPr>
            <w:tcW w:w="2977" w:type="dxa"/>
          </w:tcPr>
          <w:p w14:paraId="41B97D92" w14:textId="77777777" w:rsidR="004E27E7" w:rsidRDefault="00000000">
            <w:r>
              <w:t>2016-09-04 21:15:19 UTC to 2018-10-17 17:30:18 UTC</w:t>
            </w:r>
          </w:p>
        </w:tc>
        <w:tc>
          <w:tcPr>
            <w:tcW w:w="2126" w:type="dxa"/>
          </w:tcPr>
          <w:p w14:paraId="04131A71" w14:textId="77777777" w:rsidR="004E27E7" w:rsidRDefault="004E27E7"/>
        </w:tc>
      </w:tr>
      <w:tr w:rsidR="004E27E7" w14:paraId="014CE3FD" w14:textId="77777777" w:rsidTr="007B1A2C">
        <w:tc>
          <w:tcPr>
            <w:tcW w:w="4077" w:type="dxa"/>
          </w:tcPr>
          <w:p w14:paraId="0D8FB750" w14:textId="77777777" w:rsidR="004E27E7" w:rsidRDefault="00000000">
            <w:r>
              <w:t>Unparseable timestamps</w:t>
            </w:r>
          </w:p>
        </w:tc>
        <w:tc>
          <w:tcPr>
            <w:tcW w:w="2977" w:type="dxa"/>
          </w:tcPr>
          <w:p w14:paraId="5D783D85" w14:textId="77777777" w:rsidR="004E27E7" w:rsidRDefault="00000000">
            <w:r>
              <w:t>0</w:t>
            </w:r>
          </w:p>
        </w:tc>
        <w:tc>
          <w:tcPr>
            <w:tcW w:w="2126" w:type="dxa"/>
          </w:tcPr>
          <w:p w14:paraId="68DCFFC4" w14:textId="77777777" w:rsidR="004E27E7" w:rsidRDefault="004E27E7"/>
        </w:tc>
      </w:tr>
      <w:tr w:rsidR="004E27E7" w14:paraId="6BD319BE" w14:textId="77777777" w:rsidTr="007B1A2C">
        <w:tc>
          <w:tcPr>
            <w:tcW w:w="4077" w:type="dxa"/>
          </w:tcPr>
          <w:p w14:paraId="7DD315F5" w14:textId="77777777" w:rsidR="004E27E7" w:rsidRDefault="00000000">
            <w:r>
              <w:t>approved_before_purchase (consistency flag)</w:t>
            </w:r>
          </w:p>
        </w:tc>
        <w:tc>
          <w:tcPr>
            <w:tcW w:w="2977" w:type="dxa"/>
          </w:tcPr>
          <w:p w14:paraId="25FE48ED" w14:textId="77777777" w:rsidR="004E27E7" w:rsidRDefault="00000000">
            <w:r>
              <w:t>0</w:t>
            </w:r>
          </w:p>
        </w:tc>
        <w:tc>
          <w:tcPr>
            <w:tcW w:w="2126" w:type="dxa"/>
          </w:tcPr>
          <w:p w14:paraId="274060ED" w14:textId="77777777" w:rsidR="004E27E7" w:rsidRDefault="004E27E7"/>
        </w:tc>
      </w:tr>
      <w:tr w:rsidR="004E27E7" w14:paraId="4885824D" w14:textId="77777777" w:rsidTr="007B1A2C">
        <w:tc>
          <w:tcPr>
            <w:tcW w:w="4077" w:type="dxa"/>
          </w:tcPr>
          <w:p w14:paraId="1C8F9054" w14:textId="77777777" w:rsidR="004E27E7" w:rsidRDefault="00000000">
            <w:r>
              <w:t>delivered_before_purchase (consistency flag)</w:t>
            </w:r>
          </w:p>
        </w:tc>
        <w:tc>
          <w:tcPr>
            <w:tcW w:w="2977" w:type="dxa"/>
          </w:tcPr>
          <w:p w14:paraId="4AA09532" w14:textId="77777777" w:rsidR="004E27E7" w:rsidRDefault="00000000">
            <w:r>
              <w:t>0</w:t>
            </w:r>
          </w:p>
        </w:tc>
        <w:tc>
          <w:tcPr>
            <w:tcW w:w="2126" w:type="dxa"/>
          </w:tcPr>
          <w:p w14:paraId="0D887F3A" w14:textId="77777777" w:rsidR="004E27E7" w:rsidRDefault="004E27E7"/>
        </w:tc>
      </w:tr>
    </w:tbl>
    <w:p w14:paraId="44E4A096" w14:textId="77777777" w:rsidR="004E27E7" w:rsidRDefault="004E27E7" w:rsidP="007B1A2C"/>
    <w:p w14:paraId="2CFCC2D7" w14:textId="73E0CA6C" w:rsidR="00F85319" w:rsidRDefault="00F85319" w:rsidP="007B1A2C">
      <w:r>
        <w:t>We don’t have the much data to find why the order has null dates for which we are only documenting the data and not changing it. If we would have more info regarding the return dates or any other updates, we would have researched into this more.</w:t>
      </w:r>
    </w:p>
    <w:p w14:paraId="11F16174" w14:textId="03396E41" w:rsidR="004E27E7" w:rsidRPr="00716FCD" w:rsidRDefault="00000000" w:rsidP="007B1A2C">
      <w:pPr>
        <w:rPr>
          <w:b/>
          <w:bCs/>
        </w:rPr>
      </w:pPr>
      <w:r w:rsidRPr="00716FCD">
        <w:rPr>
          <w:b/>
          <w:bCs/>
        </w:rPr>
        <w:t>**</w:t>
      </w:r>
      <w:proofErr w:type="spellStart"/>
      <w:r w:rsidRPr="00716FCD">
        <w:rPr>
          <w:b/>
          <w:bCs/>
        </w:rPr>
        <w:t>order_status</w:t>
      </w:r>
      <w:proofErr w:type="spellEnd"/>
      <w:r w:rsidRPr="00716FCD">
        <w:rPr>
          <w:b/>
          <w:bCs/>
        </w:rPr>
        <w:t xml:space="preserve"> distribution:</w:t>
      </w:r>
      <w:r w:rsidR="00716FCD">
        <w:rPr>
          <w:b/>
          <w:bCs/>
        </w:rPr>
        <w:t xml:space="preserve"> </w:t>
      </w:r>
      <w:r w:rsidRPr="00716FCD">
        <w:rPr>
          <w:b/>
          <w:bCs/>
        </w:rPr>
        <w:t>**</w:t>
      </w:r>
    </w:p>
    <w:tbl>
      <w:tblPr>
        <w:tblStyle w:val="TableGrid"/>
        <w:tblW w:w="0" w:type="auto"/>
        <w:tblLook w:val="04A0" w:firstRow="1" w:lastRow="0" w:firstColumn="1" w:lastColumn="0" w:noHBand="0" w:noVBand="1"/>
      </w:tblPr>
      <w:tblGrid>
        <w:gridCol w:w="1630"/>
        <w:gridCol w:w="38"/>
        <w:gridCol w:w="1275"/>
        <w:gridCol w:w="993"/>
      </w:tblGrid>
      <w:tr w:rsidR="004E27E7" w14:paraId="131159FB" w14:textId="77777777" w:rsidTr="007B1A2C">
        <w:tc>
          <w:tcPr>
            <w:tcW w:w="1630" w:type="dxa"/>
          </w:tcPr>
          <w:p w14:paraId="74345323" w14:textId="77777777" w:rsidR="004E27E7" w:rsidRPr="00716FCD" w:rsidRDefault="00000000">
            <w:pPr>
              <w:rPr>
                <w:b/>
                <w:bCs/>
              </w:rPr>
            </w:pPr>
            <w:r w:rsidRPr="00716FCD">
              <w:rPr>
                <w:b/>
                <w:bCs/>
              </w:rPr>
              <w:t>Status</w:t>
            </w:r>
          </w:p>
        </w:tc>
        <w:tc>
          <w:tcPr>
            <w:tcW w:w="1313" w:type="dxa"/>
            <w:gridSpan w:val="2"/>
          </w:tcPr>
          <w:p w14:paraId="1666682B" w14:textId="77777777" w:rsidR="004E27E7" w:rsidRPr="00716FCD" w:rsidRDefault="00000000">
            <w:pPr>
              <w:rPr>
                <w:b/>
                <w:bCs/>
              </w:rPr>
            </w:pPr>
            <w:r w:rsidRPr="00716FCD">
              <w:rPr>
                <w:b/>
                <w:bCs/>
              </w:rPr>
              <w:t>Count</w:t>
            </w:r>
          </w:p>
        </w:tc>
        <w:tc>
          <w:tcPr>
            <w:tcW w:w="993" w:type="dxa"/>
          </w:tcPr>
          <w:p w14:paraId="71B6F63C" w14:textId="77777777" w:rsidR="004E27E7" w:rsidRPr="00716FCD" w:rsidRDefault="00000000">
            <w:pPr>
              <w:rPr>
                <w:b/>
                <w:bCs/>
              </w:rPr>
            </w:pPr>
            <w:r w:rsidRPr="00716FCD">
              <w:rPr>
                <w:b/>
                <w:bCs/>
              </w:rPr>
              <w:t>%</w:t>
            </w:r>
          </w:p>
        </w:tc>
      </w:tr>
      <w:tr w:rsidR="00716FCD" w:rsidRPr="00D755AD" w14:paraId="290EB5F7" w14:textId="77777777" w:rsidTr="007B1A2C">
        <w:tc>
          <w:tcPr>
            <w:tcW w:w="1630" w:type="dxa"/>
          </w:tcPr>
          <w:p w14:paraId="02724555" w14:textId="1C2F5220" w:rsidR="00716FCD" w:rsidRPr="00D755AD" w:rsidRDefault="00716FCD" w:rsidP="005821EC">
            <w:r w:rsidRPr="00D755AD">
              <w:t xml:space="preserve">delivered </w:t>
            </w:r>
          </w:p>
        </w:tc>
        <w:tc>
          <w:tcPr>
            <w:tcW w:w="1313" w:type="dxa"/>
            <w:gridSpan w:val="2"/>
          </w:tcPr>
          <w:p w14:paraId="74DA7B6F" w14:textId="5670816B" w:rsidR="00716FCD" w:rsidRPr="00D755AD" w:rsidRDefault="00716FCD" w:rsidP="005821EC">
            <w:r w:rsidRPr="00D755AD">
              <w:t>96478</w:t>
            </w:r>
            <w:r>
              <w:t xml:space="preserve"> </w:t>
            </w:r>
          </w:p>
        </w:tc>
        <w:tc>
          <w:tcPr>
            <w:tcW w:w="993" w:type="dxa"/>
          </w:tcPr>
          <w:p w14:paraId="7CBE3BF2" w14:textId="68F131D3" w:rsidR="00716FCD" w:rsidRPr="00D755AD" w:rsidRDefault="00716FCD" w:rsidP="005821EC">
            <w:r w:rsidRPr="00D755AD">
              <w:t>97.02</w:t>
            </w:r>
          </w:p>
        </w:tc>
      </w:tr>
      <w:tr w:rsidR="00716FCD" w:rsidRPr="00D755AD" w14:paraId="4DB49597" w14:textId="77777777" w:rsidTr="007B1A2C">
        <w:tc>
          <w:tcPr>
            <w:tcW w:w="1630" w:type="dxa"/>
          </w:tcPr>
          <w:p w14:paraId="0474ED26" w14:textId="77777777" w:rsidR="00716FCD" w:rsidRPr="00D755AD" w:rsidRDefault="00716FCD" w:rsidP="005821EC">
            <w:r w:rsidRPr="00D755AD">
              <w:t>shipped</w:t>
            </w:r>
          </w:p>
        </w:tc>
        <w:tc>
          <w:tcPr>
            <w:tcW w:w="1313" w:type="dxa"/>
            <w:gridSpan w:val="2"/>
          </w:tcPr>
          <w:p w14:paraId="14BA7CC9" w14:textId="77777777" w:rsidR="00716FCD" w:rsidRPr="00D755AD" w:rsidRDefault="00716FCD" w:rsidP="005821EC">
            <w:r w:rsidRPr="00D755AD">
              <w:t xml:space="preserve">    1107</w:t>
            </w:r>
          </w:p>
        </w:tc>
        <w:tc>
          <w:tcPr>
            <w:tcW w:w="993" w:type="dxa"/>
          </w:tcPr>
          <w:p w14:paraId="5151E46A" w14:textId="77777777" w:rsidR="00716FCD" w:rsidRPr="00D755AD" w:rsidRDefault="00716FCD" w:rsidP="005821EC">
            <w:r w:rsidRPr="00D755AD">
              <w:t>1.11</w:t>
            </w:r>
          </w:p>
        </w:tc>
      </w:tr>
      <w:tr w:rsidR="00716FCD" w:rsidRPr="00D755AD" w14:paraId="68FB3EEC" w14:textId="77777777" w:rsidTr="007B1A2C">
        <w:tc>
          <w:tcPr>
            <w:tcW w:w="1630" w:type="dxa"/>
          </w:tcPr>
          <w:p w14:paraId="3DD38C1A" w14:textId="77777777" w:rsidR="00716FCD" w:rsidRPr="00D755AD" w:rsidRDefault="00716FCD" w:rsidP="005821EC">
            <w:r w:rsidRPr="00D755AD">
              <w:t>canceled</w:t>
            </w:r>
          </w:p>
        </w:tc>
        <w:tc>
          <w:tcPr>
            <w:tcW w:w="1313" w:type="dxa"/>
            <w:gridSpan w:val="2"/>
          </w:tcPr>
          <w:p w14:paraId="77B28387" w14:textId="77777777" w:rsidR="00716FCD" w:rsidRPr="00D755AD" w:rsidRDefault="00716FCD" w:rsidP="005821EC">
            <w:r w:rsidRPr="00D755AD">
              <w:t>625</w:t>
            </w:r>
          </w:p>
        </w:tc>
        <w:tc>
          <w:tcPr>
            <w:tcW w:w="993" w:type="dxa"/>
          </w:tcPr>
          <w:p w14:paraId="166CDA31" w14:textId="77777777" w:rsidR="00716FCD" w:rsidRPr="00D755AD" w:rsidRDefault="00716FCD" w:rsidP="005821EC">
            <w:r w:rsidRPr="00D755AD">
              <w:t xml:space="preserve">    0.63</w:t>
            </w:r>
          </w:p>
        </w:tc>
      </w:tr>
      <w:tr w:rsidR="00716FCD" w:rsidRPr="00D755AD" w14:paraId="74FF93AD" w14:textId="77777777" w:rsidTr="007B1A2C">
        <w:tc>
          <w:tcPr>
            <w:tcW w:w="1630" w:type="dxa"/>
          </w:tcPr>
          <w:p w14:paraId="545B2E37" w14:textId="77777777" w:rsidR="00716FCD" w:rsidRPr="00D755AD" w:rsidRDefault="00716FCD" w:rsidP="005821EC">
            <w:r w:rsidRPr="00D755AD">
              <w:t>unavailable</w:t>
            </w:r>
          </w:p>
        </w:tc>
        <w:tc>
          <w:tcPr>
            <w:tcW w:w="1313" w:type="dxa"/>
            <w:gridSpan w:val="2"/>
          </w:tcPr>
          <w:p w14:paraId="4908CA73" w14:textId="77777777" w:rsidR="00716FCD" w:rsidRPr="00D755AD" w:rsidRDefault="00716FCD" w:rsidP="005821EC">
            <w:r w:rsidRPr="00D755AD">
              <w:t>609</w:t>
            </w:r>
          </w:p>
        </w:tc>
        <w:tc>
          <w:tcPr>
            <w:tcW w:w="993" w:type="dxa"/>
          </w:tcPr>
          <w:p w14:paraId="714B68C7" w14:textId="77777777" w:rsidR="00716FCD" w:rsidRPr="00D755AD" w:rsidRDefault="00716FCD" w:rsidP="005821EC">
            <w:r w:rsidRPr="00D755AD">
              <w:t xml:space="preserve">    0.61</w:t>
            </w:r>
          </w:p>
        </w:tc>
      </w:tr>
      <w:tr w:rsidR="00716FCD" w:rsidRPr="00D755AD" w14:paraId="6BBD881C" w14:textId="77777777" w:rsidTr="007B1A2C">
        <w:tc>
          <w:tcPr>
            <w:tcW w:w="1630" w:type="dxa"/>
          </w:tcPr>
          <w:p w14:paraId="744DF99C" w14:textId="77777777" w:rsidR="00716FCD" w:rsidRPr="00D755AD" w:rsidRDefault="00716FCD" w:rsidP="005821EC">
            <w:r w:rsidRPr="00D755AD">
              <w:t>invoiced</w:t>
            </w:r>
          </w:p>
        </w:tc>
        <w:tc>
          <w:tcPr>
            <w:tcW w:w="1313" w:type="dxa"/>
            <w:gridSpan w:val="2"/>
          </w:tcPr>
          <w:p w14:paraId="6E6DD57F" w14:textId="77777777" w:rsidR="00716FCD" w:rsidRPr="00D755AD" w:rsidRDefault="00716FCD" w:rsidP="005821EC">
            <w:r w:rsidRPr="00D755AD">
              <w:t>314</w:t>
            </w:r>
          </w:p>
        </w:tc>
        <w:tc>
          <w:tcPr>
            <w:tcW w:w="993" w:type="dxa"/>
          </w:tcPr>
          <w:p w14:paraId="06A464D9" w14:textId="77777777" w:rsidR="00716FCD" w:rsidRPr="00D755AD" w:rsidRDefault="00716FCD" w:rsidP="005821EC">
            <w:r w:rsidRPr="00D755AD">
              <w:t xml:space="preserve">    0.32</w:t>
            </w:r>
          </w:p>
        </w:tc>
      </w:tr>
      <w:tr w:rsidR="00716FCD" w:rsidRPr="00D755AD" w14:paraId="6BD29B86" w14:textId="77777777" w:rsidTr="007B1A2C">
        <w:tc>
          <w:tcPr>
            <w:tcW w:w="1630" w:type="dxa"/>
          </w:tcPr>
          <w:p w14:paraId="78C7E02C" w14:textId="77777777" w:rsidR="00716FCD" w:rsidRPr="00D755AD" w:rsidRDefault="00716FCD" w:rsidP="005821EC">
            <w:r w:rsidRPr="00D755AD">
              <w:t>processing</w:t>
            </w:r>
          </w:p>
        </w:tc>
        <w:tc>
          <w:tcPr>
            <w:tcW w:w="1313" w:type="dxa"/>
            <w:gridSpan w:val="2"/>
          </w:tcPr>
          <w:p w14:paraId="26EFE588" w14:textId="77777777" w:rsidR="00716FCD" w:rsidRPr="00D755AD" w:rsidRDefault="00716FCD" w:rsidP="005821EC">
            <w:r w:rsidRPr="00D755AD">
              <w:t>301</w:t>
            </w:r>
          </w:p>
        </w:tc>
        <w:tc>
          <w:tcPr>
            <w:tcW w:w="993" w:type="dxa"/>
          </w:tcPr>
          <w:p w14:paraId="5C455B76" w14:textId="77777777" w:rsidR="00716FCD" w:rsidRPr="00D755AD" w:rsidRDefault="00716FCD" w:rsidP="005821EC">
            <w:r w:rsidRPr="00D755AD">
              <w:t xml:space="preserve">    0.3</w:t>
            </w:r>
          </w:p>
        </w:tc>
      </w:tr>
      <w:tr w:rsidR="00716FCD" w:rsidRPr="00D755AD" w14:paraId="586CF800" w14:textId="77777777" w:rsidTr="007B1A2C">
        <w:tc>
          <w:tcPr>
            <w:tcW w:w="1668" w:type="dxa"/>
            <w:gridSpan w:val="2"/>
          </w:tcPr>
          <w:p w14:paraId="2940637D" w14:textId="77777777" w:rsidR="00716FCD" w:rsidRPr="00D755AD" w:rsidRDefault="00716FCD" w:rsidP="005821EC">
            <w:r w:rsidRPr="00D755AD">
              <w:t>created</w:t>
            </w:r>
          </w:p>
        </w:tc>
        <w:tc>
          <w:tcPr>
            <w:tcW w:w="1275" w:type="dxa"/>
          </w:tcPr>
          <w:p w14:paraId="26357459" w14:textId="77777777" w:rsidR="00716FCD" w:rsidRPr="00D755AD" w:rsidRDefault="00716FCD" w:rsidP="005821EC">
            <w:r w:rsidRPr="00D755AD">
              <w:t xml:space="preserve">    5</w:t>
            </w:r>
          </w:p>
        </w:tc>
        <w:tc>
          <w:tcPr>
            <w:tcW w:w="993" w:type="dxa"/>
          </w:tcPr>
          <w:p w14:paraId="6BBD4E2D" w14:textId="77777777" w:rsidR="00716FCD" w:rsidRPr="00D755AD" w:rsidRDefault="00716FCD" w:rsidP="005821EC">
            <w:r w:rsidRPr="00D755AD">
              <w:t xml:space="preserve">    0.01</w:t>
            </w:r>
          </w:p>
        </w:tc>
      </w:tr>
      <w:tr w:rsidR="00716FCD" w:rsidRPr="00D755AD" w14:paraId="6755A2EC" w14:textId="77777777" w:rsidTr="007B1A2C">
        <w:tc>
          <w:tcPr>
            <w:tcW w:w="1668" w:type="dxa"/>
            <w:gridSpan w:val="2"/>
          </w:tcPr>
          <w:p w14:paraId="4312EFFB" w14:textId="77777777" w:rsidR="00716FCD" w:rsidRPr="00D755AD" w:rsidRDefault="00716FCD" w:rsidP="005821EC">
            <w:r w:rsidRPr="00D755AD">
              <w:lastRenderedPageBreak/>
              <w:t>approved</w:t>
            </w:r>
          </w:p>
        </w:tc>
        <w:tc>
          <w:tcPr>
            <w:tcW w:w="1275" w:type="dxa"/>
          </w:tcPr>
          <w:p w14:paraId="488D40E2" w14:textId="77777777" w:rsidR="00716FCD" w:rsidRPr="00D755AD" w:rsidRDefault="00716FCD" w:rsidP="005821EC">
            <w:r w:rsidRPr="00D755AD">
              <w:t>2</w:t>
            </w:r>
          </w:p>
        </w:tc>
        <w:tc>
          <w:tcPr>
            <w:tcW w:w="993" w:type="dxa"/>
          </w:tcPr>
          <w:p w14:paraId="6DFEE9A0" w14:textId="77777777" w:rsidR="00716FCD" w:rsidRPr="00D755AD" w:rsidRDefault="00716FCD" w:rsidP="005821EC">
            <w:r w:rsidRPr="00D755AD">
              <w:t xml:space="preserve">    0.0</w:t>
            </w:r>
          </w:p>
        </w:tc>
      </w:tr>
    </w:tbl>
    <w:p w14:paraId="7B5BBFC8" w14:textId="77777777" w:rsidR="004E27E7" w:rsidRDefault="004E27E7" w:rsidP="007B1A2C"/>
    <w:p w14:paraId="3D730FD2" w14:textId="77777777" w:rsidR="00923904" w:rsidRDefault="00923904" w:rsidP="007B1A2C"/>
    <w:p w14:paraId="09D94ED3" w14:textId="77777777" w:rsidR="004E27E7" w:rsidRPr="00716FCD" w:rsidRDefault="00000000" w:rsidP="007B1A2C">
      <w:pPr>
        <w:rPr>
          <w:b/>
          <w:bCs/>
        </w:rPr>
      </w:pPr>
      <w:r w:rsidRPr="00716FCD">
        <w:rPr>
          <w:b/>
          <w:bCs/>
        </w:rPr>
        <w:t>**Null delivered_customer_date by status (tests MNAR hypothesis — Appendix B.13</w:t>
      </w:r>
      <w:proofErr w:type="gramStart"/>
      <w:r w:rsidRPr="00716FCD">
        <w:rPr>
          <w:b/>
          <w:bCs/>
        </w:rPr>
        <w:t>):*</w:t>
      </w:r>
      <w:proofErr w:type="gramEnd"/>
      <w:r w:rsidRPr="00716FCD">
        <w:rPr>
          <w:b/>
          <w:bCs/>
        </w:rPr>
        <w:t>*</w:t>
      </w:r>
    </w:p>
    <w:tbl>
      <w:tblPr>
        <w:tblStyle w:val="TableGrid"/>
        <w:tblW w:w="0" w:type="auto"/>
        <w:tblLook w:val="04A0" w:firstRow="1" w:lastRow="0" w:firstColumn="1" w:lastColumn="0" w:noHBand="0" w:noVBand="1"/>
      </w:tblPr>
      <w:tblGrid>
        <w:gridCol w:w="1526"/>
        <w:gridCol w:w="1417"/>
        <w:gridCol w:w="1701"/>
        <w:gridCol w:w="1560"/>
        <w:gridCol w:w="2415"/>
      </w:tblGrid>
      <w:tr w:rsidR="00441D83" w14:paraId="37B5CD32" w14:textId="1C18C5C0" w:rsidTr="007B1A2C">
        <w:tc>
          <w:tcPr>
            <w:tcW w:w="1526" w:type="dxa"/>
          </w:tcPr>
          <w:p w14:paraId="70B1AF2B" w14:textId="77777777" w:rsidR="00441D83" w:rsidRPr="000574CA" w:rsidRDefault="00441D83">
            <w:pPr>
              <w:rPr>
                <w:b/>
                <w:bCs/>
              </w:rPr>
            </w:pPr>
            <w:r w:rsidRPr="000574CA">
              <w:rPr>
                <w:b/>
                <w:bCs/>
              </w:rPr>
              <w:t>Status</w:t>
            </w:r>
          </w:p>
        </w:tc>
        <w:tc>
          <w:tcPr>
            <w:tcW w:w="1417" w:type="dxa"/>
          </w:tcPr>
          <w:p w14:paraId="6B99FF80" w14:textId="77777777" w:rsidR="00441D83" w:rsidRPr="000574CA" w:rsidRDefault="00441D83">
            <w:pPr>
              <w:rPr>
                <w:b/>
                <w:bCs/>
              </w:rPr>
            </w:pPr>
            <w:r w:rsidRPr="000574CA">
              <w:rPr>
                <w:b/>
                <w:bCs/>
              </w:rPr>
              <w:t>n</w:t>
            </w:r>
          </w:p>
        </w:tc>
        <w:tc>
          <w:tcPr>
            <w:tcW w:w="1701" w:type="dxa"/>
          </w:tcPr>
          <w:p w14:paraId="0DEBCD82" w14:textId="77777777" w:rsidR="00441D83" w:rsidRPr="000574CA" w:rsidRDefault="00441D83">
            <w:pPr>
              <w:rPr>
                <w:b/>
                <w:bCs/>
              </w:rPr>
            </w:pPr>
            <w:proofErr w:type="spellStart"/>
            <w:r w:rsidRPr="000574CA">
              <w:rPr>
                <w:b/>
                <w:bCs/>
              </w:rPr>
              <w:t>null_delivered</w:t>
            </w:r>
            <w:proofErr w:type="spellEnd"/>
          </w:p>
        </w:tc>
        <w:tc>
          <w:tcPr>
            <w:tcW w:w="1560" w:type="dxa"/>
          </w:tcPr>
          <w:p w14:paraId="2A37BF62" w14:textId="77777777" w:rsidR="00441D83" w:rsidRPr="000574CA" w:rsidRDefault="00441D83">
            <w:pPr>
              <w:rPr>
                <w:b/>
                <w:bCs/>
              </w:rPr>
            </w:pPr>
            <w:proofErr w:type="spellStart"/>
            <w:r w:rsidRPr="000574CA">
              <w:rPr>
                <w:b/>
                <w:bCs/>
              </w:rPr>
              <w:t>pct_null</w:t>
            </w:r>
            <w:proofErr w:type="spellEnd"/>
          </w:p>
        </w:tc>
        <w:tc>
          <w:tcPr>
            <w:tcW w:w="2415" w:type="dxa"/>
          </w:tcPr>
          <w:p w14:paraId="7D670859" w14:textId="77777777" w:rsidR="00441D83" w:rsidRPr="000574CA" w:rsidRDefault="00441D83">
            <w:pPr>
              <w:rPr>
                <w:b/>
                <w:bCs/>
              </w:rPr>
            </w:pPr>
          </w:p>
        </w:tc>
      </w:tr>
      <w:tr w:rsidR="00441D83" w:rsidRPr="000574CA" w14:paraId="1DA92A6E" w14:textId="74B847F9" w:rsidTr="005A4723">
        <w:tc>
          <w:tcPr>
            <w:tcW w:w="1526" w:type="dxa"/>
          </w:tcPr>
          <w:p w14:paraId="06A6370F" w14:textId="036DA9C8" w:rsidR="00441D83" w:rsidRPr="000574CA" w:rsidRDefault="00441D83" w:rsidP="000B7036">
            <w:r w:rsidRPr="000574CA">
              <w:t xml:space="preserve">delivered </w:t>
            </w:r>
          </w:p>
        </w:tc>
        <w:tc>
          <w:tcPr>
            <w:tcW w:w="1417" w:type="dxa"/>
          </w:tcPr>
          <w:p w14:paraId="319AE875" w14:textId="1A762510" w:rsidR="00441D83" w:rsidRPr="000574CA" w:rsidRDefault="00441D83" w:rsidP="000574CA">
            <w:r w:rsidRPr="000574CA">
              <w:t>96478</w:t>
            </w:r>
          </w:p>
        </w:tc>
        <w:tc>
          <w:tcPr>
            <w:tcW w:w="1701" w:type="dxa"/>
          </w:tcPr>
          <w:p w14:paraId="1ED49836" w14:textId="4BDC0255" w:rsidR="00441D83" w:rsidRPr="000574CA" w:rsidRDefault="00441D83" w:rsidP="000574CA">
            <w:r>
              <w:t>8</w:t>
            </w:r>
          </w:p>
        </w:tc>
        <w:tc>
          <w:tcPr>
            <w:tcW w:w="1560" w:type="dxa"/>
          </w:tcPr>
          <w:p w14:paraId="5CE022F0" w14:textId="31F5C057" w:rsidR="00441D83" w:rsidRPr="000574CA" w:rsidRDefault="00441D83" w:rsidP="000574CA">
            <w:r>
              <w:t>0.01</w:t>
            </w:r>
          </w:p>
        </w:tc>
        <w:tc>
          <w:tcPr>
            <w:tcW w:w="2415" w:type="dxa"/>
            <w:shd w:val="clear" w:color="auto" w:fill="EAF1DD" w:themeFill="accent3" w:themeFillTint="33"/>
          </w:tcPr>
          <w:p w14:paraId="5CAE0F38" w14:textId="308D9CE2" w:rsidR="00441D83" w:rsidRDefault="00441D83" w:rsidP="000574CA">
            <w:r>
              <w:t>Out of 8, 1 order does not have delivered carrier date, order approved, but no record of delivering to customer. Rest 7 were delivered to carrier</w:t>
            </w:r>
          </w:p>
        </w:tc>
      </w:tr>
      <w:tr w:rsidR="00441D83" w:rsidRPr="000574CA" w14:paraId="1D973AE6" w14:textId="1C8AC99D" w:rsidTr="007B1A2C">
        <w:tc>
          <w:tcPr>
            <w:tcW w:w="1526" w:type="dxa"/>
          </w:tcPr>
          <w:p w14:paraId="4F71313E" w14:textId="77777777" w:rsidR="00441D83" w:rsidRPr="000574CA" w:rsidRDefault="00441D83" w:rsidP="000B7036">
            <w:r w:rsidRPr="000574CA">
              <w:t>shipped</w:t>
            </w:r>
          </w:p>
        </w:tc>
        <w:tc>
          <w:tcPr>
            <w:tcW w:w="1417" w:type="dxa"/>
          </w:tcPr>
          <w:p w14:paraId="447B0931" w14:textId="525266F9" w:rsidR="00441D83" w:rsidRPr="000574CA" w:rsidRDefault="00441D83" w:rsidP="000574CA">
            <w:r w:rsidRPr="000574CA">
              <w:t>1107</w:t>
            </w:r>
          </w:p>
        </w:tc>
        <w:tc>
          <w:tcPr>
            <w:tcW w:w="1701" w:type="dxa"/>
          </w:tcPr>
          <w:p w14:paraId="3F1C6555" w14:textId="3E452E1B" w:rsidR="00441D83" w:rsidRPr="000574CA" w:rsidRDefault="00441D83" w:rsidP="000574CA">
            <w:r w:rsidRPr="000574CA">
              <w:t>1107</w:t>
            </w:r>
          </w:p>
        </w:tc>
        <w:tc>
          <w:tcPr>
            <w:tcW w:w="1560" w:type="dxa"/>
          </w:tcPr>
          <w:p w14:paraId="3F684120" w14:textId="7F069EDE" w:rsidR="00441D83" w:rsidRPr="000574CA" w:rsidRDefault="00441D83" w:rsidP="000574CA">
            <w:r w:rsidRPr="000574CA">
              <w:t>100.0</w:t>
            </w:r>
          </w:p>
        </w:tc>
        <w:tc>
          <w:tcPr>
            <w:tcW w:w="2415" w:type="dxa"/>
          </w:tcPr>
          <w:p w14:paraId="13653F97" w14:textId="77777777" w:rsidR="00441D83" w:rsidRPr="000574CA" w:rsidRDefault="00441D83" w:rsidP="000574CA"/>
        </w:tc>
      </w:tr>
      <w:tr w:rsidR="00441D83" w:rsidRPr="000574CA" w14:paraId="423C6644" w14:textId="2E453622" w:rsidTr="005A4723">
        <w:tc>
          <w:tcPr>
            <w:tcW w:w="1526" w:type="dxa"/>
          </w:tcPr>
          <w:p w14:paraId="25AAD05A" w14:textId="77777777" w:rsidR="00441D83" w:rsidRPr="000574CA" w:rsidRDefault="00441D83" w:rsidP="000B7036">
            <w:r w:rsidRPr="000574CA">
              <w:t>canceled</w:t>
            </w:r>
          </w:p>
        </w:tc>
        <w:tc>
          <w:tcPr>
            <w:tcW w:w="1417" w:type="dxa"/>
          </w:tcPr>
          <w:p w14:paraId="2507DB72" w14:textId="77777777" w:rsidR="00441D83" w:rsidRPr="000574CA" w:rsidRDefault="00441D83" w:rsidP="000574CA">
            <w:r w:rsidRPr="000574CA">
              <w:t>625</w:t>
            </w:r>
          </w:p>
        </w:tc>
        <w:tc>
          <w:tcPr>
            <w:tcW w:w="1701" w:type="dxa"/>
          </w:tcPr>
          <w:p w14:paraId="397A7A95" w14:textId="3C099B6B" w:rsidR="00441D83" w:rsidRPr="000574CA" w:rsidRDefault="00441D83" w:rsidP="000574CA">
            <w:r w:rsidRPr="000574CA">
              <w:t>619</w:t>
            </w:r>
          </w:p>
        </w:tc>
        <w:tc>
          <w:tcPr>
            <w:tcW w:w="1560" w:type="dxa"/>
          </w:tcPr>
          <w:p w14:paraId="2ABD7BA0" w14:textId="579C1995" w:rsidR="00441D83" w:rsidRPr="000574CA" w:rsidRDefault="00441D83" w:rsidP="000574CA">
            <w:r w:rsidRPr="000574CA">
              <w:t>99.04</w:t>
            </w:r>
          </w:p>
        </w:tc>
        <w:tc>
          <w:tcPr>
            <w:tcW w:w="2415" w:type="dxa"/>
            <w:shd w:val="clear" w:color="auto" w:fill="EAF1DD" w:themeFill="accent3" w:themeFillTint="33"/>
          </w:tcPr>
          <w:p w14:paraId="303A8B9F" w14:textId="47AF908D" w:rsidR="00441D83" w:rsidRPr="000574CA" w:rsidRDefault="00441D83" w:rsidP="000574CA">
            <w:r>
              <w:t>6 have delivery date for canceled orders (</w:t>
            </w:r>
            <w:proofErr w:type="spellStart"/>
            <w:r w:rsidRPr="00716FCD">
              <w:rPr>
                <w:b/>
                <w:bCs/>
              </w:rPr>
              <w:t>delivered_customer_date</w:t>
            </w:r>
            <w:proofErr w:type="spellEnd"/>
            <w:r>
              <w:rPr>
                <w:b/>
                <w:bCs/>
              </w:rPr>
              <w:t xml:space="preserve"> is not null)</w:t>
            </w:r>
          </w:p>
        </w:tc>
      </w:tr>
      <w:tr w:rsidR="00441D83" w:rsidRPr="000574CA" w14:paraId="086C0737" w14:textId="510B215C" w:rsidTr="007B1A2C">
        <w:tc>
          <w:tcPr>
            <w:tcW w:w="1526" w:type="dxa"/>
          </w:tcPr>
          <w:p w14:paraId="11F84FB0" w14:textId="77777777" w:rsidR="00441D83" w:rsidRPr="000574CA" w:rsidRDefault="00441D83" w:rsidP="000B7036">
            <w:r w:rsidRPr="000574CA">
              <w:t>unavailable</w:t>
            </w:r>
          </w:p>
        </w:tc>
        <w:tc>
          <w:tcPr>
            <w:tcW w:w="1417" w:type="dxa"/>
          </w:tcPr>
          <w:p w14:paraId="7E15C4C3" w14:textId="77777777" w:rsidR="00441D83" w:rsidRPr="000574CA" w:rsidRDefault="00441D83" w:rsidP="000574CA">
            <w:r w:rsidRPr="000574CA">
              <w:t>609</w:t>
            </w:r>
          </w:p>
        </w:tc>
        <w:tc>
          <w:tcPr>
            <w:tcW w:w="1701" w:type="dxa"/>
          </w:tcPr>
          <w:p w14:paraId="242A6507" w14:textId="1A8E4E6F" w:rsidR="00441D83" w:rsidRPr="000574CA" w:rsidRDefault="00441D83" w:rsidP="000574CA">
            <w:r w:rsidRPr="000574CA">
              <w:t>609</w:t>
            </w:r>
          </w:p>
        </w:tc>
        <w:tc>
          <w:tcPr>
            <w:tcW w:w="1560" w:type="dxa"/>
          </w:tcPr>
          <w:p w14:paraId="09727E82" w14:textId="6063C1FA" w:rsidR="00441D83" w:rsidRPr="000574CA" w:rsidRDefault="00441D83" w:rsidP="000574CA">
            <w:r w:rsidRPr="000574CA">
              <w:t>100.0</w:t>
            </w:r>
          </w:p>
        </w:tc>
        <w:tc>
          <w:tcPr>
            <w:tcW w:w="2415" w:type="dxa"/>
          </w:tcPr>
          <w:p w14:paraId="330BB504" w14:textId="77777777" w:rsidR="00441D83" w:rsidRPr="000574CA" w:rsidRDefault="00441D83" w:rsidP="000574CA"/>
        </w:tc>
      </w:tr>
      <w:tr w:rsidR="00441D83" w:rsidRPr="000574CA" w14:paraId="07B993FA" w14:textId="632C3830" w:rsidTr="007B1A2C">
        <w:tc>
          <w:tcPr>
            <w:tcW w:w="1526" w:type="dxa"/>
          </w:tcPr>
          <w:p w14:paraId="227CBD33" w14:textId="77777777" w:rsidR="00441D83" w:rsidRPr="000574CA" w:rsidRDefault="00441D83" w:rsidP="000B7036">
            <w:r w:rsidRPr="000574CA">
              <w:t>invoiced</w:t>
            </w:r>
          </w:p>
        </w:tc>
        <w:tc>
          <w:tcPr>
            <w:tcW w:w="1417" w:type="dxa"/>
          </w:tcPr>
          <w:p w14:paraId="26730533" w14:textId="77777777" w:rsidR="00441D83" w:rsidRPr="000574CA" w:rsidRDefault="00441D83" w:rsidP="000574CA">
            <w:r w:rsidRPr="000574CA">
              <w:t>314</w:t>
            </w:r>
          </w:p>
        </w:tc>
        <w:tc>
          <w:tcPr>
            <w:tcW w:w="1701" w:type="dxa"/>
          </w:tcPr>
          <w:p w14:paraId="259B4DCB" w14:textId="6E1582DD" w:rsidR="00441D83" w:rsidRPr="000574CA" w:rsidRDefault="00441D83" w:rsidP="000574CA">
            <w:r w:rsidRPr="000574CA">
              <w:t>314</w:t>
            </w:r>
          </w:p>
        </w:tc>
        <w:tc>
          <w:tcPr>
            <w:tcW w:w="1560" w:type="dxa"/>
          </w:tcPr>
          <w:p w14:paraId="52043D89" w14:textId="4A4A3978" w:rsidR="00441D83" w:rsidRPr="000574CA" w:rsidRDefault="00441D83" w:rsidP="000574CA">
            <w:r w:rsidRPr="000574CA">
              <w:t>100.0</w:t>
            </w:r>
          </w:p>
        </w:tc>
        <w:tc>
          <w:tcPr>
            <w:tcW w:w="2415" w:type="dxa"/>
          </w:tcPr>
          <w:p w14:paraId="32746C32" w14:textId="77777777" w:rsidR="00441D83" w:rsidRPr="000574CA" w:rsidRDefault="00441D83" w:rsidP="000574CA"/>
        </w:tc>
      </w:tr>
      <w:tr w:rsidR="00441D83" w:rsidRPr="000574CA" w14:paraId="2056C532" w14:textId="37677D13" w:rsidTr="007B1A2C">
        <w:tc>
          <w:tcPr>
            <w:tcW w:w="1526" w:type="dxa"/>
          </w:tcPr>
          <w:p w14:paraId="309D41B1" w14:textId="77777777" w:rsidR="00441D83" w:rsidRPr="000574CA" w:rsidRDefault="00441D83" w:rsidP="000B7036">
            <w:r w:rsidRPr="000574CA">
              <w:t>processing</w:t>
            </w:r>
          </w:p>
        </w:tc>
        <w:tc>
          <w:tcPr>
            <w:tcW w:w="1417" w:type="dxa"/>
          </w:tcPr>
          <w:p w14:paraId="1BEDFA25" w14:textId="77777777" w:rsidR="00441D83" w:rsidRPr="000574CA" w:rsidRDefault="00441D83" w:rsidP="000574CA">
            <w:r w:rsidRPr="000574CA">
              <w:t>301</w:t>
            </w:r>
          </w:p>
        </w:tc>
        <w:tc>
          <w:tcPr>
            <w:tcW w:w="1701" w:type="dxa"/>
          </w:tcPr>
          <w:p w14:paraId="13A224ED" w14:textId="1C8B7AB3" w:rsidR="00441D83" w:rsidRPr="000574CA" w:rsidRDefault="00441D83" w:rsidP="000574CA">
            <w:r w:rsidRPr="000574CA">
              <w:t>301</w:t>
            </w:r>
          </w:p>
        </w:tc>
        <w:tc>
          <w:tcPr>
            <w:tcW w:w="1560" w:type="dxa"/>
          </w:tcPr>
          <w:p w14:paraId="4E6F5683" w14:textId="2DEEF128" w:rsidR="00441D83" w:rsidRPr="000574CA" w:rsidRDefault="00441D83" w:rsidP="000574CA">
            <w:r w:rsidRPr="000574CA">
              <w:t>100.0</w:t>
            </w:r>
          </w:p>
        </w:tc>
        <w:tc>
          <w:tcPr>
            <w:tcW w:w="2415" w:type="dxa"/>
          </w:tcPr>
          <w:p w14:paraId="1836239D" w14:textId="77777777" w:rsidR="00441D83" w:rsidRPr="000574CA" w:rsidRDefault="00441D83" w:rsidP="000574CA"/>
        </w:tc>
      </w:tr>
      <w:tr w:rsidR="00441D83" w:rsidRPr="000574CA" w14:paraId="44D45C3D" w14:textId="7000EC1D" w:rsidTr="007B1A2C">
        <w:tc>
          <w:tcPr>
            <w:tcW w:w="1526" w:type="dxa"/>
          </w:tcPr>
          <w:p w14:paraId="61134B13" w14:textId="77777777" w:rsidR="00441D83" w:rsidRPr="000574CA" w:rsidRDefault="00441D83" w:rsidP="000B7036">
            <w:r w:rsidRPr="000574CA">
              <w:t>created</w:t>
            </w:r>
          </w:p>
        </w:tc>
        <w:tc>
          <w:tcPr>
            <w:tcW w:w="1417" w:type="dxa"/>
          </w:tcPr>
          <w:p w14:paraId="3C33FA95" w14:textId="42A653FD" w:rsidR="00441D83" w:rsidRPr="000574CA" w:rsidRDefault="00441D83" w:rsidP="000574CA">
            <w:r w:rsidRPr="000574CA">
              <w:t>5</w:t>
            </w:r>
          </w:p>
        </w:tc>
        <w:tc>
          <w:tcPr>
            <w:tcW w:w="1701" w:type="dxa"/>
          </w:tcPr>
          <w:p w14:paraId="31210870" w14:textId="01F0DD31" w:rsidR="00441D83" w:rsidRPr="000574CA" w:rsidRDefault="00441D83" w:rsidP="000574CA">
            <w:r w:rsidRPr="000574CA">
              <w:t>5</w:t>
            </w:r>
          </w:p>
        </w:tc>
        <w:tc>
          <w:tcPr>
            <w:tcW w:w="1560" w:type="dxa"/>
          </w:tcPr>
          <w:p w14:paraId="5B4D7027" w14:textId="106250D5" w:rsidR="00441D83" w:rsidRPr="000574CA" w:rsidRDefault="00441D83" w:rsidP="000574CA">
            <w:r w:rsidRPr="000574CA">
              <w:t>100.0</w:t>
            </w:r>
          </w:p>
        </w:tc>
        <w:tc>
          <w:tcPr>
            <w:tcW w:w="2415" w:type="dxa"/>
          </w:tcPr>
          <w:p w14:paraId="6E6F0992" w14:textId="77777777" w:rsidR="00441D83" w:rsidRPr="000574CA" w:rsidRDefault="00441D83" w:rsidP="000574CA"/>
        </w:tc>
      </w:tr>
      <w:tr w:rsidR="00441D83" w:rsidRPr="000574CA" w14:paraId="72042E49" w14:textId="34CF1BC1" w:rsidTr="007B1A2C">
        <w:tc>
          <w:tcPr>
            <w:tcW w:w="1526" w:type="dxa"/>
          </w:tcPr>
          <w:p w14:paraId="2B4120DD" w14:textId="77777777" w:rsidR="00441D83" w:rsidRPr="000574CA" w:rsidRDefault="00441D83" w:rsidP="000B7036">
            <w:r w:rsidRPr="000574CA">
              <w:t>approved</w:t>
            </w:r>
          </w:p>
        </w:tc>
        <w:tc>
          <w:tcPr>
            <w:tcW w:w="1417" w:type="dxa"/>
          </w:tcPr>
          <w:p w14:paraId="7C969606" w14:textId="77777777" w:rsidR="00441D83" w:rsidRPr="000574CA" w:rsidRDefault="00441D83" w:rsidP="000574CA">
            <w:r w:rsidRPr="000574CA">
              <w:t>2</w:t>
            </w:r>
          </w:p>
        </w:tc>
        <w:tc>
          <w:tcPr>
            <w:tcW w:w="1701" w:type="dxa"/>
          </w:tcPr>
          <w:p w14:paraId="380658EB" w14:textId="26C3BF6B" w:rsidR="00441D83" w:rsidRPr="000574CA" w:rsidRDefault="00441D83" w:rsidP="000574CA">
            <w:r w:rsidRPr="000574CA">
              <w:t>2</w:t>
            </w:r>
          </w:p>
        </w:tc>
        <w:tc>
          <w:tcPr>
            <w:tcW w:w="1560" w:type="dxa"/>
          </w:tcPr>
          <w:p w14:paraId="668E0935" w14:textId="3E9333A7" w:rsidR="00441D83" w:rsidRPr="000574CA" w:rsidRDefault="00441D83" w:rsidP="000574CA">
            <w:r w:rsidRPr="000574CA">
              <w:t>100.0</w:t>
            </w:r>
          </w:p>
        </w:tc>
        <w:tc>
          <w:tcPr>
            <w:tcW w:w="2415" w:type="dxa"/>
          </w:tcPr>
          <w:p w14:paraId="08687C61" w14:textId="77777777" w:rsidR="00441D83" w:rsidRPr="000574CA" w:rsidRDefault="00441D83" w:rsidP="000574CA"/>
        </w:tc>
      </w:tr>
    </w:tbl>
    <w:p w14:paraId="1574E32C" w14:textId="77777777" w:rsidR="00403F06" w:rsidRDefault="00403F06" w:rsidP="007B1A2C"/>
    <w:p w14:paraId="4ECF8C68" w14:textId="457AC921" w:rsidR="004E27E7" w:rsidRDefault="00000000" w:rsidP="007B1A2C">
      <w:r w:rsidRPr="00403F06">
        <w:rPr>
          <w:b/>
          <w:bCs/>
        </w:rPr>
        <w:t>Finding</w:t>
      </w:r>
      <w:r>
        <w:t>: 8 of them are in non-delivered status for completed delivery and 6 are not null for canceled orders</w:t>
      </w:r>
    </w:p>
    <w:p w14:paraId="400241A5" w14:textId="3D6E1EEA" w:rsidR="00292511" w:rsidRPr="00646769" w:rsidRDefault="00646769" w:rsidP="007B1A2C">
      <w:pPr>
        <w:rPr>
          <w:b/>
          <w:bCs/>
          <w:lang w:val="en-IN"/>
        </w:rPr>
      </w:pPr>
      <w:r w:rsidRPr="00646769">
        <w:rPr>
          <w:b/>
          <w:bCs/>
          <w:lang w:val="en-IN"/>
        </w:rPr>
        <w:t>Logical consistency: any timestamps out of order?</w:t>
      </w:r>
    </w:p>
    <w:tbl>
      <w:tblPr>
        <w:tblStyle w:val="TableGrid"/>
        <w:tblW w:w="9357" w:type="dxa"/>
        <w:tblInd w:w="-318" w:type="dxa"/>
        <w:tblLayout w:type="fixed"/>
        <w:tblLook w:val="04A0" w:firstRow="1" w:lastRow="0" w:firstColumn="1" w:lastColumn="0" w:noHBand="0" w:noVBand="1"/>
      </w:tblPr>
      <w:tblGrid>
        <w:gridCol w:w="710"/>
        <w:gridCol w:w="2126"/>
        <w:gridCol w:w="1985"/>
        <w:gridCol w:w="1984"/>
        <w:gridCol w:w="2552"/>
      </w:tblGrid>
      <w:tr w:rsidR="00646769" w:rsidRPr="00646769" w14:paraId="43B63E67" w14:textId="77777777" w:rsidTr="002C7541">
        <w:tc>
          <w:tcPr>
            <w:tcW w:w="710" w:type="dxa"/>
          </w:tcPr>
          <w:p w14:paraId="61088E48" w14:textId="77777777" w:rsidR="00646769" w:rsidRPr="00646769" w:rsidRDefault="00646769" w:rsidP="007C464B">
            <w:pPr>
              <w:rPr>
                <w:b/>
                <w:bCs/>
              </w:rPr>
            </w:pPr>
            <w:r w:rsidRPr="00646769">
              <w:rPr>
                <w:b/>
                <w:bCs/>
              </w:rPr>
              <w:t>Row</w:t>
            </w:r>
          </w:p>
        </w:tc>
        <w:tc>
          <w:tcPr>
            <w:tcW w:w="2126" w:type="dxa"/>
          </w:tcPr>
          <w:p w14:paraId="20475113" w14:textId="77777777" w:rsidR="00646769" w:rsidRPr="00646769" w:rsidRDefault="00646769" w:rsidP="007C464B">
            <w:pPr>
              <w:rPr>
                <w:b/>
                <w:bCs/>
              </w:rPr>
            </w:pPr>
            <w:proofErr w:type="spellStart"/>
            <w:r w:rsidRPr="00646769">
              <w:rPr>
                <w:b/>
                <w:bCs/>
              </w:rPr>
              <w:t>approved_before_purchase</w:t>
            </w:r>
            <w:proofErr w:type="spellEnd"/>
          </w:p>
        </w:tc>
        <w:tc>
          <w:tcPr>
            <w:tcW w:w="1985" w:type="dxa"/>
          </w:tcPr>
          <w:p w14:paraId="6AFE1579" w14:textId="77777777" w:rsidR="00646769" w:rsidRPr="00646769" w:rsidRDefault="00646769" w:rsidP="007C464B">
            <w:pPr>
              <w:rPr>
                <w:b/>
                <w:bCs/>
              </w:rPr>
            </w:pPr>
            <w:proofErr w:type="spellStart"/>
            <w:r w:rsidRPr="00646769">
              <w:rPr>
                <w:b/>
                <w:bCs/>
              </w:rPr>
              <w:t>delivered_before_purchase</w:t>
            </w:r>
            <w:proofErr w:type="spellEnd"/>
          </w:p>
        </w:tc>
        <w:tc>
          <w:tcPr>
            <w:tcW w:w="1984" w:type="dxa"/>
          </w:tcPr>
          <w:p w14:paraId="308ABF6A" w14:textId="77777777" w:rsidR="00646769" w:rsidRPr="00646769" w:rsidRDefault="00646769" w:rsidP="007C464B">
            <w:pPr>
              <w:rPr>
                <w:b/>
                <w:bCs/>
              </w:rPr>
            </w:pPr>
            <w:proofErr w:type="spellStart"/>
            <w:r w:rsidRPr="00646769">
              <w:rPr>
                <w:b/>
                <w:bCs/>
              </w:rPr>
              <w:t>delivered_before_carrier</w:t>
            </w:r>
            <w:proofErr w:type="spellEnd"/>
          </w:p>
        </w:tc>
        <w:tc>
          <w:tcPr>
            <w:tcW w:w="2552" w:type="dxa"/>
          </w:tcPr>
          <w:p w14:paraId="55DE141B" w14:textId="77777777" w:rsidR="00646769" w:rsidRPr="00646769" w:rsidRDefault="00646769" w:rsidP="007C464B">
            <w:pPr>
              <w:rPr>
                <w:b/>
                <w:bCs/>
              </w:rPr>
            </w:pPr>
            <w:proofErr w:type="spellStart"/>
            <w:r w:rsidRPr="00646769">
              <w:rPr>
                <w:b/>
                <w:bCs/>
              </w:rPr>
              <w:t>delivered_before_approved</w:t>
            </w:r>
            <w:proofErr w:type="spellEnd"/>
          </w:p>
        </w:tc>
      </w:tr>
      <w:tr w:rsidR="00646769" w:rsidRPr="00646769" w14:paraId="6325E450" w14:textId="77777777" w:rsidTr="002C7541">
        <w:tc>
          <w:tcPr>
            <w:tcW w:w="710" w:type="dxa"/>
          </w:tcPr>
          <w:p w14:paraId="4184D327" w14:textId="77777777" w:rsidR="00646769" w:rsidRPr="00646769" w:rsidRDefault="00646769" w:rsidP="007C464B">
            <w:r w:rsidRPr="00646769">
              <w:t>1</w:t>
            </w:r>
          </w:p>
        </w:tc>
        <w:tc>
          <w:tcPr>
            <w:tcW w:w="2126" w:type="dxa"/>
          </w:tcPr>
          <w:p w14:paraId="1FA561ED" w14:textId="77777777" w:rsidR="00646769" w:rsidRPr="00646769" w:rsidRDefault="00646769" w:rsidP="007C464B">
            <w:r w:rsidRPr="00646769">
              <w:t>0</w:t>
            </w:r>
          </w:p>
        </w:tc>
        <w:tc>
          <w:tcPr>
            <w:tcW w:w="1985" w:type="dxa"/>
          </w:tcPr>
          <w:p w14:paraId="26AA8403" w14:textId="77777777" w:rsidR="00646769" w:rsidRPr="00646769" w:rsidRDefault="00646769" w:rsidP="007C464B">
            <w:r w:rsidRPr="00646769">
              <w:t>0</w:t>
            </w:r>
          </w:p>
        </w:tc>
        <w:tc>
          <w:tcPr>
            <w:tcW w:w="1984" w:type="dxa"/>
          </w:tcPr>
          <w:p w14:paraId="7697226E" w14:textId="77777777" w:rsidR="00646769" w:rsidRPr="00646769" w:rsidRDefault="00646769" w:rsidP="007C464B">
            <w:r w:rsidRPr="00646769">
              <w:t>23</w:t>
            </w:r>
          </w:p>
        </w:tc>
        <w:tc>
          <w:tcPr>
            <w:tcW w:w="2552" w:type="dxa"/>
          </w:tcPr>
          <w:p w14:paraId="1F10D0C5" w14:textId="77777777" w:rsidR="00646769" w:rsidRPr="00646769" w:rsidRDefault="00646769" w:rsidP="007C464B">
            <w:r w:rsidRPr="00646769">
              <w:t>1359</w:t>
            </w:r>
          </w:p>
        </w:tc>
      </w:tr>
    </w:tbl>
    <w:p w14:paraId="3D673A96" w14:textId="77777777" w:rsidR="007B1A2C" w:rsidRDefault="007B1A2C" w:rsidP="007B1A2C">
      <w:pPr>
        <w:spacing w:after="0"/>
        <w:rPr>
          <w:b/>
          <w:bCs/>
        </w:rPr>
      </w:pPr>
    </w:p>
    <w:p w14:paraId="52A95578" w14:textId="43054CFC" w:rsidR="00646769" w:rsidRDefault="00646769" w:rsidP="007B1A2C">
      <w:pPr>
        <w:spacing w:after="0"/>
        <w:rPr>
          <w:b/>
          <w:bCs/>
        </w:rPr>
      </w:pPr>
      <w:r>
        <w:rPr>
          <w:b/>
          <w:bCs/>
        </w:rPr>
        <w:t>Finding:</w:t>
      </w:r>
    </w:p>
    <w:p w14:paraId="7BE08F67" w14:textId="2C1AE931" w:rsidR="00646769" w:rsidRDefault="00646769" w:rsidP="007B1A2C">
      <w:pPr>
        <w:pStyle w:val="ListParagraph"/>
        <w:numPr>
          <w:ilvl w:val="0"/>
          <w:numId w:val="12"/>
        </w:numPr>
        <w:spacing w:after="0"/>
      </w:pPr>
      <w:r w:rsidRPr="00646769">
        <w:t>23 orders have carrier delivery date after customer delivery date</w:t>
      </w:r>
    </w:p>
    <w:p w14:paraId="697CAB23" w14:textId="17D46CE7" w:rsidR="00646769" w:rsidRDefault="00646769" w:rsidP="007B1A2C">
      <w:pPr>
        <w:pStyle w:val="ListParagraph"/>
        <w:numPr>
          <w:ilvl w:val="0"/>
          <w:numId w:val="12"/>
        </w:numPr>
        <w:spacing w:after="0"/>
      </w:pPr>
      <w:r>
        <w:t>1359 orders have approved date after carrier delivery date</w:t>
      </w:r>
    </w:p>
    <w:p w14:paraId="350732F7" w14:textId="0DAF96C7" w:rsidR="00646769" w:rsidRDefault="00D079C4" w:rsidP="007B1A2C">
      <w:pPr>
        <w:rPr>
          <w:b/>
          <w:bCs/>
        </w:rPr>
      </w:pPr>
      <w:r w:rsidRPr="00D079C4">
        <w:rPr>
          <w:b/>
          <w:bCs/>
        </w:rPr>
        <w:t>The timestamp sequence suggests that approval events may have been recorded after logistics events in a subset of orders, likely reflecting operational or system timing differences rather than true violations of the order fulfillment process.</w:t>
      </w:r>
    </w:p>
    <w:p w14:paraId="60B6C8C5" w14:textId="7D6D7EA9" w:rsidR="004E27E7" w:rsidRPr="00646769" w:rsidRDefault="00000000" w:rsidP="007B1A2C">
      <w:pPr>
        <w:rPr>
          <w:b/>
          <w:bCs/>
        </w:rPr>
      </w:pPr>
      <w:r w:rsidRPr="00292511">
        <w:rPr>
          <w:b/>
          <w:bCs/>
        </w:rPr>
        <w:t xml:space="preserve">**Monthly volume — note head/tail </w:t>
      </w:r>
      <w:proofErr w:type="gramStart"/>
      <w:r w:rsidRPr="00292511">
        <w:rPr>
          <w:b/>
          <w:bCs/>
        </w:rPr>
        <w:t>completeness:*</w:t>
      </w:r>
      <w:proofErr w:type="gramEnd"/>
      <w:r w:rsidRPr="00292511">
        <w:rPr>
          <w:b/>
          <w:bCs/>
        </w:rPr>
        <w:t>*</w:t>
      </w:r>
    </w:p>
    <w:tbl>
      <w:tblPr>
        <w:tblStyle w:val="TableGrid"/>
        <w:tblW w:w="0" w:type="auto"/>
        <w:tblLook w:val="04A0" w:firstRow="1" w:lastRow="0" w:firstColumn="1" w:lastColumn="0" w:noHBand="0" w:noVBand="1"/>
      </w:tblPr>
      <w:tblGrid>
        <w:gridCol w:w="1242"/>
        <w:gridCol w:w="1701"/>
        <w:gridCol w:w="1276"/>
      </w:tblGrid>
      <w:tr w:rsidR="00646769" w:rsidRPr="00646769" w14:paraId="71BD76A7" w14:textId="77777777" w:rsidTr="007B1A2C">
        <w:tc>
          <w:tcPr>
            <w:tcW w:w="1242" w:type="dxa"/>
          </w:tcPr>
          <w:p w14:paraId="54EB209A" w14:textId="77777777" w:rsidR="00646769" w:rsidRPr="00646769" w:rsidRDefault="00646769" w:rsidP="00F6670E">
            <w:pPr>
              <w:rPr>
                <w:b/>
                <w:bCs/>
              </w:rPr>
            </w:pPr>
            <w:r w:rsidRPr="00646769">
              <w:rPr>
                <w:b/>
                <w:bCs/>
              </w:rPr>
              <w:t>Row</w:t>
            </w:r>
          </w:p>
        </w:tc>
        <w:tc>
          <w:tcPr>
            <w:tcW w:w="1701" w:type="dxa"/>
          </w:tcPr>
          <w:p w14:paraId="5B4EA3BD" w14:textId="77777777" w:rsidR="00646769" w:rsidRPr="00646769" w:rsidRDefault="00646769" w:rsidP="00F6670E">
            <w:pPr>
              <w:rPr>
                <w:b/>
                <w:bCs/>
              </w:rPr>
            </w:pPr>
            <w:proofErr w:type="spellStart"/>
            <w:r w:rsidRPr="00646769">
              <w:rPr>
                <w:b/>
                <w:bCs/>
              </w:rPr>
              <w:t>year_month</w:t>
            </w:r>
            <w:proofErr w:type="spellEnd"/>
          </w:p>
        </w:tc>
        <w:tc>
          <w:tcPr>
            <w:tcW w:w="1276" w:type="dxa"/>
          </w:tcPr>
          <w:p w14:paraId="72EC63CC" w14:textId="77777777" w:rsidR="00646769" w:rsidRPr="00646769" w:rsidRDefault="00646769" w:rsidP="00F6670E">
            <w:pPr>
              <w:rPr>
                <w:b/>
                <w:bCs/>
              </w:rPr>
            </w:pPr>
            <w:r w:rsidRPr="00646769">
              <w:rPr>
                <w:b/>
                <w:bCs/>
              </w:rPr>
              <w:t>n</w:t>
            </w:r>
          </w:p>
        </w:tc>
      </w:tr>
      <w:tr w:rsidR="00646769" w:rsidRPr="00646769" w14:paraId="12BE286E" w14:textId="77777777" w:rsidTr="007B1A2C">
        <w:tc>
          <w:tcPr>
            <w:tcW w:w="1242" w:type="dxa"/>
          </w:tcPr>
          <w:p w14:paraId="0C7DD417" w14:textId="77777777" w:rsidR="00646769" w:rsidRPr="00646769" w:rsidRDefault="00646769" w:rsidP="00F6670E">
            <w:r w:rsidRPr="00646769">
              <w:t>1</w:t>
            </w:r>
          </w:p>
        </w:tc>
        <w:tc>
          <w:tcPr>
            <w:tcW w:w="1701" w:type="dxa"/>
          </w:tcPr>
          <w:p w14:paraId="523E2DBA" w14:textId="77777777" w:rsidR="00646769" w:rsidRPr="00646769" w:rsidRDefault="00646769" w:rsidP="00F6670E">
            <w:r w:rsidRPr="00646769">
              <w:t>2016-09</w:t>
            </w:r>
          </w:p>
        </w:tc>
        <w:tc>
          <w:tcPr>
            <w:tcW w:w="1276" w:type="dxa"/>
          </w:tcPr>
          <w:p w14:paraId="366D1B54" w14:textId="77777777" w:rsidR="00646769" w:rsidRPr="00646769" w:rsidRDefault="00646769" w:rsidP="00F6670E">
            <w:r w:rsidRPr="00646769">
              <w:t>4</w:t>
            </w:r>
          </w:p>
        </w:tc>
      </w:tr>
      <w:tr w:rsidR="00646769" w:rsidRPr="00646769" w14:paraId="2DC23614" w14:textId="77777777" w:rsidTr="007B1A2C">
        <w:tc>
          <w:tcPr>
            <w:tcW w:w="1242" w:type="dxa"/>
          </w:tcPr>
          <w:p w14:paraId="2421BF4E" w14:textId="77777777" w:rsidR="00646769" w:rsidRPr="00646769" w:rsidRDefault="00646769" w:rsidP="00F6670E">
            <w:r w:rsidRPr="00646769">
              <w:t>2</w:t>
            </w:r>
          </w:p>
        </w:tc>
        <w:tc>
          <w:tcPr>
            <w:tcW w:w="1701" w:type="dxa"/>
          </w:tcPr>
          <w:p w14:paraId="3DB4E7C8" w14:textId="77777777" w:rsidR="00646769" w:rsidRPr="00646769" w:rsidRDefault="00646769" w:rsidP="00F6670E">
            <w:r w:rsidRPr="00646769">
              <w:t>2016-10</w:t>
            </w:r>
          </w:p>
        </w:tc>
        <w:tc>
          <w:tcPr>
            <w:tcW w:w="1276" w:type="dxa"/>
          </w:tcPr>
          <w:p w14:paraId="602CB254" w14:textId="77777777" w:rsidR="00646769" w:rsidRPr="00646769" w:rsidRDefault="00646769" w:rsidP="00F6670E">
            <w:r w:rsidRPr="00646769">
              <w:t>324</w:t>
            </w:r>
          </w:p>
        </w:tc>
      </w:tr>
      <w:tr w:rsidR="00646769" w:rsidRPr="00646769" w14:paraId="29BDB685" w14:textId="77777777" w:rsidTr="007B1A2C">
        <w:tc>
          <w:tcPr>
            <w:tcW w:w="1242" w:type="dxa"/>
          </w:tcPr>
          <w:p w14:paraId="0EA176E2" w14:textId="77777777" w:rsidR="00646769" w:rsidRPr="00646769" w:rsidRDefault="00646769" w:rsidP="00F6670E">
            <w:r w:rsidRPr="00646769">
              <w:t>3</w:t>
            </w:r>
          </w:p>
        </w:tc>
        <w:tc>
          <w:tcPr>
            <w:tcW w:w="1701" w:type="dxa"/>
          </w:tcPr>
          <w:p w14:paraId="635A78DE" w14:textId="77777777" w:rsidR="00646769" w:rsidRPr="00646769" w:rsidRDefault="00646769" w:rsidP="00F6670E">
            <w:r w:rsidRPr="00646769">
              <w:t>2016-12</w:t>
            </w:r>
          </w:p>
        </w:tc>
        <w:tc>
          <w:tcPr>
            <w:tcW w:w="1276" w:type="dxa"/>
          </w:tcPr>
          <w:p w14:paraId="20DBC267" w14:textId="77777777" w:rsidR="00646769" w:rsidRPr="00646769" w:rsidRDefault="00646769" w:rsidP="00F6670E">
            <w:r w:rsidRPr="00646769">
              <w:t>1</w:t>
            </w:r>
          </w:p>
        </w:tc>
      </w:tr>
      <w:tr w:rsidR="00646769" w:rsidRPr="00646769" w14:paraId="604420CC" w14:textId="77777777" w:rsidTr="007B1A2C">
        <w:tc>
          <w:tcPr>
            <w:tcW w:w="1242" w:type="dxa"/>
          </w:tcPr>
          <w:p w14:paraId="6E0FE2A2" w14:textId="77777777" w:rsidR="00646769" w:rsidRPr="00646769" w:rsidRDefault="00646769" w:rsidP="00F6670E">
            <w:r w:rsidRPr="00646769">
              <w:t>24</w:t>
            </w:r>
          </w:p>
        </w:tc>
        <w:tc>
          <w:tcPr>
            <w:tcW w:w="1701" w:type="dxa"/>
          </w:tcPr>
          <w:p w14:paraId="72764447" w14:textId="77777777" w:rsidR="00646769" w:rsidRPr="00646769" w:rsidRDefault="00646769" w:rsidP="00F6670E">
            <w:r w:rsidRPr="00646769">
              <w:t>2018-09</w:t>
            </w:r>
          </w:p>
        </w:tc>
        <w:tc>
          <w:tcPr>
            <w:tcW w:w="1276" w:type="dxa"/>
          </w:tcPr>
          <w:p w14:paraId="3E26597F" w14:textId="77777777" w:rsidR="00646769" w:rsidRPr="00646769" w:rsidRDefault="00646769" w:rsidP="00F6670E">
            <w:r w:rsidRPr="00646769">
              <w:t>16</w:t>
            </w:r>
          </w:p>
        </w:tc>
      </w:tr>
      <w:tr w:rsidR="00646769" w:rsidRPr="00646769" w14:paraId="4C6AC194" w14:textId="77777777" w:rsidTr="007B1A2C">
        <w:tc>
          <w:tcPr>
            <w:tcW w:w="1242" w:type="dxa"/>
          </w:tcPr>
          <w:p w14:paraId="30AB0CC6" w14:textId="77777777" w:rsidR="00646769" w:rsidRPr="00646769" w:rsidRDefault="00646769" w:rsidP="00F6670E">
            <w:r w:rsidRPr="00646769">
              <w:t>25</w:t>
            </w:r>
          </w:p>
        </w:tc>
        <w:tc>
          <w:tcPr>
            <w:tcW w:w="1701" w:type="dxa"/>
          </w:tcPr>
          <w:p w14:paraId="2D15D987" w14:textId="77777777" w:rsidR="00646769" w:rsidRPr="00646769" w:rsidRDefault="00646769" w:rsidP="00F6670E">
            <w:r w:rsidRPr="00646769">
              <w:t>2018-10</w:t>
            </w:r>
          </w:p>
        </w:tc>
        <w:tc>
          <w:tcPr>
            <w:tcW w:w="1276" w:type="dxa"/>
          </w:tcPr>
          <w:p w14:paraId="3A46E277" w14:textId="77777777" w:rsidR="00646769" w:rsidRPr="00646769" w:rsidRDefault="00646769" w:rsidP="00F6670E">
            <w:r w:rsidRPr="00646769">
              <w:t>4</w:t>
            </w:r>
          </w:p>
        </w:tc>
      </w:tr>
    </w:tbl>
    <w:p w14:paraId="57A410D6" w14:textId="77777777" w:rsidR="004E27E7" w:rsidRDefault="004E27E7" w:rsidP="007B1A2C"/>
    <w:p w14:paraId="3C680D8A" w14:textId="4299546E" w:rsidR="004C7E22" w:rsidRPr="004C7E22" w:rsidRDefault="004C7E22" w:rsidP="007B1A2C">
      <w:pPr>
        <w:rPr>
          <w:b/>
          <w:bCs/>
          <w:lang w:val="en-IN"/>
        </w:rPr>
      </w:pPr>
      <w:r w:rsidRPr="004C7E22">
        <w:rPr>
          <w:b/>
          <w:bCs/>
          <w:lang w:val="en-IN"/>
        </w:rPr>
        <w:lastRenderedPageBreak/>
        <w:t>APPROVAL TIME DISTRIBUTION</w:t>
      </w:r>
    </w:p>
    <w:tbl>
      <w:tblPr>
        <w:tblStyle w:val="TableGrid"/>
        <w:tblW w:w="0" w:type="auto"/>
        <w:tblLook w:val="04A0" w:firstRow="1" w:lastRow="0" w:firstColumn="1" w:lastColumn="0" w:noHBand="0" w:noVBand="1"/>
      </w:tblPr>
      <w:tblGrid>
        <w:gridCol w:w="1476"/>
        <w:gridCol w:w="1476"/>
        <w:gridCol w:w="1476"/>
        <w:gridCol w:w="1476"/>
        <w:gridCol w:w="1476"/>
        <w:gridCol w:w="1476"/>
      </w:tblGrid>
      <w:tr w:rsidR="004C7E22" w:rsidRPr="004C7E22" w14:paraId="33FE3889" w14:textId="77777777">
        <w:tc>
          <w:tcPr>
            <w:tcW w:w="1476" w:type="dxa"/>
          </w:tcPr>
          <w:p w14:paraId="3B569EB4" w14:textId="77777777" w:rsidR="004C7E22" w:rsidRPr="004C7E22" w:rsidRDefault="004C7E22" w:rsidP="009B5BD1">
            <w:pPr>
              <w:rPr>
                <w:b/>
                <w:bCs/>
              </w:rPr>
            </w:pPr>
            <w:r w:rsidRPr="004C7E22">
              <w:rPr>
                <w:b/>
                <w:bCs/>
              </w:rPr>
              <w:t>Row</w:t>
            </w:r>
          </w:p>
        </w:tc>
        <w:tc>
          <w:tcPr>
            <w:tcW w:w="1476" w:type="dxa"/>
          </w:tcPr>
          <w:p w14:paraId="0513461F" w14:textId="77777777" w:rsidR="004C7E22" w:rsidRPr="004C7E22" w:rsidRDefault="004C7E22" w:rsidP="009B5BD1">
            <w:pPr>
              <w:rPr>
                <w:b/>
                <w:bCs/>
              </w:rPr>
            </w:pPr>
            <w:r w:rsidRPr="004C7E22">
              <w:rPr>
                <w:b/>
                <w:bCs/>
              </w:rPr>
              <w:t>orders</w:t>
            </w:r>
          </w:p>
        </w:tc>
        <w:tc>
          <w:tcPr>
            <w:tcW w:w="1476" w:type="dxa"/>
          </w:tcPr>
          <w:p w14:paraId="4F75C7DC" w14:textId="77777777" w:rsidR="004C7E22" w:rsidRPr="004C7E22" w:rsidRDefault="004C7E22" w:rsidP="009B5BD1">
            <w:pPr>
              <w:rPr>
                <w:b/>
                <w:bCs/>
              </w:rPr>
            </w:pPr>
            <w:proofErr w:type="spellStart"/>
            <w:r w:rsidRPr="004C7E22">
              <w:rPr>
                <w:b/>
                <w:bCs/>
              </w:rPr>
              <w:t>min_hours</w:t>
            </w:r>
            <w:proofErr w:type="spellEnd"/>
          </w:p>
        </w:tc>
        <w:tc>
          <w:tcPr>
            <w:tcW w:w="1476" w:type="dxa"/>
          </w:tcPr>
          <w:p w14:paraId="74813064" w14:textId="77777777" w:rsidR="004C7E22" w:rsidRPr="004C7E22" w:rsidRDefault="004C7E22" w:rsidP="009B5BD1">
            <w:pPr>
              <w:rPr>
                <w:b/>
                <w:bCs/>
              </w:rPr>
            </w:pPr>
            <w:proofErr w:type="spellStart"/>
            <w:r w:rsidRPr="004C7E22">
              <w:rPr>
                <w:b/>
                <w:bCs/>
              </w:rPr>
              <w:t>median_hours</w:t>
            </w:r>
            <w:proofErr w:type="spellEnd"/>
          </w:p>
        </w:tc>
        <w:tc>
          <w:tcPr>
            <w:tcW w:w="1476" w:type="dxa"/>
          </w:tcPr>
          <w:p w14:paraId="1B2A54A2" w14:textId="77777777" w:rsidR="004C7E22" w:rsidRPr="004C7E22" w:rsidRDefault="004C7E22" w:rsidP="009B5BD1">
            <w:pPr>
              <w:rPr>
                <w:b/>
                <w:bCs/>
              </w:rPr>
            </w:pPr>
            <w:r w:rsidRPr="004C7E22">
              <w:rPr>
                <w:b/>
                <w:bCs/>
              </w:rPr>
              <w:t>p95_hours</w:t>
            </w:r>
          </w:p>
        </w:tc>
        <w:tc>
          <w:tcPr>
            <w:tcW w:w="1476" w:type="dxa"/>
          </w:tcPr>
          <w:p w14:paraId="41FD7855" w14:textId="77777777" w:rsidR="004C7E22" w:rsidRPr="004C7E22" w:rsidRDefault="004C7E22" w:rsidP="009B5BD1">
            <w:pPr>
              <w:rPr>
                <w:b/>
                <w:bCs/>
              </w:rPr>
            </w:pPr>
            <w:proofErr w:type="spellStart"/>
            <w:r w:rsidRPr="004C7E22">
              <w:rPr>
                <w:b/>
                <w:bCs/>
              </w:rPr>
              <w:t>max_hours</w:t>
            </w:r>
            <w:proofErr w:type="spellEnd"/>
          </w:p>
        </w:tc>
      </w:tr>
      <w:tr w:rsidR="004C7E22" w:rsidRPr="004C7E22" w14:paraId="4B3A476D" w14:textId="77777777">
        <w:tc>
          <w:tcPr>
            <w:tcW w:w="1476" w:type="dxa"/>
          </w:tcPr>
          <w:p w14:paraId="3ACBA993" w14:textId="77777777" w:rsidR="004C7E22" w:rsidRPr="004C7E22" w:rsidRDefault="004C7E22" w:rsidP="009B5BD1">
            <w:r w:rsidRPr="004C7E22">
              <w:t>1</w:t>
            </w:r>
          </w:p>
        </w:tc>
        <w:tc>
          <w:tcPr>
            <w:tcW w:w="1476" w:type="dxa"/>
          </w:tcPr>
          <w:p w14:paraId="32354305" w14:textId="77777777" w:rsidR="004C7E22" w:rsidRPr="004C7E22" w:rsidRDefault="004C7E22" w:rsidP="009B5BD1">
            <w:r w:rsidRPr="004C7E22">
              <w:t>99281</w:t>
            </w:r>
          </w:p>
        </w:tc>
        <w:tc>
          <w:tcPr>
            <w:tcW w:w="1476" w:type="dxa"/>
          </w:tcPr>
          <w:p w14:paraId="4058EFC2" w14:textId="77777777" w:rsidR="004C7E22" w:rsidRPr="004C7E22" w:rsidRDefault="004C7E22" w:rsidP="009B5BD1">
            <w:r w:rsidRPr="004C7E22">
              <w:t>0</w:t>
            </w:r>
          </w:p>
        </w:tc>
        <w:tc>
          <w:tcPr>
            <w:tcW w:w="1476" w:type="dxa"/>
          </w:tcPr>
          <w:p w14:paraId="2EF2B042" w14:textId="77777777" w:rsidR="004C7E22" w:rsidRPr="004C7E22" w:rsidRDefault="004C7E22" w:rsidP="009B5BD1">
            <w:r w:rsidRPr="004C7E22">
              <w:t>0</w:t>
            </w:r>
          </w:p>
        </w:tc>
        <w:tc>
          <w:tcPr>
            <w:tcW w:w="1476" w:type="dxa"/>
          </w:tcPr>
          <w:p w14:paraId="2F609218" w14:textId="77777777" w:rsidR="004C7E22" w:rsidRPr="004C7E22" w:rsidRDefault="004C7E22" w:rsidP="009B5BD1">
            <w:r w:rsidRPr="004C7E22">
              <w:t>48</w:t>
            </w:r>
          </w:p>
        </w:tc>
        <w:tc>
          <w:tcPr>
            <w:tcW w:w="1476" w:type="dxa"/>
          </w:tcPr>
          <w:p w14:paraId="26D16C73" w14:textId="77777777" w:rsidR="004C7E22" w:rsidRPr="004C7E22" w:rsidRDefault="004C7E22" w:rsidP="009B5BD1">
            <w:r w:rsidRPr="004C7E22">
              <w:t>4509</w:t>
            </w:r>
          </w:p>
        </w:tc>
      </w:tr>
    </w:tbl>
    <w:p w14:paraId="772F6053" w14:textId="076C9E96" w:rsidR="007B1A2C" w:rsidRDefault="007B1A2C" w:rsidP="007B1A2C"/>
    <w:p w14:paraId="153F5229" w14:textId="637B74A4" w:rsidR="004C7E22" w:rsidRDefault="004C7E22" w:rsidP="007B1A2C">
      <w:proofErr w:type="spellStart"/>
      <w:r>
        <w:t>Median_hours</w:t>
      </w:r>
      <w:proofErr w:type="spellEnd"/>
      <w:r>
        <w:t xml:space="preserve"> = 0 - </w:t>
      </w:r>
      <w:r w:rsidRPr="004C7E22">
        <w:t xml:space="preserve">It means </w:t>
      </w:r>
      <w:r w:rsidRPr="004C7E22">
        <w:rPr>
          <w:b/>
          <w:bCs/>
        </w:rPr>
        <w:t>at least half of the orders were approved within the same hour they were purchased</w:t>
      </w:r>
      <w:r w:rsidRPr="004C7E22">
        <w:t>.</w:t>
      </w:r>
    </w:p>
    <w:p w14:paraId="12D628B2" w14:textId="28214523" w:rsidR="004C7E22" w:rsidRDefault="003618D9" w:rsidP="007B1A2C">
      <w:r w:rsidRPr="003618D9">
        <w:t>95% of orders were approved within 2 days.</w:t>
      </w:r>
    </w:p>
    <w:p w14:paraId="5D73F877" w14:textId="3824E86C" w:rsidR="003618D9" w:rsidRDefault="003618D9" w:rsidP="007B1A2C">
      <w:proofErr w:type="spellStart"/>
      <w:r>
        <w:t>Max_hours</w:t>
      </w:r>
      <w:proofErr w:type="spellEnd"/>
      <w:r>
        <w:t xml:space="preserve"> = 4509 – there is only one order with this max </w:t>
      </w:r>
      <w:proofErr w:type="spellStart"/>
      <w:r>
        <w:t>hr</w:t>
      </w:r>
      <w:proofErr w:type="spellEnd"/>
      <w:r>
        <w:t xml:space="preserve"> and the order status is unavailable, it was never delivered to the customer</w:t>
      </w:r>
    </w:p>
    <w:p w14:paraId="315F0A20" w14:textId="3797A655" w:rsidR="003618D9" w:rsidRDefault="003618D9" w:rsidP="007B1A2C">
      <w:r>
        <w:t xml:space="preserve">In </w:t>
      </w:r>
      <w:proofErr w:type="gramStart"/>
      <w:r>
        <w:t>fact</w:t>
      </w:r>
      <w:proofErr w:type="gramEnd"/>
      <w:r>
        <w:t xml:space="preserve"> 2 orders only have max </w:t>
      </w:r>
      <w:proofErr w:type="spellStart"/>
      <w:r>
        <w:t>hr</w:t>
      </w:r>
      <w:proofErr w:type="spellEnd"/>
      <w:r>
        <w:t xml:space="preserve"> between 1000 and 4509</w:t>
      </w:r>
    </w:p>
    <w:p w14:paraId="09F9EC06" w14:textId="0B7D71FD" w:rsidR="00F85319" w:rsidRDefault="00F85319" w:rsidP="007B1A2C">
      <w:r w:rsidRPr="00F85319">
        <w:t>the order with the 4,509-hour gap is unavailable status, meaning it's already covered by the general MNAR explanation (unavailable orders can have arbitrary/incomplete timestamp gaps because the transaction never completed normally). It's an extreme value, not a logical contradiction — unlike the delivered-status anomalies above, there's no "this shouldn't be possible" tension here, just "this took an unusually long time before the order fell through."</w:t>
      </w:r>
    </w:p>
    <w:p w14:paraId="75B94318" w14:textId="2768AB78" w:rsidR="004C7E22" w:rsidRPr="004C7E22" w:rsidRDefault="004C7E22" w:rsidP="007B1A2C">
      <w:pPr>
        <w:rPr>
          <w:b/>
          <w:bCs/>
        </w:rPr>
      </w:pPr>
      <w:r w:rsidRPr="004C7E22">
        <w:rPr>
          <w:b/>
          <w:bCs/>
        </w:rPr>
        <w:t>Shipping duration</w:t>
      </w:r>
    </w:p>
    <w:tbl>
      <w:tblPr>
        <w:tblStyle w:val="TableGrid"/>
        <w:tblW w:w="0" w:type="auto"/>
        <w:tblLook w:val="04A0" w:firstRow="1" w:lastRow="0" w:firstColumn="1" w:lastColumn="0" w:noHBand="0" w:noVBand="1"/>
      </w:tblPr>
      <w:tblGrid>
        <w:gridCol w:w="1476"/>
        <w:gridCol w:w="1476"/>
        <w:gridCol w:w="1476"/>
        <w:gridCol w:w="1476"/>
        <w:gridCol w:w="1476"/>
        <w:gridCol w:w="1476"/>
      </w:tblGrid>
      <w:tr w:rsidR="004C7E22" w:rsidRPr="004C7E22" w14:paraId="0D87ED43" w14:textId="77777777">
        <w:tc>
          <w:tcPr>
            <w:tcW w:w="1476" w:type="dxa"/>
          </w:tcPr>
          <w:p w14:paraId="3EA8B8FC" w14:textId="77777777" w:rsidR="004C7E22" w:rsidRPr="004C7E22" w:rsidRDefault="004C7E22" w:rsidP="00116C8A">
            <w:r w:rsidRPr="004C7E22">
              <w:t>Row</w:t>
            </w:r>
          </w:p>
        </w:tc>
        <w:tc>
          <w:tcPr>
            <w:tcW w:w="1476" w:type="dxa"/>
          </w:tcPr>
          <w:p w14:paraId="69CD6C18" w14:textId="77777777" w:rsidR="004C7E22" w:rsidRPr="004C7E22" w:rsidRDefault="004C7E22" w:rsidP="00116C8A">
            <w:r w:rsidRPr="004C7E22">
              <w:t>orders</w:t>
            </w:r>
          </w:p>
        </w:tc>
        <w:tc>
          <w:tcPr>
            <w:tcW w:w="1476" w:type="dxa"/>
          </w:tcPr>
          <w:p w14:paraId="08B8B8AD" w14:textId="77777777" w:rsidR="004C7E22" w:rsidRPr="004C7E22" w:rsidRDefault="004C7E22" w:rsidP="00116C8A">
            <w:proofErr w:type="spellStart"/>
            <w:r w:rsidRPr="004C7E22">
              <w:t>min_hours</w:t>
            </w:r>
            <w:proofErr w:type="spellEnd"/>
          </w:p>
        </w:tc>
        <w:tc>
          <w:tcPr>
            <w:tcW w:w="1476" w:type="dxa"/>
          </w:tcPr>
          <w:p w14:paraId="3191842A" w14:textId="77777777" w:rsidR="004C7E22" w:rsidRPr="004C7E22" w:rsidRDefault="004C7E22" w:rsidP="00116C8A">
            <w:proofErr w:type="spellStart"/>
            <w:r w:rsidRPr="004C7E22">
              <w:t>median_hours</w:t>
            </w:r>
            <w:proofErr w:type="spellEnd"/>
          </w:p>
        </w:tc>
        <w:tc>
          <w:tcPr>
            <w:tcW w:w="1476" w:type="dxa"/>
          </w:tcPr>
          <w:p w14:paraId="36880564" w14:textId="77777777" w:rsidR="004C7E22" w:rsidRPr="004C7E22" w:rsidRDefault="004C7E22" w:rsidP="00116C8A">
            <w:r w:rsidRPr="004C7E22">
              <w:t>p95_hours</w:t>
            </w:r>
          </w:p>
        </w:tc>
        <w:tc>
          <w:tcPr>
            <w:tcW w:w="1476" w:type="dxa"/>
          </w:tcPr>
          <w:p w14:paraId="1B43A7C5" w14:textId="77777777" w:rsidR="004C7E22" w:rsidRPr="004C7E22" w:rsidRDefault="004C7E22" w:rsidP="00116C8A">
            <w:proofErr w:type="spellStart"/>
            <w:r w:rsidRPr="004C7E22">
              <w:t>max_hours</w:t>
            </w:r>
            <w:proofErr w:type="spellEnd"/>
          </w:p>
        </w:tc>
      </w:tr>
      <w:tr w:rsidR="004C7E22" w:rsidRPr="004C7E22" w14:paraId="3E7D5CDA" w14:textId="77777777">
        <w:tc>
          <w:tcPr>
            <w:tcW w:w="1476" w:type="dxa"/>
          </w:tcPr>
          <w:p w14:paraId="32A5DBC3" w14:textId="77777777" w:rsidR="004C7E22" w:rsidRPr="004C7E22" w:rsidRDefault="004C7E22" w:rsidP="00116C8A">
            <w:r w:rsidRPr="004C7E22">
              <w:t>1</w:t>
            </w:r>
          </w:p>
        </w:tc>
        <w:tc>
          <w:tcPr>
            <w:tcW w:w="1476" w:type="dxa"/>
          </w:tcPr>
          <w:p w14:paraId="1FEC9910" w14:textId="77777777" w:rsidR="004C7E22" w:rsidRPr="004C7E22" w:rsidRDefault="004C7E22" w:rsidP="00116C8A">
            <w:r w:rsidRPr="004C7E22">
              <w:t>97644</w:t>
            </w:r>
          </w:p>
        </w:tc>
        <w:tc>
          <w:tcPr>
            <w:tcW w:w="1476" w:type="dxa"/>
          </w:tcPr>
          <w:p w14:paraId="52B8D0C1" w14:textId="77777777" w:rsidR="004C7E22" w:rsidRPr="004C7E22" w:rsidRDefault="004C7E22" w:rsidP="00116C8A">
            <w:r w:rsidRPr="004C7E22">
              <w:t>-4109</w:t>
            </w:r>
          </w:p>
        </w:tc>
        <w:tc>
          <w:tcPr>
            <w:tcW w:w="1476" w:type="dxa"/>
          </w:tcPr>
          <w:p w14:paraId="172D6311" w14:textId="77777777" w:rsidR="004C7E22" w:rsidRPr="004C7E22" w:rsidRDefault="004C7E22" w:rsidP="00116C8A">
            <w:r w:rsidRPr="004C7E22">
              <w:t>43</w:t>
            </w:r>
          </w:p>
        </w:tc>
        <w:tc>
          <w:tcPr>
            <w:tcW w:w="1476" w:type="dxa"/>
          </w:tcPr>
          <w:p w14:paraId="433E4CAE" w14:textId="77777777" w:rsidR="004C7E22" w:rsidRPr="004C7E22" w:rsidRDefault="004C7E22" w:rsidP="00116C8A">
            <w:r w:rsidRPr="004C7E22">
              <w:t>194</w:t>
            </w:r>
          </w:p>
        </w:tc>
        <w:tc>
          <w:tcPr>
            <w:tcW w:w="1476" w:type="dxa"/>
          </w:tcPr>
          <w:p w14:paraId="48109051" w14:textId="77777777" w:rsidR="004C7E22" w:rsidRPr="004C7E22" w:rsidRDefault="004C7E22" w:rsidP="00116C8A">
            <w:r w:rsidRPr="004C7E22">
              <w:t>3018</w:t>
            </w:r>
          </w:p>
        </w:tc>
      </w:tr>
    </w:tbl>
    <w:p w14:paraId="1B5194EB" w14:textId="77777777" w:rsidR="003618D9" w:rsidRDefault="003618D9" w:rsidP="003618D9">
      <w:pPr>
        <w:rPr>
          <w:b/>
          <w:bCs/>
          <w:lang w:val="en-IN"/>
        </w:rPr>
      </w:pPr>
    </w:p>
    <w:p w14:paraId="685ED7A1" w14:textId="1953C46C" w:rsidR="003618D9" w:rsidRDefault="003618D9" w:rsidP="003618D9">
      <w:pPr>
        <w:rPr>
          <w:lang w:val="en-IN"/>
        </w:rPr>
      </w:pPr>
      <w:r w:rsidRPr="003618D9">
        <w:rPr>
          <w:b/>
          <w:bCs/>
          <w:lang w:val="en-IN"/>
        </w:rPr>
        <w:t>Median = 43 hours</w:t>
      </w:r>
      <w:r>
        <w:rPr>
          <w:b/>
          <w:bCs/>
          <w:lang w:val="en-IN"/>
        </w:rPr>
        <w:t xml:space="preserve"> </w:t>
      </w:r>
      <w:r w:rsidRPr="003618D9">
        <w:rPr>
          <w:lang w:val="en-IN"/>
        </w:rPr>
        <w:t>About</w:t>
      </w:r>
      <w:r>
        <w:rPr>
          <w:b/>
          <w:bCs/>
          <w:lang w:val="en-IN"/>
        </w:rPr>
        <w:t xml:space="preserve"> </w:t>
      </w:r>
      <w:r w:rsidRPr="003618D9">
        <w:rPr>
          <w:lang w:val="en-IN"/>
        </w:rPr>
        <w:t>1.8 days</w:t>
      </w:r>
      <w:r>
        <w:rPr>
          <w:b/>
          <w:bCs/>
          <w:lang w:val="en-IN"/>
        </w:rPr>
        <w:t xml:space="preserve"> </w:t>
      </w:r>
      <w:r w:rsidRPr="003618D9">
        <w:rPr>
          <w:lang w:val="en-IN"/>
        </w:rPr>
        <w:t>from approval to carrier.</w:t>
      </w:r>
    </w:p>
    <w:p w14:paraId="366B819D" w14:textId="5DF5BD0D" w:rsidR="003618D9" w:rsidRPr="003618D9" w:rsidRDefault="003618D9" w:rsidP="003618D9">
      <w:pPr>
        <w:rPr>
          <w:b/>
          <w:bCs/>
          <w:lang w:val="en-IN"/>
        </w:rPr>
      </w:pPr>
      <w:r>
        <w:rPr>
          <w:lang w:val="en-IN"/>
        </w:rPr>
        <w:t>P95 – 194 hrs ~8 days</w:t>
      </w:r>
    </w:p>
    <w:p w14:paraId="3A5DB629" w14:textId="4FC9DC53" w:rsidR="003618D9" w:rsidRPr="003618D9" w:rsidRDefault="003618D9" w:rsidP="003618D9">
      <w:pPr>
        <w:rPr>
          <w:b/>
          <w:bCs/>
          <w:lang w:val="en-IN"/>
        </w:rPr>
      </w:pPr>
      <w:r w:rsidRPr="003618D9">
        <w:rPr>
          <w:b/>
          <w:bCs/>
          <w:lang w:val="en-IN"/>
        </w:rPr>
        <w:t>Max = 3018 hours</w:t>
      </w:r>
      <w:r>
        <w:rPr>
          <w:b/>
          <w:bCs/>
          <w:lang w:val="en-IN"/>
        </w:rPr>
        <w:t xml:space="preserve"> </w:t>
      </w:r>
      <w:r w:rsidRPr="003618D9">
        <w:rPr>
          <w:lang w:val="en-IN"/>
        </w:rPr>
        <w:t>≈126 days</w:t>
      </w:r>
      <w:r>
        <w:rPr>
          <w:b/>
          <w:bCs/>
          <w:lang w:val="en-IN"/>
        </w:rPr>
        <w:t xml:space="preserve"> </w:t>
      </w:r>
      <w:r w:rsidRPr="003618D9">
        <w:rPr>
          <w:lang w:val="en-IN"/>
        </w:rPr>
        <w:t>Very long.</w:t>
      </w:r>
    </w:p>
    <w:p w14:paraId="416B7D55" w14:textId="5D77AEE3" w:rsidR="004C7E22" w:rsidRPr="00EB5096" w:rsidRDefault="003618D9" w:rsidP="007B1A2C">
      <w:pPr>
        <w:rPr>
          <w:b/>
          <w:bCs/>
          <w:lang w:val="en-IN"/>
        </w:rPr>
      </w:pPr>
      <w:r w:rsidRPr="003618D9">
        <w:rPr>
          <w:b/>
          <w:bCs/>
          <w:lang w:val="en-IN"/>
        </w:rPr>
        <w:t>Min = -4109 hours</w:t>
      </w:r>
      <w:r>
        <w:rPr>
          <w:b/>
          <w:bCs/>
          <w:lang w:val="en-IN"/>
        </w:rPr>
        <w:t xml:space="preserve"> </w:t>
      </w:r>
      <w:r w:rsidRPr="003618D9">
        <w:rPr>
          <w:lang w:val="en-IN"/>
        </w:rPr>
        <w:t>This is</w:t>
      </w:r>
      <w:r>
        <w:rPr>
          <w:b/>
          <w:bCs/>
          <w:lang w:val="en-IN"/>
        </w:rPr>
        <w:t xml:space="preserve"> </w:t>
      </w:r>
      <w:r w:rsidRPr="003618D9">
        <w:rPr>
          <w:lang w:val="en-IN"/>
        </w:rPr>
        <w:t>≈171 days</w:t>
      </w:r>
      <w:r>
        <w:rPr>
          <w:b/>
          <w:bCs/>
          <w:lang w:val="en-IN"/>
        </w:rPr>
        <w:t xml:space="preserve"> </w:t>
      </w:r>
      <w:r w:rsidRPr="003618D9">
        <w:rPr>
          <w:lang w:val="en-IN"/>
        </w:rPr>
        <w:t>negative.</w:t>
      </w:r>
      <w:r>
        <w:rPr>
          <w:b/>
          <w:bCs/>
          <w:lang w:val="en-IN"/>
        </w:rPr>
        <w:t xml:space="preserve"> </w:t>
      </w:r>
      <w:r w:rsidRPr="003618D9">
        <w:rPr>
          <w:lang w:val="en-IN"/>
        </w:rPr>
        <w:t>Meaning</w:t>
      </w:r>
      <w:r>
        <w:rPr>
          <w:b/>
          <w:bCs/>
          <w:lang w:val="en-IN"/>
        </w:rPr>
        <w:t xml:space="preserve"> </w:t>
      </w:r>
      <w:r w:rsidRPr="003618D9">
        <w:rPr>
          <w:lang w:val="en-IN"/>
        </w:rPr>
        <w:t>Carrier pickup happened</w:t>
      </w:r>
      <w:r>
        <w:rPr>
          <w:b/>
          <w:bCs/>
          <w:lang w:val="en-IN"/>
        </w:rPr>
        <w:t xml:space="preserve"> </w:t>
      </w:r>
      <w:r w:rsidRPr="003618D9">
        <w:rPr>
          <w:lang w:val="en-IN"/>
        </w:rPr>
        <w:t>171 days</w:t>
      </w:r>
      <w:r>
        <w:rPr>
          <w:b/>
          <w:bCs/>
          <w:lang w:val="en-IN"/>
        </w:rPr>
        <w:t xml:space="preserve"> </w:t>
      </w:r>
      <w:r w:rsidRPr="003618D9">
        <w:rPr>
          <w:lang w:val="en-IN"/>
        </w:rPr>
        <w:t>BEFORE</w:t>
      </w:r>
      <w:r>
        <w:rPr>
          <w:lang w:val="en-IN"/>
        </w:rPr>
        <w:t xml:space="preserve"> </w:t>
      </w:r>
      <w:r w:rsidRPr="003618D9">
        <w:rPr>
          <w:lang w:val="en-IN"/>
        </w:rPr>
        <w:t>approval.</w:t>
      </w:r>
      <w:r>
        <w:rPr>
          <w:b/>
          <w:bCs/>
          <w:lang w:val="en-IN"/>
        </w:rPr>
        <w:t xml:space="preserve"> </w:t>
      </w:r>
      <w:r w:rsidRPr="003618D9">
        <w:rPr>
          <w:lang w:val="en-IN"/>
        </w:rPr>
        <w:t>That should never happen.</w:t>
      </w:r>
      <w:r w:rsidR="00EB5096">
        <w:rPr>
          <w:b/>
          <w:bCs/>
          <w:lang w:val="en-IN"/>
        </w:rPr>
        <w:t xml:space="preserve"> – the order status for this is delivered</w:t>
      </w:r>
    </w:p>
    <w:p w14:paraId="546D82BB" w14:textId="37838FED" w:rsidR="004C7E22" w:rsidRPr="004C7E22" w:rsidRDefault="004C7E22" w:rsidP="007B1A2C">
      <w:pPr>
        <w:rPr>
          <w:b/>
          <w:bCs/>
        </w:rPr>
      </w:pPr>
      <w:r w:rsidRPr="004C7E22">
        <w:rPr>
          <w:b/>
          <w:bCs/>
        </w:rPr>
        <w:t>Delivery duration</w:t>
      </w:r>
    </w:p>
    <w:tbl>
      <w:tblPr>
        <w:tblStyle w:val="TableGrid"/>
        <w:tblW w:w="0" w:type="auto"/>
        <w:tblLook w:val="04A0" w:firstRow="1" w:lastRow="0" w:firstColumn="1" w:lastColumn="0" w:noHBand="0" w:noVBand="1"/>
      </w:tblPr>
      <w:tblGrid>
        <w:gridCol w:w="1476"/>
        <w:gridCol w:w="1476"/>
        <w:gridCol w:w="1476"/>
        <w:gridCol w:w="1476"/>
        <w:gridCol w:w="1476"/>
        <w:gridCol w:w="1476"/>
      </w:tblGrid>
      <w:tr w:rsidR="004C7E22" w:rsidRPr="004C7E22" w14:paraId="56A8377D" w14:textId="77777777">
        <w:tc>
          <w:tcPr>
            <w:tcW w:w="1476" w:type="dxa"/>
          </w:tcPr>
          <w:p w14:paraId="438297AC" w14:textId="77777777" w:rsidR="004C7E22" w:rsidRPr="004C7E22" w:rsidRDefault="004C7E22" w:rsidP="00B64EB5">
            <w:r w:rsidRPr="004C7E22">
              <w:t>Row</w:t>
            </w:r>
          </w:p>
        </w:tc>
        <w:tc>
          <w:tcPr>
            <w:tcW w:w="1476" w:type="dxa"/>
          </w:tcPr>
          <w:p w14:paraId="040182D2" w14:textId="77777777" w:rsidR="004C7E22" w:rsidRPr="004C7E22" w:rsidRDefault="004C7E22" w:rsidP="00B64EB5">
            <w:r w:rsidRPr="004C7E22">
              <w:t>orders</w:t>
            </w:r>
          </w:p>
        </w:tc>
        <w:tc>
          <w:tcPr>
            <w:tcW w:w="1476" w:type="dxa"/>
          </w:tcPr>
          <w:p w14:paraId="490463E4" w14:textId="77777777" w:rsidR="004C7E22" w:rsidRPr="004C7E22" w:rsidRDefault="004C7E22" w:rsidP="00B64EB5">
            <w:proofErr w:type="spellStart"/>
            <w:r w:rsidRPr="004C7E22">
              <w:t>min_days</w:t>
            </w:r>
            <w:proofErr w:type="spellEnd"/>
          </w:p>
        </w:tc>
        <w:tc>
          <w:tcPr>
            <w:tcW w:w="1476" w:type="dxa"/>
          </w:tcPr>
          <w:p w14:paraId="4879051C" w14:textId="77777777" w:rsidR="004C7E22" w:rsidRPr="004C7E22" w:rsidRDefault="004C7E22" w:rsidP="00B64EB5">
            <w:proofErr w:type="spellStart"/>
            <w:r w:rsidRPr="004C7E22">
              <w:t>median_days</w:t>
            </w:r>
            <w:proofErr w:type="spellEnd"/>
          </w:p>
        </w:tc>
        <w:tc>
          <w:tcPr>
            <w:tcW w:w="1476" w:type="dxa"/>
          </w:tcPr>
          <w:p w14:paraId="65C5D07F" w14:textId="77777777" w:rsidR="004C7E22" w:rsidRPr="004C7E22" w:rsidRDefault="004C7E22" w:rsidP="00B64EB5">
            <w:r w:rsidRPr="004C7E22">
              <w:t>p95_days</w:t>
            </w:r>
          </w:p>
        </w:tc>
        <w:tc>
          <w:tcPr>
            <w:tcW w:w="1476" w:type="dxa"/>
          </w:tcPr>
          <w:p w14:paraId="70DC835B" w14:textId="77777777" w:rsidR="004C7E22" w:rsidRPr="004C7E22" w:rsidRDefault="004C7E22" w:rsidP="00B64EB5">
            <w:proofErr w:type="spellStart"/>
            <w:r w:rsidRPr="004C7E22">
              <w:t>max_days</w:t>
            </w:r>
            <w:proofErr w:type="spellEnd"/>
          </w:p>
        </w:tc>
      </w:tr>
      <w:tr w:rsidR="004C7E22" w:rsidRPr="004C7E22" w14:paraId="5AD4F045" w14:textId="77777777">
        <w:tc>
          <w:tcPr>
            <w:tcW w:w="1476" w:type="dxa"/>
          </w:tcPr>
          <w:p w14:paraId="0E6592F3" w14:textId="77777777" w:rsidR="004C7E22" w:rsidRPr="004C7E22" w:rsidRDefault="004C7E22" w:rsidP="00B64EB5">
            <w:r w:rsidRPr="004C7E22">
              <w:t>1</w:t>
            </w:r>
          </w:p>
        </w:tc>
        <w:tc>
          <w:tcPr>
            <w:tcW w:w="1476" w:type="dxa"/>
          </w:tcPr>
          <w:p w14:paraId="69C33444" w14:textId="77777777" w:rsidR="004C7E22" w:rsidRPr="004C7E22" w:rsidRDefault="004C7E22" w:rsidP="00B64EB5">
            <w:r w:rsidRPr="004C7E22">
              <w:t>96475</w:t>
            </w:r>
          </w:p>
        </w:tc>
        <w:tc>
          <w:tcPr>
            <w:tcW w:w="1476" w:type="dxa"/>
          </w:tcPr>
          <w:p w14:paraId="00B8F331" w14:textId="77777777" w:rsidR="004C7E22" w:rsidRPr="004C7E22" w:rsidRDefault="004C7E22" w:rsidP="00B64EB5">
            <w:r w:rsidRPr="004C7E22">
              <w:t>-16</w:t>
            </w:r>
          </w:p>
        </w:tc>
        <w:tc>
          <w:tcPr>
            <w:tcW w:w="1476" w:type="dxa"/>
          </w:tcPr>
          <w:p w14:paraId="52565426" w14:textId="77777777" w:rsidR="004C7E22" w:rsidRPr="004C7E22" w:rsidRDefault="004C7E22" w:rsidP="00B64EB5">
            <w:r w:rsidRPr="004C7E22">
              <w:t>7</w:t>
            </w:r>
          </w:p>
        </w:tc>
        <w:tc>
          <w:tcPr>
            <w:tcW w:w="1476" w:type="dxa"/>
          </w:tcPr>
          <w:p w14:paraId="54E71C3B" w14:textId="77777777" w:rsidR="004C7E22" w:rsidRPr="004C7E22" w:rsidRDefault="004C7E22" w:rsidP="00B64EB5">
            <w:r w:rsidRPr="004C7E22">
              <w:t>24</w:t>
            </w:r>
          </w:p>
        </w:tc>
        <w:tc>
          <w:tcPr>
            <w:tcW w:w="1476" w:type="dxa"/>
          </w:tcPr>
          <w:p w14:paraId="4132F45A" w14:textId="77777777" w:rsidR="004C7E22" w:rsidRPr="004C7E22" w:rsidRDefault="004C7E22" w:rsidP="00B64EB5">
            <w:r w:rsidRPr="004C7E22">
              <w:t>205</w:t>
            </w:r>
          </w:p>
        </w:tc>
      </w:tr>
    </w:tbl>
    <w:p w14:paraId="7EB3E8A6" w14:textId="77777777" w:rsidR="004C7E22" w:rsidRDefault="004C7E22" w:rsidP="007B1A2C"/>
    <w:p w14:paraId="040A3D46" w14:textId="542185E5" w:rsidR="00EB5096" w:rsidRDefault="00EB5096" w:rsidP="007B1A2C">
      <w:r>
        <w:t>Median – 7 days typical delivery</w:t>
      </w:r>
    </w:p>
    <w:p w14:paraId="02ADC0BF" w14:textId="4A774346" w:rsidR="00EB5096" w:rsidRDefault="00EB5096" w:rsidP="007B1A2C">
      <w:r>
        <w:t>95% orders delivered in 24 days</w:t>
      </w:r>
    </w:p>
    <w:p w14:paraId="7B55C449" w14:textId="36ADE7D5" w:rsidR="004C7E22" w:rsidRDefault="00EB5096" w:rsidP="007B1A2C">
      <w:r>
        <w:t>Min days = -16 -&gt; customer received order 16 days before carrier pickup, that is also delivered</w:t>
      </w:r>
    </w:p>
    <w:p w14:paraId="65D9FDF2" w14:textId="56F11F97" w:rsidR="007B1A2C" w:rsidRDefault="007B1A2C" w:rsidP="007B1A2C">
      <w:r>
        <w:t>TBD -</w:t>
      </w:r>
    </w:p>
    <w:p w14:paraId="4C26C8C5" w14:textId="77777777" w:rsidR="004E27E7" w:rsidRDefault="00000000" w:rsidP="007B1A2C">
      <w:r>
        <w:lastRenderedPageBreak/>
        <w:t>1. Sep 2016: 4 orders. Oct 2016: 324. Dec 2016: 1. Last months — Sep 2018: 16, Oct 2018: 4. These are clearly partial months at the boundary of the dataset, not business dips. Including them in trend or monthly-growth analysis will manufacture false seasonality and false decline signals.</w:t>
      </w:r>
    </w:p>
    <w:p w14:paraId="664EA29E" w14:textId="0960403C" w:rsidR="004E27E7" w:rsidRDefault="00000000" w:rsidP="007B1A2C">
      <w:r>
        <w:t>Trim to Jan 2017 – Aug 2018 for any time-series, trend, or month-on-month analysis. Do NOT trim for aggregate KPIs (count, revenue) — those need the full population.</w:t>
      </w:r>
    </w:p>
    <w:p w14:paraId="2520774A" w14:textId="04B4063F" w:rsidR="004E27E7" w:rsidRDefault="00000000" w:rsidP="007B1A2C">
      <w:r>
        <w:t>2. for order_status distribution - shipped (1.11%) are in-flight — their nulls in delivered_customer_date are structural and expected, not data quality problems.</w:t>
      </w:r>
    </w:p>
    <w:p w14:paraId="62B464DA" w14:textId="0B527D75" w:rsidR="004E27E7" w:rsidRDefault="00000000" w:rsidP="007B1A2C">
      <w:r>
        <w:t>3. ~97% is delivered - Null delivered are 8 out of total delivered - MNAR (structural)</w:t>
      </w:r>
    </w:p>
    <w:p w14:paraId="392EB7CE" w14:textId="48A39A0A" w:rsidR="008B609B" w:rsidRPr="008B609B" w:rsidRDefault="00000000" w:rsidP="0069563E">
      <w:pPr>
        <w:pStyle w:val="Heading2"/>
      </w:pPr>
      <w:r>
        <w:t>2. Customers</w:t>
      </w:r>
    </w:p>
    <w:tbl>
      <w:tblPr>
        <w:tblStyle w:val="TableGrid"/>
        <w:tblW w:w="0" w:type="auto"/>
        <w:tblLook w:val="04A0" w:firstRow="1" w:lastRow="0" w:firstColumn="1" w:lastColumn="0" w:noHBand="0" w:noVBand="1"/>
      </w:tblPr>
      <w:tblGrid>
        <w:gridCol w:w="4320"/>
        <w:gridCol w:w="4320"/>
      </w:tblGrid>
      <w:tr w:rsidR="004E27E7" w14:paraId="14495708" w14:textId="77777777" w:rsidTr="007B1A2C">
        <w:tc>
          <w:tcPr>
            <w:tcW w:w="4320" w:type="dxa"/>
          </w:tcPr>
          <w:p w14:paraId="764CCF78" w14:textId="77777777" w:rsidR="004E27E7" w:rsidRDefault="00000000">
            <w:r>
              <w:t>Metric</w:t>
            </w:r>
          </w:p>
        </w:tc>
        <w:tc>
          <w:tcPr>
            <w:tcW w:w="4320" w:type="dxa"/>
          </w:tcPr>
          <w:p w14:paraId="7BC01DEF" w14:textId="77777777" w:rsidR="004E27E7" w:rsidRDefault="00000000">
            <w:r>
              <w:t>Value</w:t>
            </w:r>
          </w:p>
        </w:tc>
      </w:tr>
      <w:tr w:rsidR="004E27E7" w14:paraId="7C105783" w14:textId="77777777" w:rsidTr="007B1A2C">
        <w:tc>
          <w:tcPr>
            <w:tcW w:w="4320" w:type="dxa"/>
          </w:tcPr>
          <w:p w14:paraId="5C9C9576" w14:textId="77777777" w:rsidR="004E27E7" w:rsidRDefault="00000000">
            <w:r>
              <w:t>Row count</w:t>
            </w:r>
          </w:p>
        </w:tc>
        <w:tc>
          <w:tcPr>
            <w:tcW w:w="4320" w:type="dxa"/>
          </w:tcPr>
          <w:p w14:paraId="7E1EBB9C" w14:textId="77777777" w:rsidR="004E27E7" w:rsidRDefault="00000000">
            <w:r>
              <w:t>99441</w:t>
            </w:r>
          </w:p>
        </w:tc>
      </w:tr>
      <w:tr w:rsidR="004E27E7" w14:paraId="1537096C" w14:textId="77777777" w:rsidTr="007B1A2C">
        <w:tc>
          <w:tcPr>
            <w:tcW w:w="4320" w:type="dxa"/>
          </w:tcPr>
          <w:p w14:paraId="19FA48EF" w14:textId="77777777" w:rsidR="004E27E7" w:rsidRDefault="00000000">
            <w:r>
              <w:t>Distinct customer_id</w:t>
            </w:r>
          </w:p>
        </w:tc>
        <w:tc>
          <w:tcPr>
            <w:tcW w:w="4320" w:type="dxa"/>
          </w:tcPr>
          <w:p w14:paraId="31CCB48B" w14:textId="77777777" w:rsidR="004E27E7" w:rsidRDefault="00000000">
            <w:r>
              <w:t>99441</w:t>
            </w:r>
          </w:p>
        </w:tc>
      </w:tr>
      <w:tr w:rsidR="004E27E7" w14:paraId="62FC7F4C" w14:textId="77777777" w:rsidTr="007B1A2C">
        <w:tc>
          <w:tcPr>
            <w:tcW w:w="4320" w:type="dxa"/>
          </w:tcPr>
          <w:p w14:paraId="7B712E4D" w14:textId="77777777" w:rsidR="004E27E7" w:rsidRDefault="00000000">
            <w:r>
              <w:t>Distinct customer_unique_id</w:t>
            </w:r>
          </w:p>
        </w:tc>
        <w:tc>
          <w:tcPr>
            <w:tcW w:w="4320" w:type="dxa"/>
          </w:tcPr>
          <w:p w14:paraId="400A3769" w14:textId="77777777" w:rsidR="004E27E7" w:rsidRDefault="00000000">
            <w:r>
              <w:t>96096</w:t>
            </w:r>
          </w:p>
        </w:tc>
      </w:tr>
      <w:tr w:rsidR="004E27E7" w14:paraId="5BBB00AB" w14:textId="77777777" w:rsidTr="007B1A2C">
        <w:tc>
          <w:tcPr>
            <w:tcW w:w="4320" w:type="dxa"/>
          </w:tcPr>
          <w:p w14:paraId="0BAC83BE" w14:textId="77777777" w:rsidR="004E27E7" w:rsidRDefault="00000000">
            <w:r>
              <w:t>Orders-per-person ratio</w:t>
            </w:r>
          </w:p>
        </w:tc>
        <w:tc>
          <w:tcPr>
            <w:tcW w:w="4320" w:type="dxa"/>
          </w:tcPr>
          <w:p w14:paraId="7446D089" w14:textId="77777777" w:rsidR="004E27E7" w:rsidRDefault="00000000">
            <w:r>
              <w:t>1.035</w:t>
            </w:r>
          </w:p>
        </w:tc>
      </w:tr>
      <w:tr w:rsidR="004E27E7" w14:paraId="3814CC67" w14:textId="77777777" w:rsidTr="007B1A2C">
        <w:tc>
          <w:tcPr>
            <w:tcW w:w="4320" w:type="dxa"/>
          </w:tcPr>
          <w:p w14:paraId="3015855A" w14:textId="77777777" w:rsidR="004E27E7" w:rsidRDefault="00000000">
            <w:r>
              <w:t>% null customer_state</w:t>
            </w:r>
          </w:p>
        </w:tc>
        <w:tc>
          <w:tcPr>
            <w:tcW w:w="4320" w:type="dxa"/>
          </w:tcPr>
          <w:p w14:paraId="44A99062" w14:textId="77777777" w:rsidR="004E27E7" w:rsidRDefault="00000000">
            <w:r>
              <w:t>0%</w:t>
            </w:r>
          </w:p>
        </w:tc>
      </w:tr>
    </w:tbl>
    <w:p w14:paraId="1A9053F8" w14:textId="77777777" w:rsidR="008B609B" w:rsidRDefault="008B609B" w:rsidP="007B1A2C"/>
    <w:p w14:paraId="7EBA3F86" w14:textId="28AF4378" w:rsidR="004E27E7" w:rsidRDefault="00000000" w:rsidP="00336A08">
      <w:pPr>
        <w:spacing w:after="0"/>
      </w:pPr>
      <w:r w:rsidRPr="008B609B">
        <w:rPr>
          <w:b/>
          <w:bCs/>
        </w:rPr>
        <w:t>Critical finding:</w:t>
      </w:r>
      <w:r>
        <w:t xml:space="preserve"> </w:t>
      </w:r>
      <w:proofErr w:type="spellStart"/>
      <w:r>
        <w:t>customer_id</w:t>
      </w:r>
      <w:proofErr w:type="spellEnd"/>
      <w:r>
        <w:t xml:space="preserve"> is essentially 1:1 with rows (one per order); customer_unique_id is lower, confirming most customers are one-time buyers. </w:t>
      </w:r>
    </w:p>
    <w:p w14:paraId="601B74FA" w14:textId="77777777" w:rsidR="00336A08" w:rsidRDefault="00336A08" w:rsidP="00336A08">
      <w:pPr>
        <w:spacing w:after="0"/>
      </w:pPr>
    </w:p>
    <w:p w14:paraId="4A23E8BF" w14:textId="77777777" w:rsidR="004E27E7" w:rsidRPr="00336A08" w:rsidRDefault="00000000" w:rsidP="00336A08">
      <w:pPr>
        <w:spacing w:after="0"/>
        <w:rPr>
          <w:b/>
          <w:bCs/>
        </w:rPr>
      </w:pPr>
      <w:r w:rsidRPr="00336A08">
        <w:rPr>
          <w:b/>
          <w:bCs/>
        </w:rPr>
        <w:t xml:space="preserve">**Repeat-purchase </w:t>
      </w:r>
      <w:proofErr w:type="gramStart"/>
      <w:r w:rsidRPr="00336A08">
        <w:rPr>
          <w:b/>
          <w:bCs/>
        </w:rPr>
        <w:t>distribution:*</w:t>
      </w:r>
      <w:proofErr w:type="gramEnd"/>
      <w:r w:rsidRPr="00336A08">
        <w:rPr>
          <w:b/>
          <w:bCs/>
        </w:rPr>
        <w:t>*</w:t>
      </w:r>
    </w:p>
    <w:tbl>
      <w:tblPr>
        <w:tblStyle w:val="TableGrid"/>
        <w:tblW w:w="0" w:type="auto"/>
        <w:tblLook w:val="04A0" w:firstRow="1" w:lastRow="0" w:firstColumn="1" w:lastColumn="0" w:noHBand="0" w:noVBand="1"/>
      </w:tblPr>
      <w:tblGrid>
        <w:gridCol w:w="1806"/>
        <w:gridCol w:w="1588"/>
        <w:gridCol w:w="992"/>
      </w:tblGrid>
      <w:tr w:rsidR="00336A08" w:rsidRPr="00336A08" w14:paraId="6B8D4A31" w14:textId="77777777" w:rsidTr="00336A08">
        <w:tc>
          <w:tcPr>
            <w:tcW w:w="1781" w:type="dxa"/>
          </w:tcPr>
          <w:p w14:paraId="4D447B0A" w14:textId="77777777" w:rsidR="00336A08" w:rsidRPr="00336A08" w:rsidRDefault="00336A08" w:rsidP="00336A08">
            <w:pPr>
              <w:rPr>
                <w:b/>
                <w:bCs/>
              </w:rPr>
            </w:pPr>
            <w:proofErr w:type="spellStart"/>
            <w:r w:rsidRPr="00336A08">
              <w:rPr>
                <w:b/>
                <w:bCs/>
              </w:rPr>
              <w:t>orders_per_person</w:t>
            </w:r>
            <w:proofErr w:type="spellEnd"/>
          </w:p>
        </w:tc>
        <w:tc>
          <w:tcPr>
            <w:tcW w:w="1588" w:type="dxa"/>
          </w:tcPr>
          <w:p w14:paraId="57310C11" w14:textId="77777777" w:rsidR="00336A08" w:rsidRPr="00336A08" w:rsidRDefault="00336A08" w:rsidP="00336A08">
            <w:pPr>
              <w:rPr>
                <w:b/>
                <w:bCs/>
              </w:rPr>
            </w:pPr>
            <w:proofErr w:type="spellStart"/>
            <w:r w:rsidRPr="00336A08">
              <w:rPr>
                <w:b/>
                <w:bCs/>
              </w:rPr>
              <w:t>num_people</w:t>
            </w:r>
            <w:proofErr w:type="spellEnd"/>
          </w:p>
        </w:tc>
        <w:tc>
          <w:tcPr>
            <w:tcW w:w="992" w:type="dxa"/>
          </w:tcPr>
          <w:p w14:paraId="0FA8D56D" w14:textId="77777777" w:rsidR="00336A08" w:rsidRPr="00336A08" w:rsidRDefault="00336A08" w:rsidP="00336A08">
            <w:pPr>
              <w:rPr>
                <w:b/>
                <w:bCs/>
              </w:rPr>
            </w:pPr>
            <w:r w:rsidRPr="00336A08">
              <w:rPr>
                <w:b/>
                <w:bCs/>
              </w:rPr>
              <w:t>%</w:t>
            </w:r>
          </w:p>
        </w:tc>
      </w:tr>
      <w:tr w:rsidR="00336A08" w:rsidRPr="00336A08" w14:paraId="7511D247" w14:textId="77777777" w:rsidTr="00336A08">
        <w:tc>
          <w:tcPr>
            <w:tcW w:w="1781" w:type="dxa"/>
          </w:tcPr>
          <w:p w14:paraId="26643489" w14:textId="77777777" w:rsidR="00336A08" w:rsidRPr="00336A08" w:rsidRDefault="00336A08" w:rsidP="00336A08">
            <w:r w:rsidRPr="00336A08">
              <w:t>1</w:t>
            </w:r>
          </w:p>
        </w:tc>
        <w:tc>
          <w:tcPr>
            <w:tcW w:w="1588" w:type="dxa"/>
          </w:tcPr>
          <w:p w14:paraId="6D4033A0" w14:textId="510C9A03" w:rsidR="00336A08" w:rsidRPr="00336A08" w:rsidRDefault="00336A08" w:rsidP="00336A08">
            <w:pPr>
              <w:jc w:val="center"/>
            </w:pPr>
            <w:r w:rsidRPr="00336A08">
              <w:t>93099</w:t>
            </w:r>
          </w:p>
        </w:tc>
        <w:tc>
          <w:tcPr>
            <w:tcW w:w="992" w:type="dxa"/>
          </w:tcPr>
          <w:p w14:paraId="2A101AC0" w14:textId="77777777" w:rsidR="00336A08" w:rsidRPr="00336A08" w:rsidRDefault="00336A08" w:rsidP="00336A08">
            <w:r w:rsidRPr="00336A08">
              <w:t>96.88</w:t>
            </w:r>
          </w:p>
        </w:tc>
      </w:tr>
      <w:tr w:rsidR="00336A08" w:rsidRPr="00336A08" w14:paraId="774945F1" w14:textId="77777777" w:rsidTr="00336A08">
        <w:tc>
          <w:tcPr>
            <w:tcW w:w="1781" w:type="dxa"/>
          </w:tcPr>
          <w:p w14:paraId="47BCDD49" w14:textId="77777777" w:rsidR="00336A08" w:rsidRPr="00336A08" w:rsidRDefault="00336A08" w:rsidP="00336A08">
            <w:r w:rsidRPr="00336A08">
              <w:t>2</w:t>
            </w:r>
          </w:p>
        </w:tc>
        <w:tc>
          <w:tcPr>
            <w:tcW w:w="1588" w:type="dxa"/>
          </w:tcPr>
          <w:p w14:paraId="33821E26" w14:textId="6B7D3449" w:rsidR="00336A08" w:rsidRPr="00336A08" w:rsidRDefault="00336A08" w:rsidP="00336A08">
            <w:pPr>
              <w:jc w:val="center"/>
            </w:pPr>
            <w:r w:rsidRPr="00336A08">
              <w:t>2745</w:t>
            </w:r>
          </w:p>
        </w:tc>
        <w:tc>
          <w:tcPr>
            <w:tcW w:w="992" w:type="dxa"/>
          </w:tcPr>
          <w:p w14:paraId="14803C5E" w14:textId="77777777" w:rsidR="00336A08" w:rsidRPr="00336A08" w:rsidRDefault="00336A08" w:rsidP="00336A08">
            <w:r w:rsidRPr="00336A08">
              <w:t>2.86</w:t>
            </w:r>
          </w:p>
        </w:tc>
      </w:tr>
      <w:tr w:rsidR="00336A08" w:rsidRPr="00336A08" w14:paraId="2EAE22FA" w14:textId="77777777" w:rsidTr="00336A08">
        <w:tc>
          <w:tcPr>
            <w:tcW w:w="1781" w:type="dxa"/>
          </w:tcPr>
          <w:p w14:paraId="510D13B4" w14:textId="77777777" w:rsidR="00336A08" w:rsidRPr="00336A08" w:rsidRDefault="00336A08" w:rsidP="00336A08">
            <w:r w:rsidRPr="00336A08">
              <w:t>3</w:t>
            </w:r>
          </w:p>
        </w:tc>
        <w:tc>
          <w:tcPr>
            <w:tcW w:w="1588" w:type="dxa"/>
          </w:tcPr>
          <w:p w14:paraId="7DB9C29E" w14:textId="3D4BD47F" w:rsidR="00336A08" w:rsidRPr="00336A08" w:rsidRDefault="00336A08" w:rsidP="00336A08">
            <w:pPr>
              <w:jc w:val="center"/>
            </w:pPr>
            <w:r w:rsidRPr="00336A08">
              <w:t>203</w:t>
            </w:r>
          </w:p>
        </w:tc>
        <w:tc>
          <w:tcPr>
            <w:tcW w:w="992" w:type="dxa"/>
          </w:tcPr>
          <w:p w14:paraId="1855CD35" w14:textId="77777777" w:rsidR="00336A08" w:rsidRPr="00336A08" w:rsidRDefault="00336A08" w:rsidP="00336A08">
            <w:r w:rsidRPr="00336A08">
              <w:t>0.21</w:t>
            </w:r>
          </w:p>
        </w:tc>
      </w:tr>
      <w:tr w:rsidR="00336A08" w:rsidRPr="00336A08" w14:paraId="2371A699" w14:textId="77777777" w:rsidTr="00336A08">
        <w:tc>
          <w:tcPr>
            <w:tcW w:w="1781" w:type="dxa"/>
          </w:tcPr>
          <w:p w14:paraId="6980AE8E" w14:textId="77777777" w:rsidR="00336A08" w:rsidRPr="00336A08" w:rsidRDefault="00336A08" w:rsidP="00336A08">
            <w:r w:rsidRPr="00336A08">
              <w:t>4</w:t>
            </w:r>
          </w:p>
        </w:tc>
        <w:tc>
          <w:tcPr>
            <w:tcW w:w="1588" w:type="dxa"/>
          </w:tcPr>
          <w:p w14:paraId="08B56058" w14:textId="2123EF45" w:rsidR="00336A08" w:rsidRPr="00336A08" w:rsidRDefault="00336A08" w:rsidP="00336A08">
            <w:pPr>
              <w:jc w:val="center"/>
            </w:pPr>
            <w:r w:rsidRPr="00336A08">
              <w:t>30</w:t>
            </w:r>
          </w:p>
        </w:tc>
        <w:tc>
          <w:tcPr>
            <w:tcW w:w="992" w:type="dxa"/>
          </w:tcPr>
          <w:p w14:paraId="615560DB" w14:textId="77777777" w:rsidR="00336A08" w:rsidRPr="00336A08" w:rsidRDefault="00336A08" w:rsidP="00336A08">
            <w:r w:rsidRPr="00336A08">
              <w:t>0.03</w:t>
            </w:r>
          </w:p>
        </w:tc>
      </w:tr>
      <w:tr w:rsidR="00336A08" w:rsidRPr="00336A08" w14:paraId="1D96FD47" w14:textId="77777777" w:rsidTr="00336A08">
        <w:tc>
          <w:tcPr>
            <w:tcW w:w="1781" w:type="dxa"/>
          </w:tcPr>
          <w:p w14:paraId="5A110AC8" w14:textId="77777777" w:rsidR="00336A08" w:rsidRPr="00336A08" w:rsidRDefault="00336A08" w:rsidP="00336A08">
            <w:r w:rsidRPr="00336A08">
              <w:t>5</w:t>
            </w:r>
          </w:p>
        </w:tc>
        <w:tc>
          <w:tcPr>
            <w:tcW w:w="1588" w:type="dxa"/>
          </w:tcPr>
          <w:p w14:paraId="5AD77445" w14:textId="7A9EE974" w:rsidR="00336A08" w:rsidRPr="00336A08" w:rsidRDefault="00336A08" w:rsidP="00336A08">
            <w:pPr>
              <w:jc w:val="center"/>
            </w:pPr>
            <w:r w:rsidRPr="00336A08">
              <w:t>8</w:t>
            </w:r>
          </w:p>
        </w:tc>
        <w:tc>
          <w:tcPr>
            <w:tcW w:w="992" w:type="dxa"/>
          </w:tcPr>
          <w:p w14:paraId="5E2DC979" w14:textId="77777777" w:rsidR="00336A08" w:rsidRPr="00336A08" w:rsidRDefault="00336A08" w:rsidP="00336A08">
            <w:r w:rsidRPr="00336A08">
              <w:t>0.01</w:t>
            </w:r>
          </w:p>
        </w:tc>
      </w:tr>
      <w:tr w:rsidR="00336A08" w:rsidRPr="00336A08" w14:paraId="216494FC" w14:textId="77777777" w:rsidTr="00336A08">
        <w:tc>
          <w:tcPr>
            <w:tcW w:w="1781" w:type="dxa"/>
          </w:tcPr>
          <w:p w14:paraId="447F49DC" w14:textId="77777777" w:rsidR="00336A08" w:rsidRPr="00336A08" w:rsidRDefault="00336A08" w:rsidP="00336A08">
            <w:r w:rsidRPr="00336A08">
              <w:t>6</w:t>
            </w:r>
          </w:p>
        </w:tc>
        <w:tc>
          <w:tcPr>
            <w:tcW w:w="1588" w:type="dxa"/>
          </w:tcPr>
          <w:p w14:paraId="6241582F" w14:textId="3D6EFA9B" w:rsidR="00336A08" w:rsidRPr="00336A08" w:rsidRDefault="00336A08" w:rsidP="00336A08">
            <w:pPr>
              <w:jc w:val="center"/>
            </w:pPr>
            <w:r w:rsidRPr="00336A08">
              <w:t>6</w:t>
            </w:r>
          </w:p>
        </w:tc>
        <w:tc>
          <w:tcPr>
            <w:tcW w:w="992" w:type="dxa"/>
          </w:tcPr>
          <w:p w14:paraId="329F3943" w14:textId="77777777" w:rsidR="00336A08" w:rsidRPr="00336A08" w:rsidRDefault="00336A08" w:rsidP="00336A08">
            <w:r w:rsidRPr="00336A08">
              <w:t>0.01</w:t>
            </w:r>
          </w:p>
        </w:tc>
      </w:tr>
      <w:tr w:rsidR="00336A08" w:rsidRPr="00336A08" w14:paraId="7B77553C" w14:textId="77777777" w:rsidTr="00336A08">
        <w:tc>
          <w:tcPr>
            <w:tcW w:w="1781" w:type="dxa"/>
          </w:tcPr>
          <w:p w14:paraId="2AB452A0" w14:textId="77777777" w:rsidR="00336A08" w:rsidRPr="00336A08" w:rsidRDefault="00336A08" w:rsidP="00336A08">
            <w:r w:rsidRPr="00336A08">
              <w:t>7</w:t>
            </w:r>
          </w:p>
        </w:tc>
        <w:tc>
          <w:tcPr>
            <w:tcW w:w="1588" w:type="dxa"/>
          </w:tcPr>
          <w:p w14:paraId="62D29E1D" w14:textId="6590E2B3" w:rsidR="00336A08" w:rsidRPr="00336A08" w:rsidRDefault="00336A08" w:rsidP="00336A08">
            <w:pPr>
              <w:jc w:val="center"/>
            </w:pPr>
            <w:r w:rsidRPr="00336A08">
              <w:t>3</w:t>
            </w:r>
          </w:p>
        </w:tc>
        <w:tc>
          <w:tcPr>
            <w:tcW w:w="992" w:type="dxa"/>
          </w:tcPr>
          <w:p w14:paraId="1CE0E9D5" w14:textId="77777777" w:rsidR="00336A08" w:rsidRPr="00336A08" w:rsidRDefault="00336A08" w:rsidP="00336A08">
            <w:r w:rsidRPr="00336A08">
              <w:t>0</w:t>
            </w:r>
          </w:p>
        </w:tc>
      </w:tr>
      <w:tr w:rsidR="00336A08" w:rsidRPr="00336A08" w14:paraId="7E716B33" w14:textId="77777777" w:rsidTr="00336A08">
        <w:tc>
          <w:tcPr>
            <w:tcW w:w="1781" w:type="dxa"/>
          </w:tcPr>
          <w:p w14:paraId="2C0DDC3A" w14:textId="77777777" w:rsidR="00336A08" w:rsidRPr="00336A08" w:rsidRDefault="00336A08" w:rsidP="00336A08">
            <w:r w:rsidRPr="00336A08">
              <w:t>9</w:t>
            </w:r>
          </w:p>
        </w:tc>
        <w:tc>
          <w:tcPr>
            <w:tcW w:w="1588" w:type="dxa"/>
          </w:tcPr>
          <w:p w14:paraId="2AC6799C" w14:textId="0255D76E" w:rsidR="00336A08" w:rsidRPr="00336A08" w:rsidRDefault="00336A08" w:rsidP="00336A08">
            <w:pPr>
              <w:jc w:val="center"/>
            </w:pPr>
            <w:r w:rsidRPr="00336A08">
              <w:t>1</w:t>
            </w:r>
          </w:p>
        </w:tc>
        <w:tc>
          <w:tcPr>
            <w:tcW w:w="992" w:type="dxa"/>
          </w:tcPr>
          <w:p w14:paraId="1DB9DD74" w14:textId="77777777" w:rsidR="00336A08" w:rsidRPr="00336A08" w:rsidRDefault="00336A08" w:rsidP="00336A08">
            <w:r w:rsidRPr="00336A08">
              <w:t>0</w:t>
            </w:r>
          </w:p>
        </w:tc>
      </w:tr>
      <w:tr w:rsidR="00336A08" w:rsidRPr="00336A08" w14:paraId="04BE4E3D" w14:textId="77777777" w:rsidTr="00336A08">
        <w:tc>
          <w:tcPr>
            <w:tcW w:w="1781" w:type="dxa"/>
          </w:tcPr>
          <w:p w14:paraId="602A8F58" w14:textId="77777777" w:rsidR="00336A08" w:rsidRPr="00336A08" w:rsidRDefault="00336A08" w:rsidP="00336A08">
            <w:r w:rsidRPr="00336A08">
              <w:t>17</w:t>
            </w:r>
          </w:p>
        </w:tc>
        <w:tc>
          <w:tcPr>
            <w:tcW w:w="1588" w:type="dxa"/>
          </w:tcPr>
          <w:p w14:paraId="5BC9FAB5" w14:textId="323647BE" w:rsidR="00336A08" w:rsidRPr="00336A08" w:rsidRDefault="00336A08" w:rsidP="00336A08">
            <w:pPr>
              <w:jc w:val="center"/>
            </w:pPr>
            <w:r w:rsidRPr="00336A08">
              <w:t>1</w:t>
            </w:r>
          </w:p>
        </w:tc>
        <w:tc>
          <w:tcPr>
            <w:tcW w:w="992" w:type="dxa"/>
          </w:tcPr>
          <w:p w14:paraId="24E51E0B" w14:textId="77777777" w:rsidR="00336A08" w:rsidRPr="00336A08" w:rsidRDefault="00336A08" w:rsidP="00336A08">
            <w:r w:rsidRPr="00336A08">
              <w:t>0</w:t>
            </w:r>
          </w:p>
        </w:tc>
      </w:tr>
    </w:tbl>
    <w:p w14:paraId="45593AF4" w14:textId="77777777" w:rsidR="00336A08" w:rsidRDefault="00336A08" w:rsidP="00336A08">
      <w:pPr>
        <w:spacing w:after="0"/>
      </w:pPr>
    </w:p>
    <w:p w14:paraId="50D20699" w14:textId="115A3ACB" w:rsidR="004E27E7" w:rsidRDefault="00000000" w:rsidP="00336A08">
      <w:pPr>
        <w:spacing w:after="0"/>
      </w:pPr>
      <w:r>
        <w:t xml:space="preserve">1 customer placed </w:t>
      </w:r>
      <w:proofErr w:type="gramStart"/>
      <w:r>
        <w:t>9 and 17 times</w:t>
      </w:r>
      <w:proofErr w:type="gramEnd"/>
      <w:r>
        <w:t xml:space="preserve"> order</w:t>
      </w:r>
    </w:p>
    <w:p w14:paraId="63C3C0B6" w14:textId="77777777" w:rsidR="00336A08" w:rsidRDefault="00336A08" w:rsidP="00336A08">
      <w:pPr>
        <w:spacing w:after="0"/>
      </w:pPr>
    </w:p>
    <w:p w14:paraId="2453F3ED" w14:textId="77777777" w:rsidR="004E27E7" w:rsidRPr="00336A08" w:rsidRDefault="00000000" w:rsidP="00336A08">
      <w:pPr>
        <w:spacing w:after="0"/>
        <w:rPr>
          <w:b/>
          <w:bCs/>
        </w:rPr>
      </w:pPr>
      <w:r w:rsidRPr="00336A08">
        <w:rPr>
          <w:b/>
          <w:bCs/>
        </w:rPr>
        <w:t xml:space="preserve">**Top states by customer </w:t>
      </w:r>
      <w:proofErr w:type="gramStart"/>
      <w:r w:rsidRPr="00336A08">
        <w:rPr>
          <w:b/>
          <w:bCs/>
        </w:rPr>
        <w:t>count:*</w:t>
      </w:r>
      <w:proofErr w:type="gramEnd"/>
      <w:r w:rsidRPr="00336A08">
        <w:rPr>
          <w:b/>
          <w:bCs/>
        </w:rPr>
        <w:t>*</w:t>
      </w:r>
    </w:p>
    <w:tbl>
      <w:tblPr>
        <w:tblStyle w:val="TableGrid"/>
        <w:tblpPr w:leftFromText="180" w:rightFromText="180" w:vertAnchor="text" w:tblpY="1"/>
        <w:tblOverlap w:val="never"/>
        <w:tblW w:w="0" w:type="auto"/>
        <w:tblLook w:val="04A0" w:firstRow="1" w:lastRow="0" w:firstColumn="1" w:lastColumn="0" w:noHBand="0" w:noVBand="1"/>
      </w:tblPr>
      <w:tblGrid>
        <w:gridCol w:w="817"/>
        <w:gridCol w:w="1985"/>
        <w:gridCol w:w="1984"/>
        <w:gridCol w:w="1276"/>
      </w:tblGrid>
      <w:tr w:rsidR="00336A08" w:rsidRPr="00336A08" w14:paraId="403EBF68" w14:textId="77777777" w:rsidTr="00336A08">
        <w:tc>
          <w:tcPr>
            <w:tcW w:w="817" w:type="dxa"/>
          </w:tcPr>
          <w:p w14:paraId="785198EC" w14:textId="77777777" w:rsidR="00336A08" w:rsidRPr="00336A08" w:rsidRDefault="00336A08" w:rsidP="00336A08">
            <w:pPr>
              <w:rPr>
                <w:b/>
                <w:bCs/>
              </w:rPr>
            </w:pPr>
            <w:r w:rsidRPr="00336A08">
              <w:rPr>
                <w:b/>
                <w:bCs/>
              </w:rPr>
              <w:t>Row</w:t>
            </w:r>
          </w:p>
        </w:tc>
        <w:tc>
          <w:tcPr>
            <w:tcW w:w="1985" w:type="dxa"/>
          </w:tcPr>
          <w:p w14:paraId="6D648C6B" w14:textId="77777777" w:rsidR="00336A08" w:rsidRPr="00336A08" w:rsidRDefault="00336A08" w:rsidP="00336A08">
            <w:pPr>
              <w:rPr>
                <w:b/>
                <w:bCs/>
              </w:rPr>
            </w:pPr>
            <w:proofErr w:type="spellStart"/>
            <w:r w:rsidRPr="00336A08">
              <w:rPr>
                <w:b/>
                <w:bCs/>
              </w:rPr>
              <w:t>customer_state</w:t>
            </w:r>
            <w:proofErr w:type="spellEnd"/>
          </w:p>
        </w:tc>
        <w:tc>
          <w:tcPr>
            <w:tcW w:w="1984" w:type="dxa"/>
          </w:tcPr>
          <w:p w14:paraId="456BDA49" w14:textId="77777777" w:rsidR="00336A08" w:rsidRPr="00336A08" w:rsidRDefault="00336A08" w:rsidP="00336A08">
            <w:pPr>
              <w:rPr>
                <w:b/>
                <w:bCs/>
              </w:rPr>
            </w:pPr>
            <w:r w:rsidRPr="00336A08">
              <w:rPr>
                <w:b/>
                <w:bCs/>
              </w:rPr>
              <w:t>n</w:t>
            </w:r>
          </w:p>
        </w:tc>
        <w:tc>
          <w:tcPr>
            <w:tcW w:w="1276" w:type="dxa"/>
          </w:tcPr>
          <w:p w14:paraId="55A1EE45" w14:textId="77777777" w:rsidR="00336A08" w:rsidRPr="00336A08" w:rsidRDefault="00336A08" w:rsidP="00336A08">
            <w:pPr>
              <w:rPr>
                <w:b/>
                <w:bCs/>
              </w:rPr>
            </w:pPr>
            <w:r w:rsidRPr="00336A08">
              <w:rPr>
                <w:b/>
                <w:bCs/>
              </w:rPr>
              <w:t>pct</w:t>
            </w:r>
          </w:p>
        </w:tc>
      </w:tr>
      <w:tr w:rsidR="00336A08" w:rsidRPr="00336A08" w14:paraId="2E413010" w14:textId="77777777" w:rsidTr="00336A08">
        <w:tc>
          <w:tcPr>
            <w:tcW w:w="817" w:type="dxa"/>
          </w:tcPr>
          <w:p w14:paraId="4241D9AA" w14:textId="77777777" w:rsidR="00336A08" w:rsidRPr="00336A08" w:rsidRDefault="00336A08" w:rsidP="00336A08">
            <w:r w:rsidRPr="00336A08">
              <w:t>1</w:t>
            </w:r>
          </w:p>
        </w:tc>
        <w:tc>
          <w:tcPr>
            <w:tcW w:w="1985" w:type="dxa"/>
          </w:tcPr>
          <w:p w14:paraId="73482346" w14:textId="77777777" w:rsidR="00336A08" w:rsidRPr="00336A08" w:rsidRDefault="00336A08" w:rsidP="00336A08">
            <w:r w:rsidRPr="00336A08">
              <w:t>SP</w:t>
            </w:r>
          </w:p>
        </w:tc>
        <w:tc>
          <w:tcPr>
            <w:tcW w:w="1984" w:type="dxa"/>
          </w:tcPr>
          <w:p w14:paraId="317E3070" w14:textId="77777777" w:rsidR="00336A08" w:rsidRPr="00336A08" w:rsidRDefault="00336A08" w:rsidP="00336A08">
            <w:r w:rsidRPr="00336A08">
              <w:t>41746</w:t>
            </w:r>
          </w:p>
        </w:tc>
        <w:tc>
          <w:tcPr>
            <w:tcW w:w="1276" w:type="dxa"/>
          </w:tcPr>
          <w:p w14:paraId="511503D7" w14:textId="77777777" w:rsidR="00336A08" w:rsidRPr="00336A08" w:rsidRDefault="00336A08" w:rsidP="00336A08">
            <w:r w:rsidRPr="00336A08">
              <w:t>41.98</w:t>
            </w:r>
          </w:p>
        </w:tc>
      </w:tr>
      <w:tr w:rsidR="00336A08" w:rsidRPr="00336A08" w14:paraId="2E32491A" w14:textId="77777777" w:rsidTr="00336A08">
        <w:tc>
          <w:tcPr>
            <w:tcW w:w="817" w:type="dxa"/>
          </w:tcPr>
          <w:p w14:paraId="15DDB14E" w14:textId="77777777" w:rsidR="00336A08" w:rsidRPr="00336A08" w:rsidRDefault="00336A08" w:rsidP="00336A08">
            <w:r w:rsidRPr="00336A08">
              <w:t>2</w:t>
            </w:r>
          </w:p>
        </w:tc>
        <w:tc>
          <w:tcPr>
            <w:tcW w:w="1985" w:type="dxa"/>
          </w:tcPr>
          <w:p w14:paraId="74E7A87E" w14:textId="77777777" w:rsidR="00336A08" w:rsidRPr="00336A08" w:rsidRDefault="00336A08" w:rsidP="00336A08">
            <w:r w:rsidRPr="00336A08">
              <w:t>RJ</w:t>
            </w:r>
          </w:p>
        </w:tc>
        <w:tc>
          <w:tcPr>
            <w:tcW w:w="1984" w:type="dxa"/>
          </w:tcPr>
          <w:p w14:paraId="7637DB96" w14:textId="77777777" w:rsidR="00336A08" w:rsidRPr="00336A08" w:rsidRDefault="00336A08" w:rsidP="00336A08">
            <w:r w:rsidRPr="00336A08">
              <w:t>12852</w:t>
            </w:r>
          </w:p>
        </w:tc>
        <w:tc>
          <w:tcPr>
            <w:tcW w:w="1276" w:type="dxa"/>
          </w:tcPr>
          <w:p w14:paraId="57F00666" w14:textId="77777777" w:rsidR="00336A08" w:rsidRPr="00336A08" w:rsidRDefault="00336A08" w:rsidP="00336A08">
            <w:r w:rsidRPr="00336A08">
              <w:t>12.92</w:t>
            </w:r>
          </w:p>
        </w:tc>
      </w:tr>
      <w:tr w:rsidR="00336A08" w:rsidRPr="00336A08" w14:paraId="4C73D6BD" w14:textId="77777777" w:rsidTr="00336A08">
        <w:tc>
          <w:tcPr>
            <w:tcW w:w="817" w:type="dxa"/>
          </w:tcPr>
          <w:p w14:paraId="5A2B4050" w14:textId="77777777" w:rsidR="00336A08" w:rsidRPr="00336A08" w:rsidRDefault="00336A08" w:rsidP="00336A08">
            <w:r w:rsidRPr="00336A08">
              <w:t>3</w:t>
            </w:r>
          </w:p>
        </w:tc>
        <w:tc>
          <w:tcPr>
            <w:tcW w:w="1985" w:type="dxa"/>
          </w:tcPr>
          <w:p w14:paraId="484F1D0C" w14:textId="77777777" w:rsidR="00336A08" w:rsidRPr="00336A08" w:rsidRDefault="00336A08" w:rsidP="00336A08">
            <w:r w:rsidRPr="00336A08">
              <w:t>MG</w:t>
            </w:r>
          </w:p>
        </w:tc>
        <w:tc>
          <w:tcPr>
            <w:tcW w:w="1984" w:type="dxa"/>
          </w:tcPr>
          <w:p w14:paraId="1E1A22FD" w14:textId="77777777" w:rsidR="00336A08" w:rsidRPr="00336A08" w:rsidRDefault="00336A08" w:rsidP="00336A08">
            <w:r w:rsidRPr="00336A08">
              <w:t>11635</w:t>
            </w:r>
          </w:p>
        </w:tc>
        <w:tc>
          <w:tcPr>
            <w:tcW w:w="1276" w:type="dxa"/>
          </w:tcPr>
          <w:p w14:paraId="6BBCFE47" w14:textId="77777777" w:rsidR="00336A08" w:rsidRPr="00336A08" w:rsidRDefault="00336A08" w:rsidP="00336A08">
            <w:r w:rsidRPr="00336A08">
              <w:t>11.7</w:t>
            </w:r>
          </w:p>
        </w:tc>
      </w:tr>
      <w:tr w:rsidR="00336A08" w:rsidRPr="00336A08" w14:paraId="6D6D5DDC" w14:textId="77777777" w:rsidTr="00336A08">
        <w:tc>
          <w:tcPr>
            <w:tcW w:w="817" w:type="dxa"/>
          </w:tcPr>
          <w:p w14:paraId="1301EEB3" w14:textId="77777777" w:rsidR="00336A08" w:rsidRPr="00336A08" w:rsidRDefault="00336A08" w:rsidP="00336A08">
            <w:r w:rsidRPr="00336A08">
              <w:t>4</w:t>
            </w:r>
          </w:p>
        </w:tc>
        <w:tc>
          <w:tcPr>
            <w:tcW w:w="1985" w:type="dxa"/>
          </w:tcPr>
          <w:p w14:paraId="4C2EFAEE" w14:textId="77777777" w:rsidR="00336A08" w:rsidRPr="00336A08" w:rsidRDefault="00336A08" w:rsidP="00336A08">
            <w:r w:rsidRPr="00336A08">
              <w:t>RS</w:t>
            </w:r>
          </w:p>
        </w:tc>
        <w:tc>
          <w:tcPr>
            <w:tcW w:w="1984" w:type="dxa"/>
          </w:tcPr>
          <w:p w14:paraId="415D5540" w14:textId="77777777" w:rsidR="00336A08" w:rsidRPr="00336A08" w:rsidRDefault="00336A08" w:rsidP="00336A08">
            <w:r w:rsidRPr="00336A08">
              <w:t>5466</w:t>
            </w:r>
          </w:p>
        </w:tc>
        <w:tc>
          <w:tcPr>
            <w:tcW w:w="1276" w:type="dxa"/>
          </w:tcPr>
          <w:p w14:paraId="349C5B75" w14:textId="77777777" w:rsidR="00336A08" w:rsidRPr="00336A08" w:rsidRDefault="00336A08" w:rsidP="00336A08">
            <w:r w:rsidRPr="00336A08">
              <w:t>5.5</w:t>
            </w:r>
          </w:p>
        </w:tc>
      </w:tr>
      <w:tr w:rsidR="00336A08" w:rsidRPr="00336A08" w14:paraId="6B773034" w14:textId="77777777" w:rsidTr="00336A08">
        <w:tc>
          <w:tcPr>
            <w:tcW w:w="817" w:type="dxa"/>
          </w:tcPr>
          <w:p w14:paraId="17B6B045" w14:textId="77777777" w:rsidR="00336A08" w:rsidRPr="00336A08" w:rsidRDefault="00336A08" w:rsidP="00336A08">
            <w:r w:rsidRPr="00336A08">
              <w:t>5</w:t>
            </w:r>
          </w:p>
        </w:tc>
        <w:tc>
          <w:tcPr>
            <w:tcW w:w="1985" w:type="dxa"/>
          </w:tcPr>
          <w:p w14:paraId="5694F78B" w14:textId="77777777" w:rsidR="00336A08" w:rsidRPr="00336A08" w:rsidRDefault="00336A08" w:rsidP="00336A08">
            <w:r w:rsidRPr="00336A08">
              <w:t>PR</w:t>
            </w:r>
          </w:p>
        </w:tc>
        <w:tc>
          <w:tcPr>
            <w:tcW w:w="1984" w:type="dxa"/>
          </w:tcPr>
          <w:p w14:paraId="2BE97D58" w14:textId="77777777" w:rsidR="00336A08" w:rsidRPr="00336A08" w:rsidRDefault="00336A08" w:rsidP="00336A08">
            <w:r w:rsidRPr="00336A08">
              <w:t>5045</w:t>
            </w:r>
          </w:p>
        </w:tc>
        <w:tc>
          <w:tcPr>
            <w:tcW w:w="1276" w:type="dxa"/>
          </w:tcPr>
          <w:p w14:paraId="377A5763" w14:textId="77777777" w:rsidR="00336A08" w:rsidRPr="00336A08" w:rsidRDefault="00336A08" w:rsidP="00336A08">
            <w:r w:rsidRPr="00336A08">
              <w:t>5.07</w:t>
            </w:r>
          </w:p>
        </w:tc>
      </w:tr>
      <w:tr w:rsidR="00336A08" w:rsidRPr="00336A08" w14:paraId="393D0622" w14:textId="77777777" w:rsidTr="00336A08">
        <w:tc>
          <w:tcPr>
            <w:tcW w:w="817" w:type="dxa"/>
          </w:tcPr>
          <w:p w14:paraId="5681206B" w14:textId="77777777" w:rsidR="00336A08" w:rsidRPr="00336A08" w:rsidRDefault="00336A08" w:rsidP="00336A08">
            <w:r w:rsidRPr="00336A08">
              <w:t>6</w:t>
            </w:r>
          </w:p>
        </w:tc>
        <w:tc>
          <w:tcPr>
            <w:tcW w:w="1985" w:type="dxa"/>
          </w:tcPr>
          <w:p w14:paraId="32C58782" w14:textId="77777777" w:rsidR="00336A08" w:rsidRPr="00336A08" w:rsidRDefault="00336A08" w:rsidP="00336A08">
            <w:r w:rsidRPr="00336A08">
              <w:t>SC</w:t>
            </w:r>
          </w:p>
        </w:tc>
        <w:tc>
          <w:tcPr>
            <w:tcW w:w="1984" w:type="dxa"/>
          </w:tcPr>
          <w:p w14:paraId="5EEC4983" w14:textId="77777777" w:rsidR="00336A08" w:rsidRPr="00336A08" w:rsidRDefault="00336A08" w:rsidP="00336A08">
            <w:r w:rsidRPr="00336A08">
              <w:t>3637</w:t>
            </w:r>
          </w:p>
        </w:tc>
        <w:tc>
          <w:tcPr>
            <w:tcW w:w="1276" w:type="dxa"/>
          </w:tcPr>
          <w:p w14:paraId="29CD04C7" w14:textId="77777777" w:rsidR="00336A08" w:rsidRPr="00336A08" w:rsidRDefault="00336A08" w:rsidP="00336A08">
            <w:r w:rsidRPr="00336A08">
              <w:t>3.66</w:t>
            </w:r>
          </w:p>
        </w:tc>
      </w:tr>
      <w:tr w:rsidR="00336A08" w:rsidRPr="00336A08" w14:paraId="7197CFBA" w14:textId="77777777" w:rsidTr="00336A08">
        <w:tc>
          <w:tcPr>
            <w:tcW w:w="817" w:type="dxa"/>
          </w:tcPr>
          <w:p w14:paraId="752116E6" w14:textId="77777777" w:rsidR="00336A08" w:rsidRPr="00336A08" w:rsidRDefault="00336A08" w:rsidP="00336A08">
            <w:r w:rsidRPr="00336A08">
              <w:t>7</w:t>
            </w:r>
          </w:p>
        </w:tc>
        <w:tc>
          <w:tcPr>
            <w:tcW w:w="1985" w:type="dxa"/>
          </w:tcPr>
          <w:p w14:paraId="11785983" w14:textId="77777777" w:rsidR="00336A08" w:rsidRPr="00336A08" w:rsidRDefault="00336A08" w:rsidP="00336A08">
            <w:r w:rsidRPr="00336A08">
              <w:t>BA</w:t>
            </w:r>
          </w:p>
        </w:tc>
        <w:tc>
          <w:tcPr>
            <w:tcW w:w="1984" w:type="dxa"/>
          </w:tcPr>
          <w:p w14:paraId="510EB60E" w14:textId="77777777" w:rsidR="00336A08" w:rsidRPr="00336A08" w:rsidRDefault="00336A08" w:rsidP="00336A08">
            <w:r w:rsidRPr="00336A08">
              <w:t>3380</w:t>
            </w:r>
          </w:p>
        </w:tc>
        <w:tc>
          <w:tcPr>
            <w:tcW w:w="1276" w:type="dxa"/>
          </w:tcPr>
          <w:p w14:paraId="3C6B0B28" w14:textId="77777777" w:rsidR="00336A08" w:rsidRPr="00336A08" w:rsidRDefault="00336A08" w:rsidP="00336A08">
            <w:r w:rsidRPr="00336A08">
              <w:t>3.4</w:t>
            </w:r>
          </w:p>
        </w:tc>
      </w:tr>
      <w:tr w:rsidR="00336A08" w:rsidRPr="00336A08" w14:paraId="31EB7380" w14:textId="77777777" w:rsidTr="00336A08">
        <w:tc>
          <w:tcPr>
            <w:tcW w:w="817" w:type="dxa"/>
          </w:tcPr>
          <w:p w14:paraId="6808F65F" w14:textId="77777777" w:rsidR="00336A08" w:rsidRPr="00336A08" w:rsidRDefault="00336A08" w:rsidP="00336A08">
            <w:r w:rsidRPr="00336A08">
              <w:t>8</w:t>
            </w:r>
          </w:p>
        </w:tc>
        <w:tc>
          <w:tcPr>
            <w:tcW w:w="1985" w:type="dxa"/>
          </w:tcPr>
          <w:p w14:paraId="3AE0989E" w14:textId="77777777" w:rsidR="00336A08" w:rsidRPr="00336A08" w:rsidRDefault="00336A08" w:rsidP="00336A08">
            <w:r w:rsidRPr="00336A08">
              <w:t>DF</w:t>
            </w:r>
          </w:p>
        </w:tc>
        <w:tc>
          <w:tcPr>
            <w:tcW w:w="1984" w:type="dxa"/>
          </w:tcPr>
          <w:p w14:paraId="554BB3C6" w14:textId="77777777" w:rsidR="00336A08" w:rsidRPr="00336A08" w:rsidRDefault="00336A08" w:rsidP="00336A08">
            <w:r w:rsidRPr="00336A08">
              <w:t>2140</w:t>
            </w:r>
          </w:p>
        </w:tc>
        <w:tc>
          <w:tcPr>
            <w:tcW w:w="1276" w:type="dxa"/>
          </w:tcPr>
          <w:p w14:paraId="543C8C9E" w14:textId="77777777" w:rsidR="00336A08" w:rsidRPr="00336A08" w:rsidRDefault="00336A08" w:rsidP="00336A08">
            <w:r w:rsidRPr="00336A08">
              <w:t>2.15</w:t>
            </w:r>
          </w:p>
        </w:tc>
      </w:tr>
      <w:tr w:rsidR="00336A08" w:rsidRPr="00336A08" w14:paraId="404C572D" w14:textId="77777777" w:rsidTr="00336A08">
        <w:tc>
          <w:tcPr>
            <w:tcW w:w="817" w:type="dxa"/>
          </w:tcPr>
          <w:p w14:paraId="30BAB0C5" w14:textId="77777777" w:rsidR="00336A08" w:rsidRPr="00336A08" w:rsidRDefault="00336A08" w:rsidP="00336A08">
            <w:r w:rsidRPr="00336A08">
              <w:t>9</w:t>
            </w:r>
          </w:p>
        </w:tc>
        <w:tc>
          <w:tcPr>
            <w:tcW w:w="1985" w:type="dxa"/>
          </w:tcPr>
          <w:p w14:paraId="051C430C" w14:textId="77777777" w:rsidR="00336A08" w:rsidRPr="00336A08" w:rsidRDefault="00336A08" w:rsidP="00336A08">
            <w:r w:rsidRPr="00336A08">
              <w:t>ES</w:t>
            </w:r>
          </w:p>
        </w:tc>
        <w:tc>
          <w:tcPr>
            <w:tcW w:w="1984" w:type="dxa"/>
          </w:tcPr>
          <w:p w14:paraId="2844CFCB" w14:textId="77777777" w:rsidR="00336A08" w:rsidRPr="00336A08" w:rsidRDefault="00336A08" w:rsidP="00336A08">
            <w:r w:rsidRPr="00336A08">
              <w:t>2033</w:t>
            </w:r>
          </w:p>
        </w:tc>
        <w:tc>
          <w:tcPr>
            <w:tcW w:w="1276" w:type="dxa"/>
          </w:tcPr>
          <w:p w14:paraId="72E46D91" w14:textId="77777777" w:rsidR="00336A08" w:rsidRPr="00336A08" w:rsidRDefault="00336A08" w:rsidP="00336A08">
            <w:r w:rsidRPr="00336A08">
              <w:t>2.04</w:t>
            </w:r>
          </w:p>
        </w:tc>
      </w:tr>
      <w:tr w:rsidR="00336A08" w:rsidRPr="00336A08" w14:paraId="0DC12F90" w14:textId="77777777" w:rsidTr="00336A08">
        <w:tc>
          <w:tcPr>
            <w:tcW w:w="817" w:type="dxa"/>
          </w:tcPr>
          <w:p w14:paraId="4BB92ACB" w14:textId="77777777" w:rsidR="00336A08" w:rsidRPr="00336A08" w:rsidRDefault="00336A08" w:rsidP="00336A08">
            <w:r w:rsidRPr="00336A08">
              <w:lastRenderedPageBreak/>
              <w:t>10</w:t>
            </w:r>
          </w:p>
        </w:tc>
        <w:tc>
          <w:tcPr>
            <w:tcW w:w="1985" w:type="dxa"/>
          </w:tcPr>
          <w:p w14:paraId="19AB9899" w14:textId="77777777" w:rsidR="00336A08" w:rsidRPr="00336A08" w:rsidRDefault="00336A08" w:rsidP="00336A08">
            <w:r w:rsidRPr="00336A08">
              <w:t>GO</w:t>
            </w:r>
          </w:p>
        </w:tc>
        <w:tc>
          <w:tcPr>
            <w:tcW w:w="1984" w:type="dxa"/>
          </w:tcPr>
          <w:p w14:paraId="6709D9CE" w14:textId="77777777" w:rsidR="00336A08" w:rsidRPr="00336A08" w:rsidRDefault="00336A08" w:rsidP="00336A08">
            <w:r w:rsidRPr="00336A08">
              <w:t>2020</w:t>
            </w:r>
          </w:p>
        </w:tc>
        <w:tc>
          <w:tcPr>
            <w:tcW w:w="1276" w:type="dxa"/>
          </w:tcPr>
          <w:p w14:paraId="7FF5A4D3" w14:textId="77777777" w:rsidR="00336A08" w:rsidRPr="00336A08" w:rsidRDefault="00336A08" w:rsidP="00336A08">
            <w:r w:rsidRPr="00336A08">
              <w:t>2.03</w:t>
            </w:r>
          </w:p>
        </w:tc>
      </w:tr>
    </w:tbl>
    <w:p w14:paraId="3A87E8AE" w14:textId="77777777" w:rsidR="00336A08" w:rsidRDefault="00336A08" w:rsidP="007B1A2C">
      <w:r>
        <w:br w:type="textWrapping" w:clear="all"/>
      </w:r>
    </w:p>
    <w:p w14:paraId="2746359E" w14:textId="0AF6283E" w:rsidR="004E27E7" w:rsidRDefault="00000000" w:rsidP="007B1A2C">
      <w:r>
        <w:t xml:space="preserve">1. customer_id: 99,441 unique (one per order). customer_unique_id: 96,096 unique (one per person). Ratio = 1.035 — most customers bought once. The two IDs differ by 3,345 rows — those are repeat buyers. </w:t>
      </w:r>
    </w:p>
    <w:p w14:paraId="376D21A2" w14:textId="51C7ED0A" w:rsidR="004E27E7" w:rsidRDefault="00000000" w:rsidP="007B1A2C">
      <w:r>
        <w:t>2. 93,099 customers bought once (96.88%). 2,745 bought twice. 203 three times. 1 customer bought 17 times. One-time buyer dominance is the central customer insight of this dataset — not a data problem.</w:t>
      </w:r>
    </w:p>
    <w:p w14:paraId="7EEEA303" w14:textId="6C1274AF" w:rsidR="00631972" w:rsidRDefault="00631972" w:rsidP="007B1A2C">
      <w:r>
        <w:t xml:space="preserve">3. </w:t>
      </w:r>
      <w:r w:rsidRPr="00631972">
        <w:t>A total of 122 customer identifiers (0.13%) were associated with multiple city or state values. This likely reflects legitimate address changes or alternate delivery locations rather than duplicate customers. Therefore, no correction was applied.</w:t>
      </w:r>
    </w:p>
    <w:p w14:paraId="2C876278" w14:textId="35EEAF80" w:rsidR="004E27E7" w:rsidRDefault="00000000" w:rsidP="0069563E">
      <w:pPr>
        <w:pStyle w:val="Heading2"/>
      </w:pPr>
      <w:r>
        <w:t>3. Order Items</w:t>
      </w:r>
    </w:p>
    <w:tbl>
      <w:tblPr>
        <w:tblStyle w:val="TableGrid"/>
        <w:tblW w:w="0" w:type="auto"/>
        <w:tblLook w:val="04A0" w:firstRow="1" w:lastRow="0" w:firstColumn="1" w:lastColumn="0" w:noHBand="0" w:noVBand="1"/>
      </w:tblPr>
      <w:tblGrid>
        <w:gridCol w:w="5920"/>
        <w:gridCol w:w="1276"/>
      </w:tblGrid>
      <w:tr w:rsidR="004E27E7" w14:paraId="5C3B4885" w14:textId="77777777" w:rsidTr="0069563E">
        <w:tc>
          <w:tcPr>
            <w:tcW w:w="5920" w:type="dxa"/>
          </w:tcPr>
          <w:p w14:paraId="60D9683D" w14:textId="77777777" w:rsidR="004E27E7" w:rsidRDefault="00000000">
            <w:r>
              <w:t>Metric</w:t>
            </w:r>
          </w:p>
        </w:tc>
        <w:tc>
          <w:tcPr>
            <w:tcW w:w="1276" w:type="dxa"/>
          </w:tcPr>
          <w:p w14:paraId="0F80D36A" w14:textId="77777777" w:rsidR="004E27E7" w:rsidRDefault="00000000">
            <w:r>
              <w:t>Value</w:t>
            </w:r>
          </w:p>
        </w:tc>
      </w:tr>
      <w:tr w:rsidR="004E27E7" w14:paraId="7A968BBF" w14:textId="77777777" w:rsidTr="0069563E">
        <w:tc>
          <w:tcPr>
            <w:tcW w:w="5920" w:type="dxa"/>
          </w:tcPr>
          <w:p w14:paraId="695A0D4D" w14:textId="77777777" w:rsidR="004E27E7" w:rsidRDefault="00000000">
            <w:r>
              <w:t>Row count</w:t>
            </w:r>
          </w:p>
        </w:tc>
        <w:tc>
          <w:tcPr>
            <w:tcW w:w="1276" w:type="dxa"/>
          </w:tcPr>
          <w:p w14:paraId="3EBD2DE5" w14:textId="77777777" w:rsidR="004E27E7" w:rsidRDefault="00000000">
            <w:r>
              <w:t>112650</w:t>
            </w:r>
          </w:p>
        </w:tc>
      </w:tr>
      <w:tr w:rsidR="004E27E7" w14:paraId="58933496" w14:textId="77777777" w:rsidTr="0069563E">
        <w:tc>
          <w:tcPr>
            <w:tcW w:w="5920" w:type="dxa"/>
          </w:tcPr>
          <w:p w14:paraId="7C7C0B41" w14:textId="77777777" w:rsidR="004E27E7" w:rsidRDefault="00000000">
            <w:r>
              <w:t>Distinct orders</w:t>
            </w:r>
          </w:p>
        </w:tc>
        <w:tc>
          <w:tcPr>
            <w:tcW w:w="1276" w:type="dxa"/>
          </w:tcPr>
          <w:p w14:paraId="3DC8B9F8" w14:textId="77777777" w:rsidR="004E27E7" w:rsidRDefault="00000000">
            <w:r>
              <w:t>98666</w:t>
            </w:r>
          </w:p>
        </w:tc>
      </w:tr>
      <w:tr w:rsidR="00FE7785" w14:paraId="270B3C0A" w14:textId="77777777" w:rsidTr="0069563E">
        <w:tc>
          <w:tcPr>
            <w:tcW w:w="5920" w:type="dxa"/>
          </w:tcPr>
          <w:p w14:paraId="27F96984" w14:textId="2CDBB25E" w:rsidR="00FE7785" w:rsidRDefault="00FE7785">
            <w:r>
              <w:t>Distinct order items</w:t>
            </w:r>
          </w:p>
        </w:tc>
        <w:tc>
          <w:tcPr>
            <w:tcW w:w="1276" w:type="dxa"/>
          </w:tcPr>
          <w:p w14:paraId="2651B14A" w14:textId="27C0E5BD" w:rsidR="00FE7785" w:rsidRDefault="00FE7785">
            <w:r>
              <w:t>21</w:t>
            </w:r>
          </w:p>
        </w:tc>
      </w:tr>
      <w:tr w:rsidR="00FE7785" w14:paraId="4897A75E" w14:textId="77777777" w:rsidTr="0069563E">
        <w:tc>
          <w:tcPr>
            <w:tcW w:w="5920" w:type="dxa"/>
          </w:tcPr>
          <w:p w14:paraId="3836765C" w14:textId="2E244F82" w:rsidR="00FE7785" w:rsidRDefault="00FE7785">
            <w:r>
              <w:t>Distinct product id count</w:t>
            </w:r>
          </w:p>
        </w:tc>
        <w:tc>
          <w:tcPr>
            <w:tcW w:w="1276" w:type="dxa"/>
          </w:tcPr>
          <w:p w14:paraId="1C6778F2" w14:textId="55BC45FE" w:rsidR="00FE7785" w:rsidRDefault="00FE7785">
            <w:r>
              <w:t>32951</w:t>
            </w:r>
          </w:p>
        </w:tc>
      </w:tr>
      <w:tr w:rsidR="00FE7785" w14:paraId="06872A3B" w14:textId="77777777" w:rsidTr="0069563E">
        <w:tc>
          <w:tcPr>
            <w:tcW w:w="5920" w:type="dxa"/>
          </w:tcPr>
          <w:p w14:paraId="39022564" w14:textId="42088099" w:rsidR="00FE7785" w:rsidRDefault="00FE7785">
            <w:r>
              <w:t>Distinct seller id count</w:t>
            </w:r>
          </w:p>
        </w:tc>
        <w:tc>
          <w:tcPr>
            <w:tcW w:w="1276" w:type="dxa"/>
          </w:tcPr>
          <w:p w14:paraId="226136FC" w14:textId="3908AAD9" w:rsidR="00FE7785" w:rsidRDefault="00FE7785">
            <w:r>
              <w:t>3095</w:t>
            </w:r>
          </w:p>
        </w:tc>
      </w:tr>
      <w:tr w:rsidR="004E27E7" w14:paraId="773AE481" w14:textId="77777777" w:rsidTr="0069563E">
        <w:tc>
          <w:tcPr>
            <w:tcW w:w="5920" w:type="dxa"/>
          </w:tcPr>
          <w:p w14:paraId="22554200" w14:textId="77777777" w:rsidR="004E27E7" w:rsidRDefault="00000000">
            <w:r>
              <w:t>Avg items per order</w:t>
            </w:r>
          </w:p>
        </w:tc>
        <w:tc>
          <w:tcPr>
            <w:tcW w:w="1276" w:type="dxa"/>
          </w:tcPr>
          <w:p w14:paraId="3BD1B5DE" w14:textId="77777777" w:rsidR="004E27E7" w:rsidRDefault="00000000">
            <w:r>
              <w:t>1.14</w:t>
            </w:r>
          </w:p>
        </w:tc>
      </w:tr>
      <w:tr w:rsidR="004E27E7" w14:paraId="15F01E80" w14:textId="77777777" w:rsidTr="0069563E">
        <w:tc>
          <w:tcPr>
            <w:tcW w:w="5920" w:type="dxa"/>
          </w:tcPr>
          <w:p w14:paraId="295D276B" w14:textId="59DA6D0E" w:rsidR="004E27E7" w:rsidRDefault="00000000">
            <w:r>
              <w:t xml:space="preserve">% null product_id / seller_id / price / </w:t>
            </w:r>
            <w:proofErr w:type="spellStart"/>
            <w:r>
              <w:t>freight_value</w:t>
            </w:r>
            <w:proofErr w:type="spellEnd"/>
            <w:r w:rsidR="00FE7785">
              <w:t>/shipping</w:t>
            </w:r>
          </w:p>
        </w:tc>
        <w:tc>
          <w:tcPr>
            <w:tcW w:w="1276" w:type="dxa"/>
          </w:tcPr>
          <w:p w14:paraId="75BE05C4" w14:textId="77777777" w:rsidR="004E27E7" w:rsidRDefault="00000000">
            <w:r>
              <w:t>0</w:t>
            </w:r>
          </w:p>
        </w:tc>
      </w:tr>
    </w:tbl>
    <w:p w14:paraId="37CED65D" w14:textId="77777777" w:rsidR="004E27E7" w:rsidRDefault="004E27E7" w:rsidP="0069563E">
      <w:pPr>
        <w:spacing w:after="0"/>
      </w:pPr>
    </w:p>
    <w:p w14:paraId="4C237682" w14:textId="7916DCEE" w:rsidR="00FE7785" w:rsidRDefault="00FE7785" w:rsidP="0069563E">
      <w:pPr>
        <w:spacing w:after="0"/>
      </w:pPr>
      <w:r>
        <w:t>No null values</w:t>
      </w:r>
    </w:p>
    <w:p w14:paraId="15027AAA" w14:textId="77777777" w:rsidR="004E27E7" w:rsidRPr="0069563E" w:rsidRDefault="00000000" w:rsidP="007B1A2C">
      <w:pPr>
        <w:rPr>
          <w:b/>
          <w:bCs/>
        </w:rPr>
      </w:pPr>
      <w:r w:rsidRPr="0069563E">
        <w:rPr>
          <w:b/>
          <w:bCs/>
        </w:rPr>
        <w:t xml:space="preserve">**Price &amp; freight_value </w:t>
      </w:r>
      <w:proofErr w:type="gramStart"/>
      <w:r w:rsidRPr="0069563E">
        <w:rPr>
          <w:b/>
          <w:bCs/>
        </w:rPr>
        <w:t>range:*</w:t>
      </w:r>
      <w:proofErr w:type="gramEnd"/>
      <w:r w:rsidRPr="0069563E">
        <w:rPr>
          <w:b/>
          <w:bCs/>
        </w:rPr>
        <w:t>*</w:t>
      </w:r>
    </w:p>
    <w:tbl>
      <w:tblPr>
        <w:tblStyle w:val="TableGrid"/>
        <w:tblW w:w="0" w:type="auto"/>
        <w:tblLook w:val="04A0" w:firstRow="1" w:lastRow="0" w:firstColumn="1" w:lastColumn="0" w:noHBand="0" w:noVBand="1"/>
      </w:tblPr>
      <w:tblGrid>
        <w:gridCol w:w="817"/>
        <w:gridCol w:w="1701"/>
        <w:gridCol w:w="1134"/>
        <w:gridCol w:w="1276"/>
        <w:gridCol w:w="1559"/>
        <w:gridCol w:w="1559"/>
      </w:tblGrid>
      <w:tr w:rsidR="00FE7785" w:rsidRPr="00FE7785" w14:paraId="22F38576" w14:textId="77777777" w:rsidTr="00FE7785">
        <w:tc>
          <w:tcPr>
            <w:tcW w:w="817" w:type="dxa"/>
          </w:tcPr>
          <w:p w14:paraId="207BE620" w14:textId="77777777" w:rsidR="00FE7785" w:rsidRPr="00FE7785" w:rsidRDefault="00FE7785" w:rsidP="009A40B8">
            <w:pPr>
              <w:rPr>
                <w:b/>
                <w:bCs/>
              </w:rPr>
            </w:pPr>
            <w:r w:rsidRPr="00FE7785">
              <w:rPr>
                <w:b/>
                <w:bCs/>
              </w:rPr>
              <w:t>Row</w:t>
            </w:r>
          </w:p>
        </w:tc>
        <w:tc>
          <w:tcPr>
            <w:tcW w:w="1701" w:type="dxa"/>
          </w:tcPr>
          <w:p w14:paraId="4C380C0D" w14:textId="77777777" w:rsidR="00FE7785" w:rsidRPr="00FE7785" w:rsidRDefault="00FE7785" w:rsidP="009A40B8">
            <w:pPr>
              <w:rPr>
                <w:b/>
                <w:bCs/>
              </w:rPr>
            </w:pPr>
            <w:proofErr w:type="spellStart"/>
            <w:r w:rsidRPr="00FE7785">
              <w:rPr>
                <w:b/>
                <w:bCs/>
              </w:rPr>
              <w:t>column_name</w:t>
            </w:r>
            <w:proofErr w:type="spellEnd"/>
          </w:p>
        </w:tc>
        <w:tc>
          <w:tcPr>
            <w:tcW w:w="1134" w:type="dxa"/>
          </w:tcPr>
          <w:p w14:paraId="1D3331EE" w14:textId="77777777" w:rsidR="00FE7785" w:rsidRPr="00FE7785" w:rsidRDefault="00FE7785" w:rsidP="009A40B8">
            <w:pPr>
              <w:rPr>
                <w:b/>
                <w:bCs/>
              </w:rPr>
            </w:pPr>
            <w:proofErr w:type="spellStart"/>
            <w:r w:rsidRPr="00FE7785">
              <w:rPr>
                <w:b/>
                <w:bCs/>
              </w:rPr>
              <w:t>min_val</w:t>
            </w:r>
            <w:proofErr w:type="spellEnd"/>
          </w:p>
        </w:tc>
        <w:tc>
          <w:tcPr>
            <w:tcW w:w="1276" w:type="dxa"/>
          </w:tcPr>
          <w:p w14:paraId="500F3DD1" w14:textId="77777777" w:rsidR="00FE7785" w:rsidRPr="00FE7785" w:rsidRDefault="00FE7785" w:rsidP="009A40B8">
            <w:pPr>
              <w:rPr>
                <w:b/>
                <w:bCs/>
              </w:rPr>
            </w:pPr>
            <w:proofErr w:type="spellStart"/>
            <w:r w:rsidRPr="00FE7785">
              <w:rPr>
                <w:b/>
                <w:bCs/>
              </w:rPr>
              <w:t>max_val</w:t>
            </w:r>
            <w:proofErr w:type="spellEnd"/>
          </w:p>
        </w:tc>
        <w:tc>
          <w:tcPr>
            <w:tcW w:w="1559" w:type="dxa"/>
          </w:tcPr>
          <w:p w14:paraId="73C36A44" w14:textId="442E1493" w:rsidR="00FE7785" w:rsidRPr="00FE7785" w:rsidRDefault="00FE7785" w:rsidP="009A40B8">
            <w:pPr>
              <w:rPr>
                <w:b/>
                <w:bCs/>
              </w:rPr>
            </w:pPr>
            <w:proofErr w:type="spellStart"/>
            <w:r w:rsidRPr="00FE7785">
              <w:rPr>
                <w:b/>
                <w:bCs/>
              </w:rPr>
              <w:t>avg_val</w:t>
            </w:r>
            <w:proofErr w:type="spellEnd"/>
            <w:r>
              <w:rPr>
                <w:b/>
                <w:bCs/>
              </w:rPr>
              <w:t xml:space="preserve"> - mean</w:t>
            </w:r>
          </w:p>
        </w:tc>
        <w:tc>
          <w:tcPr>
            <w:tcW w:w="1559" w:type="dxa"/>
          </w:tcPr>
          <w:p w14:paraId="2AD0AFC3" w14:textId="77777777" w:rsidR="00FE7785" w:rsidRPr="00FE7785" w:rsidRDefault="00FE7785" w:rsidP="009A40B8">
            <w:pPr>
              <w:rPr>
                <w:b/>
                <w:bCs/>
              </w:rPr>
            </w:pPr>
            <w:r w:rsidRPr="00FE7785">
              <w:rPr>
                <w:b/>
                <w:bCs/>
              </w:rPr>
              <w:t>quartiles</w:t>
            </w:r>
          </w:p>
        </w:tc>
      </w:tr>
      <w:tr w:rsidR="00FE7785" w:rsidRPr="00FE7785" w14:paraId="12ABE910" w14:textId="77777777" w:rsidTr="00FE7785">
        <w:tc>
          <w:tcPr>
            <w:tcW w:w="817" w:type="dxa"/>
          </w:tcPr>
          <w:p w14:paraId="7353CD7D" w14:textId="77777777" w:rsidR="00FE7785" w:rsidRPr="00FE7785" w:rsidRDefault="00FE7785" w:rsidP="009A40B8">
            <w:r w:rsidRPr="00FE7785">
              <w:t>1</w:t>
            </w:r>
          </w:p>
        </w:tc>
        <w:tc>
          <w:tcPr>
            <w:tcW w:w="1701" w:type="dxa"/>
          </w:tcPr>
          <w:p w14:paraId="70FF3B81" w14:textId="77777777" w:rsidR="00FE7785" w:rsidRPr="00FE7785" w:rsidRDefault="00FE7785" w:rsidP="009A40B8">
            <w:r w:rsidRPr="00FE7785">
              <w:t>price</w:t>
            </w:r>
          </w:p>
        </w:tc>
        <w:tc>
          <w:tcPr>
            <w:tcW w:w="1134" w:type="dxa"/>
          </w:tcPr>
          <w:p w14:paraId="0A9AB0E3" w14:textId="77777777" w:rsidR="00FE7785" w:rsidRPr="00FE7785" w:rsidRDefault="00FE7785" w:rsidP="009A40B8">
            <w:r w:rsidRPr="00FE7785">
              <w:t>0.85</w:t>
            </w:r>
          </w:p>
        </w:tc>
        <w:tc>
          <w:tcPr>
            <w:tcW w:w="1276" w:type="dxa"/>
          </w:tcPr>
          <w:p w14:paraId="6B80B307" w14:textId="77777777" w:rsidR="00FE7785" w:rsidRPr="00FE7785" w:rsidRDefault="00FE7785" w:rsidP="009A40B8">
            <w:r w:rsidRPr="00FE7785">
              <w:t>6735.0</w:t>
            </w:r>
          </w:p>
        </w:tc>
        <w:tc>
          <w:tcPr>
            <w:tcW w:w="1559" w:type="dxa"/>
          </w:tcPr>
          <w:p w14:paraId="43610715" w14:textId="77777777" w:rsidR="00FE7785" w:rsidRPr="00FE7785" w:rsidRDefault="00FE7785" w:rsidP="009A40B8">
            <w:r w:rsidRPr="00FE7785">
              <w:t>120.65</w:t>
            </w:r>
          </w:p>
        </w:tc>
        <w:tc>
          <w:tcPr>
            <w:tcW w:w="1559" w:type="dxa"/>
          </w:tcPr>
          <w:p w14:paraId="7C598E10" w14:textId="68F384F4" w:rsidR="00FE7785" w:rsidRPr="00FE7785" w:rsidRDefault="00FE7785" w:rsidP="009A40B8">
            <w:r w:rsidRPr="00FE7785">
              <w:t>0.85</w:t>
            </w:r>
            <w:r>
              <w:t xml:space="preserve"> – min</w:t>
            </w:r>
          </w:p>
        </w:tc>
      </w:tr>
      <w:tr w:rsidR="00FE7785" w:rsidRPr="00FE7785" w14:paraId="627F905E" w14:textId="77777777" w:rsidTr="00FE7785">
        <w:tc>
          <w:tcPr>
            <w:tcW w:w="817" w:type="dxa"/>
          </w:tcPr>
          <w:p w14:paraId="6818B7FE" w14:textId="77777777" w:rsidR="00FE7785" w:rsidRPr="00FE7785" w:rsidRDefault="00FE7785" w:rsidP="009A40B8"/>
        </w:tc>
        <w:tc>
          <w:tcPr>
            <w:tcW w:w="1701" w:type="dxa"/>
          </w:tcPr>
          <w:p w14:paraId="1757796C" w14:textId="77777777" w:rsidR="00FE7785" w:rsidRPr="00FE7785" w:rsidRDefault="00FE7785" w:rsidP="009A40B8"/>
        </w:tc>
        <w:tc>
          <w:tcPr>
            <w:tcW w:w="1134" w:type="dxa"/>
          </w:tcPr>
          <w:p w14:paraId="11D9D82A" w14:textId="77777777" w:rsidR="00FE7785" w:rsidRPr="00FE7785" w:rsidRDefault="00FE7785" w:rsidP="009A40B8"/>
        </w:tc>
        <w:tc>
          <w:tcPr>
            <w:tcW w:w="1276" w:type="dxa"/>
          </w:tcPr>
          <w:p w14:paraId="6D467203" w14:textId="77777777" w:rsidR="00FE7785" w:rsidRPr="00FE7785" w:rsidRDefault="00FE7785" w:rsidP="009A40B8"/>
        </w:tc>
        <w:tc>
          <w:tcPr>
            <w:tcW w:w="1559" w:type="dxa"/>
          </w:tcPr>
          <w:p w14:paraId="4290C41E" w14:textId="77777777" w:rsidR="00FE7785" w:rsidRPr="00FE7785" w:rsidRDefault="00FE7785" w:rsidP="009A40B8"/>
        </w:tc>
        <w:tc>
          <w:tcPr>
            <w:tcW w:w="1559" w:type="dxa"/>
          </w:tcPr>
          <w:p w14:paraId="46C08372" w14:textId="0A750918" w:rsidR="00FE7785" w:rsidRPr="00FE7785" w:rsidRDefault="00FE7785" w:rsidP="009A40B8">
            <w:r w:rsidRPr="00FE7785">
              <w:t>39.9</w:t>
            </w:r>
            <w:r>
              <w:t xml:space="preserve"> – Q1</w:t>
            </w:r>
          </w:p>
        </w:tc>
      </w:tr>
      <w:tr w:rsidR="00FE7785" w:rsidRPr="00FE7785" w14:paraId="6798705B" w14:textId="77777777" w:rsidTr="00FE7785">
        <w:tc>
          <w:tcPr>
            <w:tcW w:w="817" w:type="dxa"/>
          </w:tcPr>
          <w:p w14:paraId="52D24BD3" w14:textId="77777777" w:rsidR="00FE7785" w:rsidRPr="00FE7785" w:rsidRDefault="00FE7785" w:rsidP="009A40B8"/>
        </w:tc>
        <w:tc>
          <w:tcPr>
            <w:tcW w:w="1701" w:type="dxa"/>
          </w:tcPr>
          <w:p w14:paraId="68B3CA25" w14:textId="77777777" w:rsidR="00FE7785" w:rsidRPr="00FE7785" w:rsidRDefault="00FE7785" w:rsidP="009A40B8"/>
        </w:tc>
        <w:tc>
          <w:tcPr>
            <w:tcW w:w="1134" w:type="dxa"/>
          </w:tcPr>
          <w:p w14:paraId="545EEE3E" w14:textId="77777777" w:rsidR="00FE7785" w:rsidRPr="00FE7785" w:rsidRDefault="00FE7785" w:rsidP="009A40B8"/>
        </w:tc>
        <w:tc>
          <w:tcPr>
            <w:tcW w:w="1276" w:type="dxa"/>
          </w:tcPr>
          <w:p w14:paraId="58E6A394" w14:textId="77777777" w:rsidR="00FE7785" w:rsidRPr="00FE7785" w:rsidRDefault="00FE7785" w:rsidP="009A40B8"/>
        </w:tc>
        <w:tc>
          <w:tcPr>
            <w:tcW w:w="1559" w:type="dxa"/>
          </w:tcPr>
          <w:p w14:paraId="231E438D" w14:textId="77777777" w:rsidR="00FE7785" w:rsidRPr="00FE7785" w:rsidRDefault="00FE7785" w:rsidP="009A40B8"/>
        </w:tc>
        <w:tc>
          <w:tcPr>
            <w:tcW w:w="1559" w:type="dxa"/>
          </w:tcPr>
          <w:p w14:paraId="5B124972" w14:textId="6DFD14D1" w:rsidR="00FE7785" w:rsidRPr="00FE7785" w:rsidRDefault="00FE7785" w:rsidP="009A40B8">
            <w:pPr>
              <w:rPr>
                <w:b/>
                <w:bCs/>
              </w:rPr>
            </w:pPr>
            <w:r w:rsidRPr="00FE7785">
              <w:rPr>
                <w:b/>
                <w:bCs/>
              </w:rPr>
              <w:t>75.0 – median</w:t>
            </w:r>
          </w:p>
        </w:tc>
      </w:tr>
      <w:tr w:rsidR="00FE7785" w:rsidRPr="00FE7785" w14:paraId="2FA8657B" w14:textId="77777777" w:rsidTr="00FE7785">
        <w:tc>
          <w:tcPr>
            <w:tcW w:w="817" w:type="dxa"/>
          </w:tcPr>
          <w:p w14:paraId="5E1B3A02" w14:textId="77777777" w:rsidR="00FE7785" w:rsidRPr="00FE7785" w:rsidRDefault="00FE7785" w:rsidP="009A40B8"/>
        </w:tc>
        <w:tc>
          <w:tcPr>
            <w:tcW w:w="1701" w:type="dxa"/>
          </w:tcPr>
          <w:p w14:paraId="558D4E98" w14:textId="77777777" w:rsidR="00FE7785" w:rsidRPr="00FE7785" w:rsidRDefault="00FE7785" w:rsidP="009A40B8"/>
        </w:tc>
        <w:tc>
          <w:tcPr>
            <w:tcW w:w="1134" w:type="dxa"/>
          </w:tcPr>
          <w:p w14:paraId="290CFE54" w14:textId="77777777" w:rsidR="00FE7785" w:rsidRPr="00FE7785" w:rsidRDefault="00FE7785" w:rsidP="009A40B8"/>
        </w:tc>
        <w:tc>
          <w:tcPr>
            <w:tcW w:w="1276" w:type="dxa"/>
          </w:tcPr>
          <w:p w14:paraId="72859F93" w14:textId="77777777" w:rsidR="00FE7785" w:rsidRPr="00FE7785" w:rsidRDefault="00FE7785" w:rsidP="009A40B8"/>
        </w:tc>
        <w:tc>
          <w:tcPr>
            <w:tcW w:w="1559" w:type="dxa"/>
          </w:tcPr>
          <w:p w14:paraId="0B47BA0D" w14:textId="77777777" w:rsidR="00FE7785" w:rsidRPr="00FE7785" w:rsidRDefault="00FE7785" w:rsidP="009A40B8"/>
        </w:tc>
        <w:tc>
          <w:tcPr>
            <w:tcW w:w="1559" w:type="dxa"/>
          </w:tcPr>
          <w:p w14:paraId="59B92AB6" w14:textId="41729CC9" w:rsidR="00FE7785" w:rsidRPr="00FE7785" w:rsidRDefault="00FE7785" w:rsidP="009A40B8">
            <w:r w:rsidRPr="00FE7785">
              <w:t>135.0</w:t>
            </w:r>
            <w:r>
              <w:t xml:space="preserve"> – Q3</w:t>
            </w:r>
          </w:p>
        </w:tc>
      </w:tr>
      <w:tr w:rsidR="00FE7785" w:rsidRPr="00FE7785" w14:paraId="385B90E4" w14:textId="77777777" w:rsidTr="00FE7785">
        <w:tc>
          <w:tcPr>
            <w:tcW w:w="817" w:type="dxa"/>
          </w:tcPr>
          <w:p w14:paraId="6A49DF98" w14:textId="77777777" w:rsidR="00FE7785" w:rsidRPr="00FE7785" w:rsidRDefault="00FE7785" w:rsidP="009A40B8"/>
        </w:tc>
        <w:tc>
          <w:tcPr>
            <w:tcW w:w="1701" w:type="dxa"/>
          </w:tcPr>
          <w:p w14:paraId="2F13C81A" w14:textId="77777777" w:rsidR="00FE7785" w:rsidRPr="00FE7785" w:rsidRDefault="00FE7785" w:rsidP="009A40B8"/>
        </w:tc>
        <w:tc>
          <w:tcPr>
            <w:tcW w:w="1134" w:type="dxa"/>
          </w:tcPr>
          <w:p w14:paraId="24F046EB" w14:textId="77777777" w:rsidR="00FE7785" w:rsidRPr="00FE7785" w:rsidRDefault="00FE7785" w:rsidP="009A40B8"/>
        </w:tc>
        <w:tc>
          <w:tcPr>
            <w:tcW w:w="1276" w:type="dxa"/>
          </w:tcPr>
          <w:p w14:paraId="30DD6510" w14:textId="77777777" w:rsidR="00FE7785" w:rsidRPr="00FE7785" w:rsidRDefault="00FE7785" w:rsidP="009A40B8"/>
        </w:tc>
        <w:tc>
          <w:tcPr>
            <w:tcW w:w="1559" w:type="dxa"/>
          </w:tcPr>
          <w:p w14:paraId="387AD96D" w14:textId="77777777" w:rsidR="00FE7785" w:rsidRPr="00FE7785" w:rsidRDefault="00FE7785" w:rsidP="009A40B8"/>
        </w:tc>
        <w:tc>
          <w:tcPr>
            <w:tcW w:w="1559" w:type="dxa"/>
          </w:tcPr>
          <w:p w14:paraId="5BF3F06E" w14:textId="0092E5FC" w:rsidR="00FE7785" w:rsidRPr="00FE7785" w:rsidRDefault="00FE7785" w:rsidP="009A40B8">
            <w:r w:rsidRPr="00FE7785">
              <w:t>6735.0</w:t>
            </w:r>
            <w:r>
              <w:t xml:space="preserve"> – max</w:t>
            </w:r>
          </w:p>
        </w:tc>
      </w:tr>
      <w:tr w:rsidR="00FE7785" w:rsidRPr="00FE7785" w14:paraId="584C62D7" w14:textId="77777777" w:rsidTr="00FE7785">
        <w:tc>
          <w:tcPr>
            <w:tcW w:w="817" w:type="dxa"/>
          </w:tcPr>
          <w:p w14:paraId="2BD24801" w14:textId="77777777" w:rsidR="00FE7785" w:rsidRPr="00FE7785" w:rsidRDefault="00FE7785" w:rsidP="009A40B8">
            <w:r w:rsidRPr="00FE7785">
              <w:t>2</w:t>
            </w:r>
          </w:p>
        </w:tc>
        <w:tc>
          <w:tcPr>
            <w:tcW w:w="1701" w:type="dxa"/>
          </w:tcPr>
          <w:p w14:paraId="3D212BA6" w14:textId="77777777" w:rsidR="00FE7785" w:rsidRPr="00FE7785" w:rsidRDefault="00FE7785" w:rsidP="009A40B8">
            <w:proofErr w:type="spellStart"/>
            <w:r w:rsidRPr="00FE7785">
              <w:t>freight_value</w:t>
            </w:r>
            <w:proofErr w:type="spellEnd"/>
          </w:p>
        </w:tc>
        <w:tc>
          <w:tcPr>
            <w:tcW w:w="1134" w:type="dxa"/>
          </w:tcPr>
          <w:p w14:paraId="3C945E9D" w14:textId="77777777" w:rsidR="00FE7785" w:rsidRPr="00FE7785" w:rsidRDefault="00FE7785" w:rsidP="009A40B8">
            <w:r w:rsidRPr="00FE7785">
              <w:t>0.0</w:t>
            </w:r>
          </w:p>
        </w:tc>
        <w:tc>
          <w:tcPr>
            <w:tcW w:w="1276" w:type="dxa"/>
          </w:tcPr>
          <w:p w14:paraId="22FE88AD" w14:textId="77777777" w:rsidR="00FE7785" w:rsidRPr="00FE7785" w:rsidRDefault="00FE7785" w:rsidP="009A40B8">
            <w:r w:rsidRPr="00FE7785">
              <w:t>409.68</w:t>
            </w:r>
          </w:p>
        </w:tc>
        <w:tc>
          <w:tcPr>
            <w:tcW w:w="1559" w:type="dxa"/>
          </w:tcPr>
          <w:p w14:paraId="19CE0DF2" w14:textId="77777777" w:rsidR="00FE7785" w:rsidRPr="00FE7785" w:rsidRDefault="00FE7785" w:rsidP="009A40B8">
            <w:r w:rsidRPr="00FE7785">
              <w:t>19.99</w:t>
            </w:r>
          </w:p>
        </w:tc>
        <w:tc>
          <w:tcPr>
            <w:tcW w:w="1559" w:type="dxa"/>
          </w:tcPr>
          <w:p w14:paraId="10F9C021" w14:textId="6139149A" w:rsidR="00FE7785" w:rsidRPr="00FE7785" w:rsidRDefault="00FE7785" w:rsidP="009A40B8">
            <w:r w:rsidRPr="00FE7785">
              <w:t>0.0</w:t>
            </w:r>
            <w:r>
              <w:t xml:space="preserve"> – min</w:t>
            </w:r>
          </w:p>
        </w:tc>
      </w:tr>
      <w:tr w:rsidR="00FE7785" w:rsidRPr="00FE7785" w14:paraId="3498D10C" w14:textId="77777777" w:rsidTr="00FE7785">
        <w:tc>
          <w:tcPr>
            <w:tcW w:w="817" w:type="dxa"/>
          </w:tcPr>
          <w:p w14:paraId="0578BC6F" w14:textId="77777777" w:rsidR="00FE7785" w:rsidRPr="00FE7785" w:rsidRDefault="00FE7785" w:rsidP="009A40B8"/>
        </w:tc>
        <w:tc>
          <w:tcPr>
            <w:tcW w:w="1701" w:type="dxa"/>
          </w:tcPr>
          <w:p w14:paraId="03E19823" w14:textId="77777777" w:rsidR="00FE7785" w:rsidRPr="00FE7785" w:rsidRDefault="00FE7785" w:rsidP="009A40B8"/>
        </w:tc>
        <w:tc>
          <w:tcPr>
            <w:tcW w:w="1134" w:type="dxa"/>
          </w:tcPr>
          <w:p w14:paraId="009637D5" w14:textId="77777777" w:rsidR="00FE7785" w:rsidRPr="00FE7785" w:rsidRDefault="00FE7785" w:rsidP="009A40B8"/>
        </w:tc>
        <w:tc>
          <w:tcPr>
            <w:tcW w:w="1276" w:type="dxa"/>
          </w:tcPr>
          <w:p w14:paraId="1DE893F0" w14:textId="77777777" w:rsidR="00FE7785" w:rsidRPr="00FE7785" w:rsidRDefault="00FE7785" w:rsidP="009A40B8"/>
        </w:tc>
        <w:tc>
          <w:tcPr>
            <w:tcW w:w="1559" w:type="dxa"/>
          </w:tcPr>
          <w:p w14:paraId="7E802272" w14:textId="77777777" w:rsidR="00FE7785" w:rsidRPr="00FE7785" w:rsidRDefault="00FE7785" w:rsidP="009A40B8"/>
        </w:tc>
        <w:tc>
          <w:tcPr>
            <w:tcW w:w="1559" w:type="dxa"/>
          </w:tcPr>
          <w:p w14:paraId="14B666F7" w14:textId="33185713" w:rsidR="00FE7785" w:rsidRPr="00FE7785" w:rsidRDefault="00FE7785" w:rsidP="009A40B8">
            <w:r w:rsidRPr="00FE7785">
              <w:t>13.08</w:t>
            </w:r>
            <w:r>
              <w:t xml:space="preserve"> – Q1</w:t>
            </w:r>
          </w:p>
        </w:tc>
      </w:tr>
      <w:tr w:rsidR="00FE7785" w:rsidRPr="00FE7785" w14:paraId="3A806FAE" w14:textId="77777777" w:rsidTr="00FE7785">
        <w:tc>
          <w:tcPr>
            <w:tcW w:w="817" w:type="dxa"/>
          </w:tcPr>
          <w:p w14:paraId="65987F7E" w14:textId="77777777" w:rsidR="00FE7785" w:rsidRPr="00FE7785" w:rsidRDefault="00FE7785" w:rsidP="009A40B8"/>
        </w:tc>
        <w:tc>
          <w:tcPr>
            <w:tcW w:w="1701" w:type="dxa"/>
          </w:tcPr>
          <w:p w14:paraId="265FDF37" w14:textId="77777777" w:rsidR="00FE7785" w:rsidRPr="00FE7785" w:rsidRDefault="00FE7785" w:rsidP="009A40B8"/>
        </w:tc>
        <w:tc>
          <w:tcPr>
            <w:tcW w:w="1134" w:type="dxa"/>
          </w:tcPr>
          <w:p w14:paraId="4702FDAC" w14:textId="77777777" w:rsidR="00FE7785" w:rsidRPr="00FE7785" w:rsidRDefault="00FE7785" w:rsidP="009A40B8"/>
        </w:tc>
        <w:tc>
          <w:tcPr>
            <w:tcW w:w="1276" w:type="dxa"/>
          </w:tcPr>
          <w:p w14:paraId="58CA8E44" w14:textId="77777777" w:rsidR="00FE7785" w:rsidRPr="00FE7785" w:rsidRDefault="00FE7785" w:rsidP="009A40B8"/>
        </w:tc>
        <w:tc>
          <w:tcPr>
            <w:tcW w:w="1559" w:type="dxa"/>
          </w:tcPr>
          <w:p w14:paraId="6DC0BE49" w14:textId="77777777" w:rsidR="00FE7785" w:rsidRPr="00FE7785" w:rsidRDefault="00FE7785" w:rsidP="009A40B8"/>
        </w:tc>
        <w:tc>
          <w:tcPr>
            <w:tcW w:w="1559" w:type="dxa"/>
          </w:tcPr>
          <w:p w14:paraId="1650F2D4" w14:textId="05C79AEE" w:rsidR="00FE7785" w:rsidRPr="00FE7785" w:rsidRDefault="00FE7785" w:rsidP="009A40B8">
            <w:pPr>
              <w:rPr>
                <w:b/>
                <w:bCs/>
              </w:rPr>
            </w:pPr>
            <w:r w:rsidRPr="00FE7785">
              <w:rPr>
                <w:b/>
                <w:bCs/>
              </w:rPr>
              <w:t>16.25 - median</w:t>
            </w:r>
          </w:p>
        </w:tc>
      </w:tr>
      <w:tr w:rsidR="00FE7785" w:rsidRPr="00FE7785" w14:paraId="5347BD86" w14:textId="77777777" w:rsidTr="00FE7785">
        <w:tc>
          <w:tcPr>
            <w:tcW w:w="817" w:type="dxa"/>
          </w:tcPr>
          <w:p w14:paraId="6C4936AE" w14:textId="77777777" w:rsidR="00FE7785" w:rsidRPr="00FE7785" w:rsidRDefault="00FE7785" w:rsidP="009A40B8"/>
        </w:tc>
        <w:tc>
          <w:tcPr>
            <w:tcW w:w="1701" w:type="dxa"/>
          </w:tcPr>
          <w:p w14:paraId="4FC3B48F" w14:textId="77777777" w:rsidR="00FE7785" w:rsidRPr="00FE7785" w:rsidRDefault="00FE7785" w:rsidP="009A40B8"/>
        </w:tc>
        <w:tc>
          <w:tcPr>
            <w:tcW w:w="1134" w:type="dxa"/>
          </w:tcPr>
          <w:p w14:paraId="21F2BBD3" w14:textId="77777777" w:rsidR="00FE7785" w:rsidRPr="00FE7785" w:rsidRDefault="00FE7785" w:rsidP="009A40B8"/>
        </w:tc>
        <w:tc>
          <w:tcPr>
            <w:tcW w:w="1276" w:type="dxa"/>
          </w:tcPr>
          <w:p w14:paraId="781C5A60" w14:textId="77777777" w:rsidR="00FE7785" w:rsidRPr="00FE7785" w:rsidRDefault="00FE7785" w:rsidP="009A40B8"/>
        </w:tc>
        <w:tc>
          <w:tcPr>
            <w:tcW w:w="1559" w:type="dxa"/>
          </w:tcPr>
          <w:p w14:paraId="72C41513" w14:textId="77777777" w:rsidR="00FE7785" w:rsidRPr="00FE7785" w:rsidRDefault="00FE7785" w:rsidP="009A40B8"/>
        </w:tc>
        <w:tc>
          <w:tcPr>
            <w:tcW w:w="1559" w:type="dxa"/>
          </w:tcPr>
          <w:p w14:paraId="67697203" w14:textId="3DC568FA" w:rsidR="00FE7785" w:rsidRPr="00FE7785" w:rsidRDefault="00FE7785" w:rsidP="009A40B8">
            <w:r w:rsidRPr="00FE7785">
              <w:t>21.15</w:t>
            </w:r>
            <w:r>
              <w:t xml:space="preserve"> – Q3</w:t>
            </w:r>
          </w:p>
        </w:tc>
      </w:tr>
      <w:tr w:rsidR="00FE7785" w:rsidRPr="00FE7785" w14:paraId="272D406A" w14:textId="77777777" w:rsidTr="00FE7785">
        <w:tc>
          <w:tcPr>
            <w:tcW w:w="817" w:type="dxa"/>
          </w:tcPr>
          <w:p w14:paraId="023E8EC2" w14:textId="77777777" w:rsidR="00FE7785" w:rsidRPr="00FE7785" w:rsidRDefault="00FE7785" w:rsidP="009A40B8"/>
        </w:tc>
        <w:tc>
          <w:tcPr>
            <w:tcW w:w="1701" w:type="dxa"/>
          </w:tcPr>
          <w:p w14:paraId="34F74A1F" w14:textId="77777777" w:rsidR="00FE7785" w:rsidRPr="00FE7785" w:rsidRDefault="00FE7785" w:rsidP="009A40B8"/>
        </w:tc>
        <w:tc>
          <w:tcPr>
            <w:tcW w:w="1134" w:type="dxa"/>
          </w:tcPr>
          <w:p w14:paraId="0DE35019" w14:textId="77777777" w:rsidR="00FE7785" w:rsidRPr="00FE7785" w:rsidRDefault="00FE7785" w:rsidP="009A40B8"/>
        </w:tc>
        <w:tc>
          <w:tcPr>
            <w:tcW w:w="1276" w:type="dxa"/>
          </w:tcPr>
          <w:p w14:paraId="6484887A" w14:textId="77777777" w:rsidR="00FE7785" w:rsidRPr="00FE7785" w:rsidRDefault="00FE7785" w:rsidP="009A40B8"/>
        </w:tc>
        <w:tc>
          <w:tcPr>
            <w:tcW w:w="1559" w:type="dxa"/>
          </w:tcPr>
          <w:p w14:paraId="4B748F67" w14:textId="77777777" w:rsidR="00FE7785" w:rsidRPr="00FE7785" w:rsidRDefault="00FE7785" w:rsidP="009A40B8"/>
        </w:tc>
        <w:tc>
          <w:tcPr>
            <w:tcW w:w="1559" w:type="dxa"/>
          </w:tcPr>
          <w:p w14:paraId="51AE4F83" w14:textId="62DE64B2" w:rsidR="00FE7785" w:rsidRPr="00FE7785" w:rsidRDefault="00FE7785" w:rsidP="009A40B8">
            <w:r w:rsidRPr="00FE7785">
              <w:t>409.68</w:t>
            </w:r>
            <w:r>
              <w:t xml:space="preserve"> – max</w:t>
            </w:r>
          </w:p>
        </w:tc>
      </w:tr>
    </w:tbl>
    <w:p w14:paraId="76737282" w14:textId="77777777" w:rsidR="00FE7785" w:rsidRDefault="00FE7785" w:rsidP="00FE7785"/>
    <w:p w14:paraId="1B78F2D2" w14:textId="77777777" w:rsidR="00DF7937" w:rsidRDefault="00DF7937" w:rsidP="00DF7937">
      <w:r>
        <w:t>1. Price and freight right-skew confirmed — mean far above median</w:t>
      </w:r>
    </w:p>
    <w:p w14:paraId="0A0818B1" w14:textId="77777777" w:rsidR="00DF7937" w:rsidRDefault="00DF7937" w:rsidP="00DF7937">
      <w:r w:rsidRPr="00FE7785">
        <w:rPr>
          <w:b/>
          <w:bCs/>
        </w:rPr>
        <w:t>Price</w:t>
      </w:r>
      <w:r>
        <w:t xml:space="preserve">: min R$0.85, max R$6,735, avg R$120.65 but Q1=R$39.90, median=R$75.00, Q3=R$135.00. The mean (120.65) sits well above the median (75.00) — a classic right-skew signature. A few extremely high-value products are pulling the mean up. </w:t>
      </w:r>
    </w:p>
    <w:p w14:paraId="0C357981" w14:textId="22D1FC03" w:rsidR="00DF7937" w:rsidRDefault="00DF7937" w:rsidP="00DF7937">
      <w:r w:rsidRPr="00FE7785">
        <w:rPr>
          <w:b/>
          <w:bCs/>
        </w:rPr>
        <w:t>Freight</w:t>
      </w:r>
      <w:r>
        <w:t>: min R$0.00, max R$409.68, avg R$19.99, median=R$16.25 — similar pattern, less severe.</w:t>
      </w:r>
    </w:p>
    <w:p w14:paraId="7A830055" w14:textId="70D923F7" w:rsidR="00DF7937" w:rsidRDefault="00DF7937" w:rsidP="00DF7937">
      <w:r>
        <w:t>use median not mean for imputation of any missing values</w:t>
      </w:r>
    </w:p>
    <w:p w14:paraId="7BDA88B8" w14:textId="764246CC" w:rsidR="004E27E7" w:rsidRDefault="00007A8A" w:rsidP="007B1A2C">
      <w:r>
        <w:lastRenderedPageBreak/>
        <w:t>there are 383 orders with freight value as 0 – maybe free shipping charges</w:t>
      </w:r>
    </w:p>
    <w:p w14:paraId="09BBEF96" w14:textId="6D4292B9" w:rsidR="004E27E7" w:rsidRDefault="00000000" w:rsidP="007B1A2C">
      <w:r w:rsidRPr="00FE7785">
        <w:rPr>
          <w:b/>
          <w:bCs/>
        </w:rPr>
        <w:t xml:space="preserve">**Items-per-order </w:t>
      </w:r>
      <w:proofErr w:type="gramStart"/>
      <w:r w:rsidRPr="00FE7785">
        <w:rPr>
          <w:b/>
          <w:bCs/>
        </w:rPr>
        <w:t>distribution:*</w:t>
      </w:r>
      <w:proofErr w:type="gramEnd"/>
      <w:r w:rsidRPr="00FE7785">
        <w:rPr>
          <w:b/>
          <w:bCs/>
        </w:rPr>
        <w:t>*</w:t>
      </w:r>
      <w:r>
        <w:t xml:space="preserve"> (e.g. % single-item orders vs multi-item)</w:t>
      </w:r>
      <w:r w:rsidR="00FE7785">
        <w:t xml:space="preserve"> – 90.06% single items ordered, </w:t>
      </w:r>
      <w:r w:rsidR="00DF7937">
        <w:t>rest 9.94% orders multiple items in an order</w:t>
      </w:r>
    </w:p>
    <w:p w14:paraId="70D1AB84" w14:textId="77777777" w:rsidR="0069563E" w:rsidRDefault="0069563E" w:rsidP="007B1A2C"/>
    <w:tbl>
      <w:tblPr>
        <w:tblStyle w:val="TableGrid"/>
        <w:tblW w:w="0" w:type="auto"/>
        <w:tblLook w:val="04A0" w:firstRow="1" w:lastRow="0" w:firstColumn="1" w:lastColumn="0" w:noHBand="0" w:noVBand="1"/>
      </w:tblPr>
      <w:tblGrid>
        <w:gridCol w:w="959"/>
        <w:gridCol w:w="1984"/>
        <w:gridCol w:w="1701"/>
        <w:gridCol w:w="1418"/>
      </w:tblGrid>
      <w:tr w:rsidR="00FE7785" w:rsidRPr="00FE7785" w14:paraId="0A317C1E" w14:textId="77777777" w:rsidTr="00FE7785">
        <w:tc>
          <w:tcPr>
            <w:tcW w:w="959" w:type="dxa"/>
          </w:tcPr>
          <w:p w14:paraId="6D0DDEFB" w14:textId="77777777" w:rsidR="00FE7785" w:rsidRPr="00DF7937" w:rsidRDefault="00FE7785" w:rsidP="00680715">
            <w:pPr>
              <w:rPr>
                <w:b/>
                <w:bCs/>
              </w:rPr>
            </w:pPr>
            <w:r w:rsidRPr="00DF7937">
              <w:rPr>
                <w:b/>
                <w:bCs/>
              </w:rPr>
              <w:t>Row</w:t>
            </w:r>
          </w:p>
        </w:tc>
        <w:tc>
          <w:tcPr>
            <w:tcW w:w="1984" w:type="dxa"/>
          </w:tcPr>
          <w:p w14:paraId="48302E7B" w14:textId="77777777" w:rsidR="00FE7785" w:rsidRPr="00DF7937" w:rsidRDefault="00FE7785" w:rsidP="00680715">
            <w:pPr>
              <w:rPr>
                <w:b/>
                <w:bCs/>
              </w:rPr>
            </w:pPr>
            <w:proofErr w:type="spellStart"/>
            <w:r w:rsidRPr="00DF7937">
              <w:rPr>
                <w:b/>
                <w:bCs/>
              </w:rPr>
              <w:t>items_per_order</w:t>
            </w:r>
            <w:proofErr w:type="spellEnd"/>
          </w:p>
        </w:tc>
        <w:tc>
          <w:tcPr>
            <w:tcW w:w="1701" w:type="dxa"/>
          </w:tcPr>
          <w:p w14:paraId="7B7402B7" w14:textId="77777777" w:rsidR="00FE7785" w:rsidRPr="00DF7937" w:rsidRDefault="00FE7785" w:rsidP="00680715">
            <w:pPr>
              <w:rPr>
                <w:b/>
                <w:bCs/>
              </w:rPr>
            </w:pPr>
            <w:proofErr w:type="spellStart"/>
            <w:r w:rsidRPr="00DF7937">
              <w:rPr>
                <w:b/>
                <w:bCs/>
              </w:rPr>
              <w:t>num_orders</w:t>
            </w:r>
            <w:proofErr w:type="spellEnd"/>
          </w:p>
        </w:tc>
        <w:tc>
          <w:tcPr>
            <w:tcW w:w="1418" w:type="dxa"/>
          </w:tcPr>
          <w:p w14:paraId="2C99251C" w14:textId="77777777" w:rsidR="00FE7785" w:rsidRPr="00DF7937" w:rsidRDefault="00FE7785" w:rsidP="00680715">
            <w:pPr>
              <w:rPr>
                <w:b/>
                <w:bCs/>
              </w:rPr>
            </w:pPr>
            <w:proofErr w:type="spellStart"/>
            <w:r w:rsidRPr="00DF7937">
              <w:rPr>
                <w:b/>
                <w:bCs/>
              </w:rPr>
              <w:t>pct_orders</w:t>
            </w:r>
            <w:proofErr w:type="spellEnd"/>
          </w:p>
        </w:tc>
      </w:tr>
      <w:tr w:rsidR="00FE7785" w:rsidRPr="00FE7785" w14:paraId="7B39C1E7" w14:textId="77777777" w:rsidTr="00FE7785">
        <w:tc>
          <w:tcPr>
            <w:tcW w:w="959" w:type="dxa"/>
          </w:tcPr>
          <w:p w14:paraId="27732F51" w14:textId="77777777" w:rsidR="00FE7785" w:rsidRPr="00FE7785" w:rsidRDefault="00FE7785" w:rsidP="00680715">
            <w:r w:rsidRPr="00FE7785">
              <w:t>1</w:t>
            </w:r>
          </w:p>
        </w:tc>
        <w:tc>
          <w:tcPr>
            <w:tcW w:w="1984" w:type="dxa"/>
          </w:tcPr>
          <w:p w14:paraId="08EAF48C" w14:textId="77777777" w:rsidR="00FE7785" w:rsidRPr="00FE7785" w:rsidRDefault="00FE7785" w:rsidP="00680715">
            <w:r w:rsidRPr="00FE7785">
              <w:t>1</w:t>
            </w:r>
          </w:p>
        </w:tc>
        <w:tc>
          <w:tcPr>
            <w:tcW w:w="1701" w:type="dxa"/>
          </w:tcPr>
          <w:p w14:paraId="38B4423A" w14:textId="77777777" w:rsidR="00FE7785" w:rsidRPr="00FE7785" w:rsidRDefault="00FE7785" w:rsidP="00680715">
            <w:r w:rsidRPr="00FE7785">
              <w:t>88863</w:t>
            </w:r>
          </w:p>
        </w:tc>
        <w:tc>
          <w:tcPr>
            <w:tcW w:w="1418" w:type="dxa"/>
          </w:tcPr>
          <w:p w14:paraId="765D7AB7" w14:textId="77777777" w:rsidR="00FE7785" w:rsidRPr="00FE7785" w:rsidRDefault="00FE7785" w:rsidP="00680715">
            <w:r w:rsidRPr="00FE7785">
              <w:t>90.06</w:t>
            </w:r>
          </w:p>
        </w:tc>
      </w:tr>
      <w:tr w:rsidR="00FE7785" w:rsidRPr="00FE7785" w14:paraId="0BD086B3" w14:textId="77777777" w:rsidTr="00FE7785">
        <w:tc>
          <w:tcPr>
            <w:tcW w:w="959" w:type="dxa"/>
          </w:tcPr>
          <w:p w14:paraId="71D0ABD5" w14:textId="77777777" w:rsidR="00FE7785" w:rsidRPr="00FE7785" w:rsidRDefault="00FE7785" w:rsidP="00680715">
            <w:r w:rsidRPr="00FE7785">
              <w:t>2</w:t>
            </w:r>
          </w:p>
        </w:tc>
        <w:tc>
          <w:tcPr>
            <w:tcW w:w="1984" w:type="dxa"/>
          </w:tcPr>
          <w:p w14:paraId="6D5D0063" w14:textId="77777777" w:rsidR="00FE7785" w:rsidRPr="00FE7785" w:rsidRDefault="00FE7785" w:rsidP="00680715">
            <w:r w:rsidRPr="00FE7785">
              <w:t>2</w:t>
            </w:r>
          </w:p>
        </w:tc>
        <w:tc>
          <w:tcPr>
            <w:tcW w:w="1701" w:type="dxa"/>
          </w:tcPr>
          <w:p w14:paraId="23E4D977" w14:textId="77777777" w:rsidR="00FE7785" w:rsidRPr="00FE7785" w:rsidRDefault="00FE7785" w:rsidP="00680715">
            <w:r w:rsidRPr="00FE7785">
              <w:t>7516</w:t>
            </w:r>
          </w:p>
        </w:tc>
        <w:tc>
          <w:tcPr>
            <w:tcW w:w="1418" w:type="dxa"/>
          </w:tcPr>
          <w:p w14:paraId="1D777BAE" w14:textId="77777777" w:rsidR="00FE7785" w:rsidRPr="00FE7785" w:rsidRDefault="00FE7785" w:rsidP="00680715">
            <w:r w:rsidRPr="00FE7785">
              <w:t>7.62</w:t>
            </w:r>
          </w:p>
        </w:tc>
      </w:tr>
      <w:tr w:rsidR="00FE7785" w:rsidRPr="00FE7785" w14:paraId="44137CB4" w14:textId="77777777" w:rsidTr="00FE7785">
        <w:tc>
          <w:tcPr>
            <w:tcW w:w="959" w:type="dxa"/>
          </w:tcPr>
          <w:p w14:paraId="59CC3540" w14:textId="77777777" w:rsidR="00FE7785" w:rsidRPr="00FE7785" w:rsidRDefault="00FE7785" w:rsidP="00680715">
            <w:r w:rsidRPr="00FE7785">
              <w:t>3</w:t>
            </w:r>
          </w:p>
        </w:tc>
        <w:tc>
          <w:tcPr>
            <w:tcW w:w="1984" w:type="dxa"/>
          </w:tcPr>
          <w:p w14:paraId="0A23C93F" w14:textId="77777777" w:rsidR="00FE7785" w:rsidRPr="00FE7785" w:rsidRDefault="00FE7785" w:rsidP="00680715">
            <w:r w:rsidRPr="00FE7785">
              <w:t>3</w:t>
            </w:r>
          </w:p>
        </w:tc>
        <w:tc>
          <w:tcPr>
            <w:tcW w:w="1701" w:type="dxa"/>
          </w:tcPr>
          <w:p w14:paraId="19EC2611" w14:textId="77777777" w:rsidR="00FE7785" w:rsidRPr="00FE7785" w:rsidRDefault="00FE7785" w:rsidP="00680715">
            <w:r w:rsidRPr="00FE7785">
              <w:t>1322</w:t>
            </w:r>
          </w:p>
        </w:tc>
        <w:tc>
          <w:tcPr>
            <w:tcW w:w="1418" w:type="dxa"/>
          </w:tcPr>
          <w:p w14:paraId="137D2C26" w14:textId="77777777" w:rsidR="00FE7785" w:rsidRPr="00FE7785" w:rsidRDefault="00FE7785" w:rsidP="00680715">
            <w:r w:rsidRPr="00FE7785">
              <w:t>1.34</w:t>
            </w:r>
          </w:p>
        </w:tc>
      </w:tr>
      <w:tr w:rsidR="00FE7785" w:rsidRPr="00FE7785" w14:paraId="07E18C6C" w14:textId="77777777" w:rsidTr="00FE7785">
        <w:tc>
          <w:tcPr>
            <w:tcW w:w="959" w:type="dxa"/>
          </w:tcPr>
          <w:p w14:paraId="3AA3E97F" w14:textId="77777777" w:rsidR="00FE7785" w:rsidRPr="00FE7785" w:rsidRDefault="00FE7785" w:rsidP="00680715">
            <w:r w:rsidRPr="00FE7785">
              <w:t>4</w:t>
            </w:r>
          </w:p>
        </w:tc>
        <w:tc>
          <w:tcPr>
            <w:tcW w:w="1984" w:type="dxa"/>
          </w:tcPr>
          <w:p w14:paraId="3D417A63" w14:textId="77777777" w:rsidR="00FE7785" w:rsidRPr="00FE7785" w:rsidRDefault="00FE7785" w:rsidP="00680715">
            <w:r w:rsidRPr="00FE7785">
              <w:t>4</w:t>
            </w:r>
          </w:p>
        </w:tc>
        <w:tc>
          <w:tcPr>
            <w:tcW w:w="1701" w:type="dxa"/>
          </w:tcPr>
          <w:p w14:paraId="14010C39" w14:textId="77777777" w:rsidR="00FE7785" w:rsidRPr="00FE7785" w:rsidRDefault="00FE7785" w:rsidP="00680715">
            <w:r w:rsidRPr="00FE7785">
              <w:t>505</w:t>
            </w:r>
          </w:p>
        </w:tc>
        <w:tc>
          <w:tcPr>
            <w:tcW w:w="1418" w:type="dxa"/>
          </w:tcPr>
          <w:p w14:paraId="073E9B89" w14:textId="77777777" w:rsidR="00FE7785" w:rsidRPr="00FE7785" w:rsidRDefault="00FE7785" w:rsidP="00680715">
            <w:r w:rsidRPr="00FE7785">
              <w:t>0.51</w:t>
            </w:r>
          </w:p>
        </w:tc>
      </w:tr>
      <w:tr w:rsidR="00FE7785" w:rsidRPr="00FE7785" w14:paraId="50A39D8C" w14:textId="77777777" w:rsidTr="00FE7785">
        <w:tc>
          <w:tcPr>
            <w:tcW w:w="959" w:type="dxa"/>
          </w:tcPr>
          <w:p w14:paraId="72D4C0CE" w14:textId="77777777" w:rsidR="00FE7785" w:rsidRPr="00FE7785" w:rsidRDefault="00FE7785" w:rsidP="00680715">
            <w:r w:rsidRPr="00FE7785">
              <w:t>5</w:t>
            </w:r>
          </w:p>
        </w:tc>
        <w:tc>
          <w:tcPr>
            <w:tcW w:w="1984" w:type="dxa"/>
          </w:tcPr>
          <w:p w14:paraId="66F59A2A" w14:textId="77777777" w:rsidR="00FE7785" w:rsidRPr="00FE7785" w:rsidRDefault="00FE7785" w:rsidP="00680715">
            <w:r w:rsidRPr="00FE7785">
              <w:t>5</w:t>
            </w:r>
          </w:p>
        </w:tc>
        <w:tc>
          <w:tcPr>
            <w:tcW w:w="1701" w:type="dxa"/>
          </w:tcPr>
          <w:p w14:paraId="77283CDC" w14:textId="77777777" w:rsidR="00FE7785" w:rsidRPr="00FE7785" w:rsidRDefault="00FE7785" w:rsidP="00680715">
            <w:r w:rsidRPr="00FE7785">
              <w:t>204</w:t>
            </w:r>
          </w:p>
        </w:tc>
        <w:tc>
          <w:tcPr>
            <w:tcW w:w="1418" w:type="dxa"/>
          </w:tcPr>
          <w:p w14:paraId="5DB3AA92" w14:textId="77777777" w:rsidR="00FE7785" w:rsidRPr="00FE7785" w:rsidRDefault="00FE7785" w:rsidP="00680715">
            <w:r w:rsidRPr="00FE7785">
              <w:t>0.21</w:t>
            </w:r>
          </w:p>
        </w:tc>
      </w:tr>
      <w:tr w:rsidR="00FE7785" w:rsidRPr="00FE7785" w14:paraId="6483C083" w14:textId="77777777" w:rsidTr="00FE7785">
        <w:tc>
          <w:tcPr>
            <w:tcW w:w="959" w:type="dxa"/>
          </w:tcPr>
          <w:p w14:paraId="2FDFDD06" w14:textId="77777777" w:rsidR="00FE7785" w:rsidRPr="00FE7785" w:rsidRDefault="00FE7785" w:rsidP="00680715">
            <w:r w:rsidRPr="00FE7785">
              <w:t>6</w:t>
            </w:r>
          </w:p>
        </w:tc>
        <w:tc>
          <w:tcPr>
            <w:tcW w:w="1984" w:type="dxa"/>
          </w:tcPr>
          <w:p w14:paraId="3A2F0EDD" w14:textId="77777777" w:rsidR="00FE7785" w:rsidRPr="00FE7785" w:rsidRDefault="00FE7785" w:rsidP="00680715">
            <w:r w:rsidRPr="00FE7785">
              <w:t>6</w:t>
            </w:r>
          </w:p>
        </w:tc>
        <w:tc>
          <w:tcPr>
            <w:tcW w:w="1701" w:type="dxa"/>
          </w:tcPr>
          <w:p w14:paraId="3A5A0C67" w14:textId="77777777" w:rsidR="00FE7785" w:rsidRPr="00FE7785" w:rsidRDefault="00FE7785" w:rsidP="00680715">
            <w:r w:rsidRPr="00FE7785">
              <w:t>198</w:t>
            </w:r>
          </w:p>
        </w:tc>
        <w:tc>
          <w:tcPr>
            <w:tcW w:w="1418" w:type="dxa"/>
          </w:tcPr>
          <w:p w14:paraId="2B9A9646" w14:textId="77777777" w:rsidR="00FE7785" w:rsidRPr="00FE7785" w:rsidRDefault="00FE7785" w:rsidP="00680715">
            <w:r w:rsidRPr="00FE7785">
              <w:t>0.2</w:t>
            </w:r>
          </w:p>
        </w:tc>
      </w:tr>
      <w:tr w:rsidR="00FE7785" w:rsidRPr="00FE7785" w14:paraId="5F46ACCC" w14:textId="77777777" w:rsidTr="00FE7785">
        <w:tc>
          <w:tcPr>
            <w:tcW w:w="959" w:type="dxa"/>
          </w:tcPr>
          <w:p w14:paraId="2D7D4D90" w14:textId="77777777" w:rsidR="00FE7785" w:rsidRPr="00FE7785" w:rsidRDefault="00FE7785" w:rsidP="00680715">
            <w:r w:rsidRPr="00FE7785">
              <w:t>7</w:t>
            </w:r>
          </w:p>
        </w:tc>
        <w:tc>
          <w:tcPr>
            <w:tcW w:w="1984" w:type="dxa"/>
          </w:tcPr>
          <w:p w14:paraId="3B155D56" w14:textId="77777777" w:rsidR="00FE7785" w:rsidRPr="00FE7785" w:rsidRDefault="00FE7785" w:rsidP="00680715">
            <w:r w:rsidRPr="00FE7785">
              <w:t>7</w:t>
            </w:r>
          </w:p>
        </w:tc>
        <w:tc>
          <w:tcPr>
            <w:tcW w:w="1701" w:type="dxa"/>
          </w:tcPr>
          <w:p w14:paraId="3DAA85C8" w14:textId="77777777" w:rsidR="00FE7785" w:rsidRPr="00FE7785" w:rsidRDefault="00FE7785" w:rsidP="00680715">
            <w:r w:rsidRPr="00FE7785">
              <w:t>22</w:t>
            </w:r>
          </w:p>
        </w:tc>
        <w:tc>
          <w:tcPr>
            <w:tcW w:w="1418" w:type="dxa"/>
          </w:tcPr>
          <w:p w14:paraId="51DB25D1" w14:textId="77777777" w:rsidR="00FE7785" w:rsidRPr="00FE7785" w:rsidRDefault="00FE7785" w:rsidP="00680715">
            <w:r w:rsidRPr="00FE7785">
              <w:t>0.02</w:t>
            </w:r>
          </w:p>
        </w:tc>
      </w:tr>
      <w:tr w:rsidR="00FE7785" w:rsidRPr="00FE7785" w14:paraId="438EF470" w14:textId="77777777" w:rsidTr="00FE7785">
        <w:tc>
          <w:tcPr>
            <w:tcW w:w="959" w:type="dxa"/>
          </w:tcPr>
          <w:p w14:paraId="35600133" w14:textId="77777777" w:rsidR="00FE7785" w:rsidRPr="00FE7785" w:rsidRDefault="00FE7785" w:rsidP="00680715">
            <w:r w:rsidRPr="00FE7785">
              <w:t>8</w:t>
            </w:r>
          </w:p>
        </w:tc>
        <w:tc>
          <w:tcPr>
            <w:tcW w:w="1984" w:type="dxa"/>
          </w:tcPr>
          <w:p w14:paraId="3F1ADB5E" w14:textId="77777777" w:rsidR="00FE7785" w:rsidRPr="00FE7785" w:rsidRDefault="00FE7785" w:rsidP="00680715">
            <w:r w:rsidRPr="00FE7785">
              <w:t>8</w:t>
            </w:r>
          </w:p>
        </w:tc>
        <w:tc>
          <w:tcPr>
            <w:tcW w:w="1701" w:type="dxa"/>
          </w:tcPr>
          <w:p w14:paraId="045E76D3" w14:textId="77777777" w:rsidR="00FE7785" w:rsidRPr="00FE7785" w:rsidRDefault="00FE7785" w:rsidP="00680715">
            <w:r w:rsidRPr="00FE7785">
              <w:t>8</w:t>
            </w:r>
          </w:p>
        </w:tc>
        <w:tc>
          <w:tcPr>
            <w:tcW w:w="1418" w:type="dxa"/>
          </w:tcPr>
          <w:p w14:paraId="37012FAE" w14:textId="77777777" w:rsidR="00FE7785" w:rsidRPr="00FE7785" w:rsidRDefault="00FE7785" w:rsidP="00680715">
            <w:r w:rsidRPr="00FE7785">
              <w:t>0.01</w:t>
            </w:r>
          </w:p>
        </w:tc>
      </w:tr>
      <w:tr w:rsidR="00FE7785" w:rsidRPr="00FE7785" w14:paraId="6CB6EA69" w14:textId="77777777" w:rsidTr="00FE7785">
        <w:tc>
          <w:tcPr>
            <w:tcW w:w="959" w:type="dxa"/>
          </w:tcPr>
          <w:p w14:paraId="5E443870" w14:textId="77777777" w:rsidR="00FE7785" w:rsidRPr="00FE7785" w:rsidRDefault="00FE7785" w:rsidP="00680715">
            <w:r w:rsidRPr="00FE7785">
              <w:t>9</w:t>
            </w:r>
          </w:p>
        </w:tc>
        <w:tc>
          <w:tcPr>
            <w:tcW w:w="1984" w:type="dxa"/>
          </w:tcPr>
          <w:p w14:paraId="7A361306" w14:textId="77777777" w:rsidR="00FE7785" w:rsidRPr="00FE7785" w:rsidRDefault="00FE7785" w:rsidP="00680715">
            <w:r w:rsidRPr="00FE7785">
              <w:t>9</w:t>
            </w:r>
          </w:p>
        </w:tc>
        <w:tc>
          <w:tcPr>
            <w:tcW w:w="1701" w:type="dxa"/>
          </w:tcPr>
          <w:p w14:paraId="0784D46E" w14:textId="77777777" w:rsidR="00FE7785" w:rsidRPr="00FE7785" w:rsidRDefault="00FE7785" w:rsidP="00680715">
            <w:r w:rsidRPr="00FE7785">
              <w:t>3</w:t>
            </w:r>
          </w:p>
        </w:tc>
        <w:tc>
          <w:tcPr>
            <w:tcW w:w="1418" w:type="dxa"/>
          </w:tcPr>
          <w:p w14:paraId="0DD62E32" w14:textId="77777777" w:rsidR="00FE7785" w:rsidRPr="00FE7785" w:rsidRDefault="00FE7785" w:rsidP="00680715">
            <w:r w:rsidRPr="00FE7785">
              <w:t>0.0</w:t>
            </w:r>
          </w:p>
        </w:tc>
      </w:tr>
      <w:tr w:rsidR="00FE7785" w:rsidRPr="00FE7785" w14:paraId="6458D3A6" w14:textId="77777777" w:rsidTr="00FE7785">
        <w:tc>
          <w:tcPr>
            <w:tcW w:w="959" w:type="dxa"/>
          </w:tcPr>
          <w:p w14:paraId="404BAB77" w14:textId="77777777" w:rsidR="00FE7785" w:rsidRPr="00FE7785" w:rsidRDefault="00FE7785" w:rsidP="00680715">
            <w:r w:rsidRPr="00FE7785">
              <w:t>10</w:t>
            </w:r>
          </w:p>
        </w:tc>
        <w:tc>
          <w:tcPr>
            <w:tcW w:w="1984" w:type="dxa"/>
          </w:tcPr>
          <w:p w14:paraId="31FDCEAC" w14:textId="77777777" w:rsidR="00FE7785" w:rsidRPr="00FE7785" w:rsidRDefault="00FE7785" w:rsidP="00680715">
            <w:r w:rsidRPr="00FE7785">
              <w:t>10</w:t>
            </w:r>
          </w:p>
        </w:tc>
        <w:tc>
          <w:tcPr>
            <w:tcW w:w="1701" w:type="dxa"/>
          </w:tcPr>
          <w:p w14:paraId="70EE592C" w14:textId="77777777" w:rsidR="00FE7785" w:rsidRPr="00FE7785" w:rsidRDefault="00FE7785" w:rsidP="00680715">
            <w:r w:rsidRPr="00FE7785">
              <w:t>8</w:t>
            </w:r>
          </w:p>
        </w:tc>
        <w:tc>
          <w:tcPr>
            <w:tcW w:w="1418" w:type="dxa"/>
          </w:tcPr>
          <w:p w14:paraId="02DFF223" w14:textId="77777777" w:rsidR="00FE7785" w:rsidRPr="00FE7785" w:rsidRDefault="00FE7785" w:rsidP="00680715">
            <w:r w:rsidRPr="00FE7785">
              <w:t>0.01</w:t>
            </w:r>
          </w:p>
        </w:tc>
      </w:tr>
    </w:tbl>
    <w:p w14:paraId="554D4442" w14:textId="77777777" w:rsidR="0069563E" w:rsidRDefault="0069563E" w:rsidP="0069563E">
      <w:pPr>
        <w:spacing w:after="0"/>
      </w:pPr>
    </w:p>
    <w:p w14:paraId="44E46136" w14:textId="7DC6F90C" w:rsidR="00007A8A" w:rsidRDefault="00007A8A" w:rsidP="0069563E">
      <w:pPr>
        <w:spacing w:after="0"/>
      </w:pPr>
      <w:r>
        <w:t xml:space="preserve">Min shipping date - </w:t>
      </w:r>
      <w:r w:rsidRPr="00007A8A">
        <w:t>2016-09-19 00:15:34 UTC</w:t>
      </w:r>
      <w:r w:rsidRPr="00007A8A">
        <w:tab/>
      </w:r>
    </w:p>
    <w:p w14:paraId="6ADBC9BF" w14:textId="71179F07" w:rsidR="004E27E7" w:rsidRDefault="00007A8A" w:rsidP="0069563E">
      <w:pPr>
        <w:spacing w:after="0"/>
      </w:pPr>
      <w:r>
        <w:t xml:space="preserve">Max shipping date - </w:t>
      </w:r>
      <w:r w:rsidRPr="00007A8A">
        <w:t>2020-04-09 22:35:08 UTC</w:t>
      </w:r>
    </w:p>
    <w:p w14:paraId="3244BF14" w14:textId="77777777" w:rsidR="0069563E" w:rsidRDefault="0069563E" w:rsidP="0069563E">
      <w:pPr>
        <w:spacing w:after="0"/>
      </w:pPr>
    </w:p>
    <w:p w14:paraId="4ADF1007" w14:textId="077689F5" w:rsidR="005E2F63" w:rsidRDefault="00007A8A" w:rsidP="005E2F63">
      <w:r>
        <w:t>There are 4 products with shipping date 202</w:t>
      </w:r>
      <w:r w:rsidR="00C1364B">
        <w:t>0</w:t>
      </w:r>
    </w:p>
    <w:tbl>
      <w:tblPr>
        <w:tblStyle w:val="TableGrid"/>
        <w:tblW w:w="10915" w:type="dxa"/>
        <w:tblInd w:w="-1026" w:type="dxa"/>
        <w:tblLayout w:type="fixed"/>
        <w:tblLook w:val="04A0" w:firstRow="1" w:lastRow="0" w:firstColumn="1" w:lastColumn="0" w:noHBand="0" w:noVBand="1"/>
      </w:tblPr>
      <w:tblGrid>
        <w:gridCol w:w="708"/>
        <w:gridCol w:w="1135"/>
        <w:gridCol w:w="709"/>
        <w:gridCol w:w="1134"/>
        <w:gridCol w:w="1134"/>
        <w:gridCol w:w="850"/>
        <w:gridCol w:w="993"/>
        <w:gridCol w:w="992"/>
        <w:gridCol w:w="992"/>
        <w:gridCol w:w="1134"/>
        <w:gridCol w:w="1134"/>
      </w:tblGrid>
      <w:tr w:rsidR="005E2F63" w:rsidRPr="005E2F63" w14:paraId="7CA73139" w14:textId="77777777" w:rsidTr="0069563E">
        <w:tc>
          <w:tcPr>
            <w:tcW w:w="708" w:type="dxa"/>
          </w:tcPr>
          <w:p w14:paraId="33933ECD" w14:textId="77777777" w:rsidR="005E2F63" w:rsidRPr="005E2F63" w:rsidRDefault="005E2F63" w:rsidP="00563CB5">
            <w:r w:rsidRPr="005E2F63">
              <w:t>Row</w:t>
            </w:r>
          </w:p>
        </w:tc>
        <w:tc>
          <w:tcPr>
            <w:tcW w:w="1135" w:type="dxa"/>
          </w:tcPr>
          <w:p w14:paraId="32DD0EA6" w14:textId="77777777" w:rsidR="005E2F63" w:rsidRPr="005E2F63" w:rsidRDefault="005E2F63" w:rsidP="00563CB5">
            <w:proofErr w:type="spellStart"/>
            <w:r w:rsidRPr="005E2F63">
              <w:t>order_id</w:t>
            </w:r>
            <w:proofErr w:type="spellEnd"/>
          </w:p>
        </w:tc>
        <w:tc>
          <w:tcPr>
            <w:tcW w:w="709" w:type="dxa"/>
          </w:tcPr>
          <w:p w14:paraId="6587B76A" w14:textId="77777777" w:rsidR="005E2F63" w:rsidRPr="005E2F63" w:rsidRDefault="005E2F63" w:rsidP="00563CB5">
            <w:proofErr w:type="spellStart"/>
            <w:r w:rsidRPr="005E2F63">
              <w:t>order_item_id</w:t>
            </w:r>
            <w:proofErr w:type="spellEnd"/>
          </w:p>
        </w:tc>
        <w:tc>
          <w:tcPr>
            <w:tcW w:w="1134" w:type="dxa"/>
          </w:tcPr>
          <w:p w14:paraId="229457CB" w14:textId="77777777" w:rsidR="005E2F63" w:rsidRPr="005E2F63" w:rsidRDefault="005E2F63" w:rsidP="00563CB5">
            <w:proofErr w:type="spellStart"/>
            <w:r w:rsidRPr="005E2F63">
              <w:t>product_id</w:t>
            </w:r>
            <w:proofErr w:type="spellEnd"/>
          </w:p>
        </w:tc>
        <w:tc>
          <w:tcPr>
            <w:tcW w:w="1134" w:type="dxa"/>
          </w:tcPr>
          <w:p w14:paraId="2FF8CB02" w14:textId="77777777" w:rsidR="005E2F63" w:rsidRPr="005E2F63" w:rsidRDefault="005E2F63" w:rsidP="00563CB5">
            <w:proofErr w:type="spellStart"/>
            <w:r w:rsidRPr="005E2F63">
              <w:t>seller_id</w:t>
            </w:r>
            <w:proofErr w:type="spellEnd"/>
          </w:p>
        </w:tc>
        <w:tc>
          <w:tcPr>
            <w:tcW w:w="850" w:type="dxa"/>
          </w:tcPr>
          <w:p w14:paraId="7690D168" w14:textId="77777777" w:rsidR="005E2F63" w:rsidRPr="005E2F63" w:rsidRDefault="005E2F63" w:rsidP="00563CB5">
            <w:proofErr w:type="spellStart"/>
            <w:r w:rsidRPr="005E2F63">
              <w:t>shipping_limit_date</w:t>
            </w:r>
            <w:proofErr w:type="spellEnd"/>
          </w:p>
        </w:tc>
        <w:tc>
          <w:tcPr>
            <w:tcW w:w="993" w:type="dxa"/>
          </w:tcPr>
          <w:p w14:paraId="2CBE8023" w14:textId="77777777" w:rsidR="005E2F63" w:rsidRPr="005E2F63" w:rsidRDefault="005E2F63" w:rsidP="00563CB5">
            <w:proofErr w:type="spellStart"/>
            <w:r w:rsidRPr="005E2F63">
              <w:t>order_status</w:t>
            </w:r>
            <w:proofErr w:type="spellEnd"/>
          </w:p>
        </w:tc>
        <w:tc>
          <w:tcPr>
            <w:tcW w:w="992" w:type="dxa"/>
          </w:tcPr>
          <w:p w14:paraId="23469436" w14:textId="77777777" w:rsidR="005E2F63" w:rsidRPr="005E2F63" w:rsidRDefault="005E2F63" w:rsidP="00563CB5">
            <w:proofErr w:type="spellStart"/>
            <w:r w:rsidRPr="005E2F63">
              <w:t>order_purchase_timestamp</w:t>
            </w:r>
            <w:proofErr w:type="spellEnd"/>
          </w:p>
        </w:tc>
        <w:tc>
          <w:tcPr>
            <w:tcW w:w="992" w:type="dxa"/>
          </w:tcPr>
          <w:p w14:paraId="65B098C2" w14:textId="77777777" w:rsidR="005E2F63" w:rsidRPr="005E2F63" w:rsidRDefault="005E2F63" w:rsidP="00563CB5">
            <w:proofErr w:type="spellStart"/>
            <w:r w:rsidRPr="005E2F63">
              <w:t>order_approved_at</w:t>
            </w:r>
            <w:proofErr w:type="spellEnd"/>
          </w:p>
        </w:tc>
        <w:tc>
          <w:tcPr>
            <w:tcW w:w="1134" w:type="dxa"/>
          </w:tcPr>
          <w:p w14:paraId="42E12CB5" w14:textId="77777777" w:rsidR="005E2F63" w:rsidRPr="005E2F63" w:rsidRDefault="005E2F63" w:rsidP="00563CB5">
            <w:proofErr w:type="spellStart"/>
            <w:r w:rsidRPr="005E2F63">
              <w:t>order_delivered_carrier_date</w:t>
            </w:r>
            <w:proofErr w:type="spellEnd"/>
          </w:p>
        </w:tc>
        <w:tc>
          <w:tcPr>
            <w:tcW w:w="1134" w:type="dxa"/>
          </w:tcPr>
          <w:p w14:paraId="537CFA9D" w14:textId="77777777" w:rsidR="005E2F63" w:rsidRPr="005E2F63" w:rsidRDefault="005E2F63" w:rsidP="00563CB5">
            <w:proofErr w:type="spellStart"/>
            <w:r w:rsidRPr="005E2F63">
              <w:t>order_delivered_customer_date</w:t>
            </w:r>
            <w:proofErr w:type="spellEnd"/>
          </w:p>
        </w:tc>
      </w:tr>
      <w:tr w:rsidR="005E2F63" w:rsidRPr="005E2F63" w14:paraId="1EC955B3" w14:textId="77777777" w:rsidTr="0069563E">
        <w:tc>
          <w:tcPr>
            <w:tcW w:w="708" w:type="dxa"/>
          </w:tcPr>
          <w:p w14:paraId="35184FE5" w14:textId="77777777" w:rsidR="005E2F63" w:rsidRPr="005E2F63" w:rsidRDefault="005E2F63" w:rsidP="00563CB5">
            <w:r w:rsidRPr="005E2F63">
              <w:t>1</w:t>
            </w:r>
          </w:p>
        </w:tc>
        <w:tc>
          <w:tcPr>
            <w:tcW w:w="1135" w:type="dxa"/>
          </w:tcPr>
          <w:p w14:paraId="00BDC529" w14:textId="77777777" w:rsidR="005E2F63" w:rsidRPr="005E2F63" w:rsidRDefault="005E2F63" w:rsidP="00563CB5">
            <w:r w:rsidRPr="005E2F63">
              <w:t>13bdf405f961a6deec817d817f5c6624</w:t>
            </w:r>
          </w:p>
        </w:tc>
        <w:tc>
          <w:tcPr>
            <w:tcW w:w="709" w:type="dxa"/>
          </w:tcPr>
          <w:p w14:paraId="0B415585" w14:textId="77777777" w:rsidR="005E2F63" w:rsidRPr="005E2F63" w:rsidRDefault="005E2F63" w:rsidP="00563CB5">
            <w:r w:rsidRPr="005E2F63">
              <w:t>1</w:t>
            </w:r>
          </w:p>
        </w:tc>
        <w:tc>
          <w:tcPr>
            <w:tcW w:w="1134" w:type="dxa"/>
          </w:tcPr>
          <w:p w14:paraId="647A7574" w14:textId="77777777" w:rsidR="005E2F63" w:rsidRPr="005E2F63" w:rsidRDefault="005E2F63" w:rsidP="00563CB5">
            <w:r w:rsidRPr="005E2F63">
              <w:t>96ea060e41bdecc64e2de00b97068975</w:t>
            </w:r>
          </w:p>
        </w:tc>
        <w:tc>
          <w:tcPr>
            <w:tcW w:w="1134" w:type="dxa"/>
            <w:shd w:val="clear" w:color="auto" w:fill="E5DFEC" w:themeFill="accent4" w:themeFillTint="33"/>
          </w:tcPr>
          <w:p w14:paraId="48F8D9F0" w14:textId="77777777" w:rsidR="005E2F63" w:rsidRPr="005E2F63" w:rsidRDefault="005E2F63" w:rsidP="00563CB5">
            <w:r w:rsidRPr="005E2F63">
              <w:t>7a241947449cc45dbfda4f9d0798d9d0</w:t>
            </w:r>
          </w:p>
        </w:tc>
        <w:tc>
          <w:tcPr>
            <w:tcW w:w="850" w:type="dxa"/>
          </w:tcPr>
          <w:p w14:paraId="0DCDB8D6" w14:textId="77777777" w:rsidR="005E2F63" w:rsidRPr="005E2F63" w:rsidRDefault="005E2F63" w:rsidP="00563CB5">
            <w:r w:rsidRPr="005E2F63">
              <w:t>2020-02-05 03:30:51 UTC</w:t>
            </w:r>
          </w:p>
        </w:tc>
        <w:tc>
          <w:tcPr>
            <w:tcW w:w="993" w:type="dxa"/>
          </w:tcPr>
          <w:p w14:paraId="2838ABC1" w14:textId="77777777" w:rsidR="005E2F63" w:rsidRPr="005E2F63" w:rsidRDefault="005E2F63" w:rsidP="00563CB5">
            <w:r w:rsidRPr="005E2F63">
              <w:t>canceled</w:t>
            </w:r>
          </w:p>
        </w:tc>
        <w:tc>
          <w:tcPr>
            <w:tcW w:w="992" w:type="dxa"/>
          </w:tcPr>
          <w:p w14:paraId="2121E5EE" w14:textId="77777777" w:rsidR="005E2F63" w:rsidRPr="005E2F63" w:rsidRDefault="005E2F63" w:rsidP="00563CB5">
            <w:r w:rsidRPr="005E2F63">
              <w:t>2017-03-16 02:30:51 UTC</w:t>
            </w:r>
          </w:p>
        </w:tc>
        <w:tc>
          <w:tcPr>
            <w:tcW w:w="992" w:type="dxa"/>
          </w:tcPr>
          <w:p w14:paraId="2C7E94A2" w14:textId="77777777" w:rsidR="005E2F63" w:rsidRPr="005E2F63" w:rsidRDefault="005E2F63" w:rsidP="00563CB5">
            <w:r w:rsidRPr="005E2F63">
              <w:t>2017-03-16 02:30:51 UTC</w:t>
            </w:r>
          </w:p>
        </w:tc>
        <w:tc>
          <w:tcPr>
            <w:tcW w:w="1134" w:type="dxa"/>
          </w:tcPr>
          <w:p w14:paraId="0F18D509" w14:textId="77777777" w:rsidR="005E2F63" w:rsidRPr="005E2F63" w:rsidRDefault="005E2F63" w:rsidP="00563CB5">
            <w:r w:rsidRPr="005E2F63">
              <w:t>null</w:t>
            </w:r>
          </w:p>
        </w:tc>
        <w:tc>
          <w:tcPr>
            <w:tcW w:w="1134" w:type="dxa"/>
          </w:tcPr>
          <w:p w14:paraId="46B16700" w14:textId="77777777" w:rsidR="005E2F63" w:rsidRPr="005E2F63" w:rsidRDefault="005E2F63" w:rsidP="00563CB5">
            <w:r w:rsidRPr="005E2F63">
              <w:t>null</w:t>
            </w:r>
          </w:p>
        </w:tc>
      </w:tr>
      <w:tr w:rsidR="005E2F63" w:rsidRPr="005E2F63" w14:paraId="008EDE1F" w14:textId="77777777" w:rsidTr="0069563E">
        <w:tc>
          <w:tcPr>
            <w:tcW w:w="708" w:type="dxa"/>
          </w:tcPr>
          <w:p w14:paraId="2CE980AE" w14:textId="77777777" w:rsidR="005E2F63" w:rsidRPr="005E2F63" w:rsidRDefault="005E2F63" w:rsidP="00563CB5">
            <w:r w:rsidRPr="005E2F63">
              <w:t>2</w:t>
            </w:r>
          </w:p>
        </w:tc>
        <w:tc>
          <w:tcPr>
            <w:tcW w:w="1135" w:type="dxa"/>
          </w:tcPr>
          <w:p w14:paraId="14FA6616" w14:textId="77777777" w:rsidR="005E2F63" w:rsidRPr="005E2F63" w:rsidRDefault="005E2F63" w:rsidP="00563CB5">
            <w:r w:rsidRPr="005E2F63">
              <w:t>9c94a4ea2f7876660fa6f1b59b69c8e6</w:t>
            </w:r>
          </w:p>
        </w:tc>
        <w:tc>
          <w:tcPr>
            <w:tcW w:w="709" w:type="dxa"/>
          </w:tcPr>
          <w:p w14:paraId="652B096B" w14:textId="77777777" w:rsidR="005E2F63" w:rsidRPr="005E2F63" w:rsidRDefault="005E2F63" w:rsidP="00563CB5">
            <w:r w:rsidRPr="005E2F63">
              <w:t>1</w:t>
            </w:r>
          </w:p>
        </w:tc>
        <w:tc>
          <w:tcPr>
            <w:tcW w:w="1134" w:type="dxa"/>
          </w:tcPr>
          <w:p w14:paraId="3F154D40" w14:textId="77777777" w:rsidR="005E2F63" w:rsidRPr="005E2F63" w:rsidRDefault="005E2F63" w:rsidP="00563CB5">
            <w:r w:rsidRPr="005E2F63">
              <w:t>282b126b2354516c5f400154398f616d</w:t>
            </w:r>
          </w:p>
        </w:tc>
        <w:tc>
          <w:tcPr>
            <w:tcW w:w="1134" w:type="dxa"/>
            <w:shd w:val="clear" w:color="auto" w:fill="E5DFEC" w:themeFill="accent4" w:themeFillTint="33"/>
          </w:tcPr>
          <w:p w14:paraId="2F416200" w14:textId="77777777" w:rsidR="005E2F63" w:rsidRPr="005E2F63" w:rsidRDefault="005E2F63" w:rsidP="00563CB5">
            <w:r w:rsidRPr="005E2F63">
              <w:t>7a241947449cc45dbfda4f9d0798d9d0</w:t>
            </w:r>
          </w:p>
        </w:tc>
        <w:tc>
          <w:tcPr>
            <w:tcW w:w="850" w:type="dxa"/>
          </w:tcPr>
          <w:p w14:paraId="7A5953FE" w14:textId="77777777" w:rsidR="005E2F63" w:rsidRPr="005E2F63" w:rsidRDefault="005E2F63" w:rsidP="00563CB5">
            <w:r w:rsidRPr="005E2F63">
              <w:t>2020-02-03 20:23:22 UTC</w:t>
            </w:r>
          </w:p>
        </w:tc>
        <w:tc>
          <w:tcPr>
            <w:tcW w:w="993" w:type="dxa"/>
          </w:tcPr>
          <w:p w14:paraId="4FF827BD" w14:textId="77777777" w:rsidR="005E2F63" w:rsidRPr="005E2F63" w:rsidRDefault="005E2F63" w:rsidP="00563CB5">
            <w:r w:rsidRPr="005E2F63">
              <w:t>shipped</w:t>
            </w:r>
          </w:p>
        </w:tc>
        <w:tc>
          <w:tcPr>
            <w:tcW w:w="992" w:type="dxa"/>
          </w:tcPr>
          <w:p w14:paraId="7E197039" w14:textId="77777777" w:rsidR="005E2F63" w:rsidRPr="005E2F63" w:rsidRDefault="005E2F63" w:rsidP="00563CB5">
            <w:r w:rsidRPr="005E2F63">
              <w:t>2017-03-14 19:23:22 UTC</w:t>
            </w:r>
          </w:p>
        </w:tc>
        <w:tc>
          <w:tcPr>
            <w:tcW w:w="992" w:type="dxa"/>
          </w:tcPr>
          <w:p w14:paraId="30F3307F" w14:textId="77777777" w:rsidR="005E2F63" w:rsidRPr="005E2F63" w:rsidRDefault="005E2F63" w:rsidP="00563CB5">
            <w:r w:rsidRPr="005E2F63">
              <w:t>2017-03-14 19:23:22 UTC</w:t>
            </w:r>
          </w:p>
        </w:tc>
        <w:tc>
          <w:tcPr>
            <w:tcW w:w="1134" w:type="dxa"/>
          </w:tcPr>
          <w:p w14:paraId="7C98404A" w14:textId="77777777" w:rsidR="005E2F63" w:rsidRPr="005E2F63" w:rsidRDefault="005E2F63" w:rsidP="00563CB5">
            <w:r w:rsidRPr="005E2F63">
              <w:t>2017-03-16 14:31:15 UTC</w:t>
            </w:r>
          </w:p>
        </w:tc>
        <w:tc>
          <w:tcPr>
            <w:tcW w:w="1134" w:type="dxa"/>
          </w:tcPr>
          <w:p w14:paraId="77E75403" w14:textId="77777777" w:rsidR="005E2F63" w:rsidRPr="005E2F63" w:rsidRDefault="005E2F63" w:rsidP="00563CB5">
            <w:r w:rsidRPr="005E2F63">
              <w:t>null</w:t>
            </w:r>
          </w:p>
        </w:tc>
      </w:tr>
      <w:tr w:rsidR="005E2F63" w:rsidRPr="005E2F63" w14:paraId="1C16FCC8" w14:textId="77777777" w:rsidTr="0069563E">
        <w:tc>
          <w:tcPr>
            <w:tcW w:w="708" w:type="dxa"/>
          </w:tcPr>
          <w:p w14:paraId="03EBF573" w14:textId="77777777" w:rsidR="005E2F63" w:rsidRPr="005E2F63" w:rsidRDefault="005E2F63" w:rsidP="00563CB5">
            <w:r w:rsidRPr="005E2F63">
              <w:t>3</w:t>
            </w:r>
          </w:p>
        </w:tc>
        <w:tc>
          <w:tcPr>
            <w:tcW w:w="1135" w:type="dxa"/>
            <w:shd w:val="clear" w:color="auto" w:fill="EAF1DD" w:themeFill="accent3" w:themeFillTint="33"/>
          </w:tcPr>
          <w:p w14:paraId="0E33FA5F" w14:textId="77777777" w:rsidR="005E2F63" w:rsidRPr="005E2F63" w:rsidRDefault="005E2F63" w:rsidP="00563CB5">
            <w:r w:rsidRPr="005E2F63">
              <w:t>c2bb89b5c1dd978d507284be78a04cb2</w:t>
            </w:r>
          </w:p>
        </w:tc>
        <w:tc>
          <w:tcPr>
            <w:tcW w:w="709" w:type="dxa"/>
          </w:tcPr>
          <w:p w14:paraId="7B18D952" w14:textId="77777777" w:rsidR="005E2F63" w:rsidRPr="005E2F63" w:rsidRDefault="005E2F63" w:rsidP="00563CB5">
            <w:r w:rsidRPr="005E2F63">
              <w:t>1</w:t>
            </w:r>
          </w:p>
        </w:tc>
        <w:tc>
          <w:tcPr>
            <w:tcW w:w="1134" w:type="dxa"/>
          </w:tcPr>
          <w:p w14:paraId="03561250" w14:textId="77777777" w:rsidR="005E2F63" w:rsidRPr="005E2F63" w:rsidRDefault="005E2F63" w:rsidP="00563CB5">
            <w:r w:rsidRPr="005E2F63">
              <w:t>87b92e06b320e803d334ac23966c80b1</w:t>
            </w:r>
          </w:p>
        </w:tc>
        <w:tc>
          <w:tcPr>
            <w:tcW w:w="1134" w:type="dxa"/>
            <w:shd w:val="clear" w:color="auto" w:fill="E5DFEC" w:themeFill="accent4" w:themeFillTint="33"/>
          </w:tcPr>
          <w:p w14:paraId="180945EE" w14:textId="77777777" w:rsidR="005E2F63" w:rsidRPr="005E2F63" w:rsidRDefault="005E2F63" w:rsidP="00563CB5">
            <w:r w:rsidRPr="005E2F63">
              <w:t>7a241947449cc45dbfda4f9d0798d9d0</w:t>
            </w:r>
          </w:p>
        </w:tc>
        <w:tc>
          <w:tcPr>
            <w:tcW w:w="850" w:type="dxa"/>
          </w:tcPr>
          <w:p w14:paraId="36CC7E26" w14:textId="77777777" w:rsidR="005E2F63" w:rsidRPr="005E2F63" w:rsidRDefault="005E2F63" w:rsidP="00563CB5">
            <w:r w:rsidRPr="005E2F63">
              <w:t>2020-04-09 22:35:08 UTC</w:t>
            </w:r>
          </w:p>
        </w:tc>
        <w:tc>
          <w:tcPr>
            <w:tcW w:w="993" w:type="dxa"/>
          </w:tcPr>
          <w:p w14:paraId="5E10449B" w14:textId="77777777" w:rsidR="005E2F63" w:rsidRPr="005E2F63" w:rsidRDefault="005E2F63" w:rsidP="00563CB5">
            <w:r w:rsidRPr="005E2F63">
              <w:t>delivered</w:t>
            </w:r>
          </w:p>
        </w:tc>
        <w:tc>
          <w:tcPr>
            <w:tcW w:w="992" w:type="dxa"/>
          </w:tcPr>
          <w:p w14:paraId="3124CF1E" w14:textId="77777777" w:rsidR="005E2F63" w:rsidRPr="005E2F63" w:rsidRDefault="005E2F63" w:rsidP="00563CB5">
            <w:r w:rsidRPr="005E2F63">
              <w:t>2017-05-23 22:28:36 UTC</w:t>
            </w:r>
          </w:p>
        </w:tc>
        <w:tc>
          <w:tcPr>
            <w:tcW w:w="992" w:type="dxa"/>
          </w:tcPr>
          <w:p w14:paraId="6C2A7F72" w14:textId="77777777" w:rsidR="005E2F63" w:rsidRPr="005E2F63" w:rsidRDefault="005E2F63" w:rsidP="00563CB5">
            <w:r w:rsidRPr="005E2F63">
              <w:t>2017-05-24 22:35:08 UTC</w:t>
            </w:r>
          </w:p>
        </w:tc>
        <w:tc>
          <w:tcPr>
            <w:tcW w:w="1134" w:type="dxa"/>
          </w:tcPr>
          <w:p w14:paraId="3568388B" w14:textId="77777777" w:rsidR="005E2F63" w:rsidRPr="005E2F63" w:rsidRDefault="005E2F63" w:rsidP="00563CB5">
            <w:r w:rsidRPr="005E2F63">
              <w:t>2017-05-29 02:03:28 UTC</w:t>
            </w:r>
          </w:p>
        </w:tc>
        <w:tc>
          <w:tcPr>
            <w:tcW w:w="1134" w:type="dxa"/>
          </w:tcPr>
          <w:p w14:paraId="7A4DF759" w14:textId="77777777" w:rsidR="005E2F63" w:rsidRPr="005E2F63" w:rsidRDefault="005E2F63" w:rsidP="00563CB5">
            <w:r w:rsidRPr="005E2F63">
              <w:t>2017-06-09 13:35:54 UTC</w:t>
            </w:r>
          </w:p>
        </w:tc>
      </w:tr>
      <w:tr w:rsidR="005E2F63" w:rsidRPr="005E2F63" w14:paraId="102E97D6" w14:textId="77777777" w:rsidTr="0069563E">
        <w:tc>
          <w:tcPr>
            <w:tcW w:w="708" w:type="dxa"/>
          </w:tcPr>
          <w:p w14:paraId="38EC4A6A" w14:textId="77777777" w:rsidR="005E2F63" w:rsidRPr="005E2F63" w:rsidRDefault="005E2F63" w:rsidP="00563CB5">
            <w:r w:rsidRPr="005E2F63">
              <w:t>4</w:t>
            </w:r>
          </w:p>
        </w:tc>
        <w:tc>
          <w:tcPr>
            <w:tcW w:w="1135" w:type="dxa"/>
            <w:shd w:val="clear" w:color="auto" w:fill="EAF1DD" w:themeFill="accent3" w:themeFillTint="33"/>
          </w:tcPr>
          <w:p w14:paraId="5BEFA277" w14:textId="77777777" w:rsidR="005E2F63" w:rsidRPr="005E2F63" w:rsidRDefault="005E2F63" w:rsidP="00563CB5">
            <w:r w:rsidRPr="005E2F63">
              <w:t>c2bb89b5c1dd978d507284be78a04cb2</w:t>
            </w:r>
          </w:p>
        </w:tc>
        <w:tc>
          <w:tcPr>
            <w:tcW w:w="709" w:type="dxa"/>
          </w:tcPr>
          <w:p w14:paraId="1338A6E5" w14:textId="77777777" w:rsidR="005E2F63" w:rsidRPr="005E2F63" w:rsidRDefault="005E2F63" w:rsidP="00563CB5">
            <w:r w:rsidRPr="005E2F63">
              <w:t>2</w:t>
            </w:r>
          </w:p>
        </w:tc>
        <w:tc>
          <w:tcPr>
            <w:tcW w:w="1134" w:type="dxa"/>
          </w:tcPr>
          <w:p w14:paraId="7F6755BC" w14:textId="77777777" w:rsidR="005E2F63" w:rsidRPr="005E2F63" w:rsidRDefault="005E2F63" w:rsidP="00563CB5">
            <w:r w:rsidRPr="005E2F63">
              <w:t>87b92e06b320e803d334ac23966c80b1</w:t>
            </w:r>
          </w:p>
        </w:tc>
        <w:tc>
          <w:tcPr>
            <w:tcW w:w="1134" w:type="dxa"/>
            <w:shd w:val="clear" w:color="auto" w:fill="E5DFEC" w:themeFill="accent4" w:themeFillTint="33"/>
          </w:tcPr>
          <w:p w14:paraId="3A51167E" w14:textId="77777777" w:rsidR="005E2F63" w:rsidRPr="005E2F63" w:rsidRDefault="005E2F63" w:rsidP="00563CB5">
            <w:r w:rsidRPr="005E2F63">
              <w:t>7a241947449cc45dbfda4f9d0798d9d0</w:t>
            </w:r>
          </w:p>
        </w:tc>
        <w:tc>
          <w:tcPr>
            <w:tcW w:w="850" w:type="dxa"/>
          </w:tcPr>
          <w:p w14:paraId="53D8A9BA" w14:textId="77777777" w:rsidR="005E2F63" w:rsidRPr="005E2F63" w:rsidRDefault="005E2F63" w:rsidP="00563CB5">
            <w:r w:rsidRPr="005E2F63">
              <w:t>2020-04-09 22:35:08 UTC</w:t>
            </w:r>
          </w:p>
        </w:tc>
        <w:tc>
          <w:tcPr>
            <w:tcW w:w="993" w:type="dxa"/>
          </w:tcPr>
          <w:p w14:paraId="39F42920" w14:textId="77777777" w:rsidR="005E2F63" w:rsidRPr="005E2F63" w:rsidRDefault="005E2F63" w:rsidP="00563CB5">
            <w:r w:rsidRPr="005E2F63">
              <w:t>delivered</w:t>
            </w:r>
          </w:p>
        </w:tc>
        <w:tc>
          <w:tcPr>
            <w:tcW w:w="992" w:type="dxa"/>
          </w:tcPr>
          <w:p w14:paraId="66DA8152" w14:textId="77777777" w:rsidR="005E2F63" w:rsidRPr="005E2F63" w:rsidRDefault="005E2F63" w:rsidP="00563CB5">
            <w:r w:rsidRPr="005E2F63">
              <w:t>2017-05-23 22:28:36 UTC</w:t>
            </w:r>
          </w:p>
        </w:tc>
        <w:tc>
          <w:tcPr>
            <w:tcW w:w="992" w:type="dxa"/>
          </w:tcPr>
          <w:p w14:paraId="67A018AE" w14:textId="77777777" w:rsidR="005E2F63" w:rsidRPr="005E2F63" w:rsidRDefault="005E2F63" w:rsidP="00563CB5">
            <w:r w:rsidRPr="005E2F63">
              <w:t>2017-05-24 22:35:08 UTC</w:t>
            </w:r>
          </w:p>
        </w:tc>
        <w:tc>
          <w:tcPr>
            <w:tcW w:w="1134" w:type="dxa"/>
          </w:tcPr>
          <w:p w14:paraId="03DFA8A7" w14:textId="77777777" w:rsidR="005E2F63" w:rsidRPr="005E2F63" w:rsidRDefault="005E2F63" w:rsidP="00563CB5">
            <w:r w:rsidRPr="005E2F63">
              <w:t>2017-05-29 02:03:28 UTC</w:t>
            </w:r>
          </w:p>
        </w:tc>
        <w:tc>
          <w:tcPr>
            <w:tcW w:w="1134" w:type="dxa"/>
          </w:tcPr>
          <w:p w14:paraId="3655AF30" w14:textId="77777777" w:rsidR="005E2F63" w:rsidRPr="005E2F63" w:rsidRDefault="005E2F63" w:rsidP="00563CB5">
            <w:r w:rsidRPr="005E2F63">
              <w:t>2017-06-09 13:35:54 UTC</w:t>
            </w:r>
          </w:p>
        </w:tc>
      </w:tr>
    </w:tbl>
    <w:p w14:paraId="72151BC3" w14:textId="77777777" w:rsidR="0069563E" w:rsidRDefault="0069563E" w:rsidP="005E2F63"/>
    <w:p w14:paraId="75279D2D" w14:textId="58A2A15C" w:rsidR="005E2F63" w:rsidRDefault="005E2F63" w:rsidP="005E2F63">
      <w:r w:rsidRPr="005E2F63">
        <w:t xml:space="preserve">Temporal validation identified four order-item records (0.0035% of the dataset) with shipping deadlines approximately three years after the purchase date. Investigation showed that all affected records belonged to the same seller, while purchase, approval, shipment, and delivery timestamps remained internally consistent. This indicates an isolated data-quality issue affecting the </w:t>
      </w:r>
      <w:proofErr w:type="spellStart"/>
      <w:r w:rsidRPr="005E2F63">
        <w:t>shipping_limit_date</w:t>
      </w:r>
      <w:proofErr w:type="spellEnd"/>
      <w:r w:rsidRPr="005E2F63">
        <w:t xml:space="preserve"> field rather than the operational workflow. As the correct values could not be inferred, the records were retained unchanged and documented as negligible anomalies.</w:t>
      </w:r>
    </w:p>
    <w:p w14:paraId="0CD7A066" w14:textId="5F69B3E7" w:rsidR="004E27E7" w:rsidRDefault="00000000" w:rsidP="007B1A2C">
      <w:pPr>
        <w:pStyle w:val="Heading2"/>
      </w:pPr>
      <w:r>
        <w:lastRenderedPageBreak/>
        <w:t>4. Order Payments</w:t>
      </w:r>
    </w:p>
    <w:p w14:paraId="47310DD8" w14:textId="77777777" w:rsidR="004E27E7" w:rsidRDefault="004E27E7" w:rsidP="007B1A2C"/>
    <w:tbl>
      <w:tblPr>
        <w:tblStyle w:val="TableGrid"/>
        <w:tblW w:w="0" w:type="auto"/>
        <w:tblLook w:val="04A0" w:firstRow="1" w:lastRow="0" w:firstColumn="1" w:lastColumn="0" w:noHBand="0" w:noVBand="1"/>
      </w:tblPr>
      <w:tblGrid>
        <w:gridCol w:w="4320"/>
        <w:gridCol w:w="4320"/>
      </w:tblGrid>
      <w:tr w:rsidR="004E27E7" w14:paraId="7617A283" w14:textId="77777777" w:rsidTr="007B1A2C">
        <w:tc>
          <w:tcPr>
            <w:tcW w:w="4320" w:type="dxa"/>
          </w:tcPr>
          <w:p w14:paraId="3FECF86D" w14:textId="77777777" w:rsidR="004E27E7" w:rsidRDefault="00000000">
            <w:r>
              <w:t>Metric</w:t>
            </w:r>
          </w:p>
        </w:tc>
        <w:tc>
          <w:tcPr>
            <w:tcW w:w="4320" w:type="dxa"/>
          </w:tcPr>
          <w:p w14:paraId="01034917" w14:textId="77777777" w:rsidR="004E27E7" w:rsidRDefault="00000000">
            <w:r>
              <w:t>Value</w:t>
            </w:r>
          </w:p>
        </w:tc>
      </w:tr>
      <w:tr w:rsidR="004E27E7" w14:paraId="7F4FBF34" w14:textId="77777777" w:rsidTr="007B1A2C">
        <w:tc>
          <w:tcPr>
            <w:tcW w:w="4320" w:type="dxa"/>
          </w:tcPr>
          <w:p w14:paraId="03C26D69" w14:textId="77777777" w:rsidR="004E27E7" w:rsidRDefault="00000000">
            <w:r>
              <w:t>Row count</w:t>
            </w:r>
          </w:p>
        </w:tc>
        <w:tc>
          <w:tcPr>
            <w:tcW w:w="4320" w:type="dxa"/>
          </w:tcPr>
          <w:p w14:paraId="54EC10DD" w14:textId="77777777" w:rsidR="004E27E7" w:rsidRDefault="00000000">
            <w:r>
              <w:t>103886</w:t>
            </w:r>
          </w:p>
        </w:tc>
      </w:tr>
      <w:tr w:rsidR="004E27E7" w14:paraId="10FEBBF8" w14:textId="77777777" w:rsidTr="007B1A2C">
        <w:tc>
          <w:tcPr>
            <w:tcW w:w="4320" w:type="dxa"/>
          </w:tcPr>
          <w:p w14:paraId="316734B0" w14:textId="77777777" w:rsidR="004E27E7" w:rsidRDefault="00000000">
            <w:r>
              <w:t>Distinct orders</w:t>
            </w:r>
          </w:p>
        </w:tc>
        <w:tc>
          <w:tcPr>
            <w:tcW w:w="4320" w:type="dxa"/>
          </w:tcPr>
          <w:p w14:paraId="5F5D1515" w14:textId="77777777" w:rsidR="004E27E7" w:rsidRDefault="00000000">
            <w:r>
              <w:t>99440</w:t>
            </w:r>
          </w:p>
        </w:tc>
      </w:tr>
      <w:tr w:rsidR="004E27E7" w14:paraId="35D3185C" w14:textId="77777777" w:rsidTr="007B1A2C">
        <w:tc>
          <w:tcPr>
            <w:tcW w:w="4320" w:type="dxa"/>
          </w:tcPr>
          <w:p w14:paraId="177DDDCE" w14:textId="4D0D21FE" w:rsidR="004E27E7" w:rsidRDefault="00000000">
            <w:r>
              <w:t>Avg payment</w:t>
            </w:r>
            <w:r w:rsidR="001C1030">
              <w:t xml:space="preserve"> value</w:t>
            </w:r>
          </w:p>
        </w:tc>
        <w:tc>
          <w:tcPr>
            <w:tcW w:w="4320" w:type="dxa"/>
          </w:tcPr>
          <w:p w14:paraId="52B2F0F7" w14:textId="77777777" w:rsidR="004E27E7" w:rsidRDefault="00000000">
            <w:r>
              <w:t>154.1</w:t>
            </w:r>
          </w:p>
        </w:tc>
      </w:tr>
      <w:tr w:rsidR="001C1030" w14:paraId="3B89059A" w14:textId="77777777" w:rsidTr="007B1A2C">
        <w:tc>
          <w:tcPr>
            <w:tcW w:w="4320" w:type="dxa"/>
          </w:tcPr>
          <w:p w14:paraId="10180419" w14:textId="47C773FD" w:rsidR="001C1030" w:rsidRDefault="001C1030">
            <w:r>
              <w:t>Avg payment per order</w:t>
            </w:r>
          </w:p>
        </w:tc>
        <w:tc>
          <w:tcPr>
            <w:tcW w:w="4320" w:type="dxa"/>
          </w:tcPr>
          <w:p w14:paraId="0461EB35" w14:textId="63795ED3" w:rsidR="001C1030" w:rsidRDefault="001C1030">
            <w:r>
              <w:t>1.04</w:t>
            </w:r>
          </w:p>
        </w:tc>
      </w:tr>
    </w:tbl>
    <w:p w14:paraId="7E5A5916" w14:textId="77777777" w:rsidR="004E27E7" w:rsidRPr="00FC55FF" w:rsidRDefault="004E27E7" w:rsidP="007B1A2C">
      <w:pPr>
        <w:rPr>
          <w:color w:val="EE0000"/>
        </w:rPr>
      </w:pPr>
    </w:p>
    <w:p w14:paraId="615ED872" w14:textId="264C9DE9" w:rsidR="00FC55FF" w:rsidRPr="00FC55FF" w:rsidRDefault="00FC55FF" w:rsidP="007B1A2C">
      <w:pPr>
        <w:rPr>
          <w:color w:val="EE0000"/>
        </w:rPr>
      </w:pPr>
      <w:r w:rsidRPr="00FC55FF">
        <w:rPr>
          <w:color w:val="EE0000"/>
        </w:rPr>
        <w:t>1 order is less in payments table than orders table</w:t>
      </w:r>
    </w:p>
    <w:p w14:paraId="6B188EC3" w14:textId="77777777" w:rsidR="004E27E7" w:rsidRPr="00FC55FF" w:rsidRDefault="00000000" w:rsidP="007B1A2C">
      <w:pPr>
        <w:rPr>
          <w:b/>
          <w:bCs/>
        </w:rPr>
      </w:pPr>
      <w:r w:rsidRPr="00FC55FF">
        <w:rPr>
          <w:b/>
          <w:bCs/>
        </w:rPr>
        <w:t xml:space="preserve">**payment_type </w:t>
      </w:r>
      <w:proofErr w:type="gramStart"/>
      <w:r w:rsidRPr="00FC55FF">
        <w:rPr>
          <w:b/>
          <w:bCs/>
        </w:rPr>
        <w:t>distribution:*</w:t>
      </w:r>
      <w:proofErr w:type="gramEnd"/>
      <w:r w:rsidRPr="00FC55FF">
        <w:rPr>
          <w:b/>
          <w:bCs/>
        </w:rPr>
        <w:t>*</w:t>
      </w:r>
    </w:p>
    <w:tbl>
      <w:tblPr>
        <w:tblStyle w:val="TableGrid"/>
        <w:tblW w:w="0" w:type="auto"/>
        <w:tblLook w:val="04A0" w:firstRow="1" w:lastRow="0" w:firstColumn="1" w:lastColumn="0" w:noHBand="0" w:noVBand="1"/>
      </w:tblPr>
      <w:tblGrid>
        <w:gridCol w:w="1809"/>
        <w:gridCol w:w="2127"/>
        <w:gridCol w:w="1701"/>
      </w:tblGrid>
      <w:tr w:rsidR="004E27E7" w:rsidRPr="00FC55FF" w14:paraId="7A8ECBD6" w14:textId="77777777" w:rsidTr="00FC55FF">
        <w:tc>
          <w:tcPr>
            <w:tcW w:w="1809" w:type="dxa"/>
          </w:tcPr>
          <w:p w14:paraId="2829ACBA" w14:textId="77777777" w:rsidR="004E27E7" w:rsidRPr="00FC55FF" w:rsidRDefault="00000000">
            <w:pPr>
              <w:rPr>
                <w:b/>
                <w:bCs/>
              </w:rPr>
            </w:pPr>
            <w:r w:rsidRPr="00FC55FF">
              <w:rPr>
                <w:b/>
                <w:bCs/>
              </w:rPr>
              <w:t>Type</w:t>
            </w:r>
          </w:p>
        </w:tc>
        <w:tc>
          <w:tcPr>
            <w:tcW w:w="2127" w:type="dxa"/>
          </w:tcPr>
          <w:p w14:paraId="61D425F9" w14:textId="77777777" w:rsidR="004E27E7" w:rsidRPr="00FC55FF" w:rsidRDefault="00000000">
            <w:pPr>
              <w:rPr>
                <w:b/>
                <w:bCs/>
              </w:rPr>
            </w:pPr>
            <w:r w:rsidRPr="00FC55FF">
              <w:rPr>
                <w:b/>
                <w:bCs/>
              </w:rPr>
              <w:t>n</w:t>
            </w:r>
          </w:p>
        </w:tc>
        <w:tc>
          <w:tcPr>
            <w:tcW w:w="1701" w:type="dxa"/>
          </w:tcPr>
          <w:p w14:paraId="22C1A976" w14:textId="77777777" w:rsidR="004E27E7" w:rsidRPr="00FC55FF" w:rsidRDefault="00000000">
            <w:pPr>
              <w:rPr>
                <w:b/>
                <w:bCs/>
              </w:rPr>
            </w:pPr>
            <w:r w:rsidRPr="00FC55FF">
              <w:rPr>
                <w:b/>
                <w:bCs/>
              </w:rPr>
              <w:t>%</w:t>
            </w:r>
          </w:p>
        </w:tc>
      </w:tr>
      <w:tr w:rsidR="00FC55FF" w:rsidRPr="00FC55FF" w14:paraId="1D6707E8" w14:textId="77777777" w:rsidTr="00FC55FF">
        <w:tc>
          <w:tcPr>
            <w:tcW w:w="1809" w:type="dxa"/>
          </w:tcPr>
          <w:p w14:paraId="5C37E572" w14:textId="77777777" w:rsidR="00FC55FF" w:rsidRPr="00FC55FF" w:rsidRDefault="00FC55FF" w:rsidP="00C261C4">
            <w:proofErr w:type="spellStart"/>
            <w:r w:rsidRPr="00FC55FF">
              <w:t>credit_card</w:t>
            </w:r>
            <w:proofErr w:type="spellEnd"/>
          </w:p>
        </w:tc>
        <w:tc>
          <w:tcPr>
            <w:tcW w:w="2127" w:type="dxa"/>
          </w:tcPr>
          <w:p w14:paraId="676A32C2" w14:textId="77777777" w:rsidR="00FC55FF" w:rsidRPr="00FC55FF" w:rsidRDefault="00FC55FF" w:rsidP="00C261C4">
            <w:r w:rsidRPr="00FC55FF">
              <w:t xml:space="preserve">    76795</w:t>
            </w:r>
          </w:p>
        </w:tc>
        <w:tc>
          <w:tcPr>
            <w:tcW w:w="1701" w:type="dxa"/>
          </w:tcPr>
          <w:p w14:paraId="702A2F57" w14:textId="77777777" w:rsidR="00FC55FF" w:rsidRPr="00FC55FF" w:rsidRDefault="00FC55FF" w:rsidP="00C261C4">
            <w:r w:rsidRPr="00FC55FF">
              <w:t>73.92</w:t>
            </w:r>
          </w:p>
        </w:tc>
      </w:tr>
      <w:tr w:rsidR="00FC55FF" w:rsidRPr="00FC55FF" w14:paraId="4E2F64BE" w14:textId="77777777" w:rsidTr="00FC55FF">
        <w:tc>
          <w:tcPr>
            <w:tcW w:w="1809" w:type="dxa"/>
          </w:tcPr>
          <w:p w14:paraId="14A706F5" w14:textId="77777777" w:rsidR="00FC55FF" w:rsidRPr="00FC55FF" w:rsidRDefault="00FC55FF" w:rsidP="00C261C4">
            <w:proofErr w:type="spellStart"/>
            <w:r w:rsidRPr="00FC55FF">
              <w:t>boleto</w:t>
            </w:r>
            <w:proofErr w:type="spellEnd"/>
          </w:p>
        </w:tc>
        <w:tc>
          <w:tcPr>
            <w:tcW w:w="2127" w:type="dxa"/>
          </w:tcPr>
          <w:p w14:paraId="66C296E7" w14:textId="77777777" w:rsidR="00FC55FF" w:rsidRPr="00FC55FF" w:rsidRDefault="00FC55FF" w:rsidP="00C261C4">
            <w:r w:rsidRPr="00FC55FF">
              <w:t xml:space="preserve">        19784</w:t>
            </w:r>
          </w:p>
        </w:tc>
        <w:tc>
          <w:tcPr>
            <w:tcW w:w="1701" w:type="dxa"/>
          </w:tcPr>
          <w:p w14:paraId="52241B12" w14:textId="77777777" w:rsidR="00FC55FF" w:rsidRPr="00FC55FF" w:rsidRDefault="00FC55FF" w:rsidP="00C261C4">
            <w:r w:rsidRPr="00FC55FF">
              <w:t>19.04</w:t>
            </w:r>
          </w:p>
        </w:tc>
      </w:tr>
      <w:tr w:rsidR="00FC55FF" w:rsidRPr="00FC55FF" w14:paraId="73EB1903" w14:textId="77777777" w:rsidTr="00FC55FF">
        <w:tc>
          <w:tcPr>
            <w:tcW w:w="1809" w:type="dxa"/>
          </w:tcPr>
          <w:p w14:paraId="0B38B9BF" w14:textId="77777777" w:rsidR="00FC55FF" w:rsidRPr="00FC55FF" w:rsidRDefault="00FC55FF" w:rsidP="00C261C4">
            <w:r w:rsidRPr="00FC55FF">
              <w:t>voucher</w:t>
            </w:r>
          </w:p>
        </w:tc>
        <w:tc>
          <w:tcPr>
            <w:tcW w:w="2127" w:type="dxa"/>
          </w:tcPr>
          <w:p w14:paraId="1A3A9D5F" w14:textId="77777777" w:rsidR="00FC55FF" w:rsidRPr="00FC55FF" w:rsidRDefault="00FC55FF" w:rsidP="00C261C4">
            <w:r w:rsidRPr="00FC55FF">
              <w:t xml:space="preserve">        5775</w:t>
            </w:r>
          </w:p>
        </w:tc>
        <w:tc>
          <w:tcPr>
            <w:tcW w:w="1701" w:type="dxa"/>
          </w:tcPr>
          <w:p w14:paraId="55B3F5D7" w14:textId="77777777" w:rsidR="00FC55FF" w:rsidRPr="00FC55FF" w:rsidRDefault="00FC55FF" w:rsidP="00C261C4">
            <w:r w:rsidRPr="00FC55FF">
              <w:t>5.56</w:t>
            </w:r>
          </w:p>
        </w:tc>
      </w:tr>
      <w:tr w:rsidR="00FC55FF" w:rsidRPr="00FC55FF" w14:paraId="6648B30C" w14:textId="77777777" w:rsidTr="00FC55FF">
        <w:tc>
          <w:tcPr>
            <w:tcW w:w="1809" w:type="dxa"/>
          </w:tcPr>
          <w:p w14:paraId="1D2B751D" w14:textId="77777777" w:rsidR="00FC55FF" w:rsidRPr="00FC55FF" w:rsidRDefault="00FC55FF" w:rsidP="00C261C4">
            <w:proofErr w:type="spellStart"/>
            <w:r w:rsidRPr="00FC55FF">
              <w:t>debit_card</w:t>
            </w:r>
            <w:proofErr w:type="spellEnd"/>
          </w:p>
        </w:tc>
        <w:tc>
          <w:tcPr>
            <w:tcW w:w="2127" w:type="dxa"/>
          </w:tcPr>
          <w:p w14:paraId="2738981A" w14:textId="77777777" w:rsidR="00FC55FF" w:rsidRPr="00FC55FF" w:rsidRDefault="00FC55FF" w:rsidP="00C261C4">
            <w:r w:rsidRPr="00FC55FF">
              <w:t xml:space="preserve">    1529</w:t>
            </w:r>
          </w:p>
        </w:tc>
        <w:tc>
          <w:tcPr>
            <w:tcW w:w="1701" w:type="dxa"/>
          </w:tcPr>
          <w:p w14:paraId="412FEA9F" w14:textId="77777777" w:rsidR="00FC55FF" w:rsidRPr="00FC55FF" w:rsidRDefault="00FC55FF" w:rsidP="00C261C4">
            <w:r w:rsidRPr="00FC55FF">
              <w:t>1.47</w:t>
            </w:r>
          </w:p>
        </w:tc>
      </w:tr>
      <w:tr w:rsidR="00FC55FF" w:rsidRPr="00FC55FF" w14:paraId="41795466" w14:textId="77777777" w:rsidTr="00FC55FF">
        <w:tc>
          <w:tcPr>
            <w:tcW w:w="1809" w:type="dxa"/>
          </w:tcPr>
          <w:p w14:paraId="0E09B2AC" w14:textId="77777777" w:rsidR="00FC55FF" w:rsidRPr="00FC55FF" w:rsidRDefault="00FC55FF" w:rsidP="00C261C4">
            <w:proofErr w:type="spellStart"/>
            <w:r w:rsidRPr="00FC55FF">
              <w:t>not_defined</w:t>
            </w:r>
            <w:proofErr w:type="spellEnd"/>
          </w:p>
        </w:tc>
        <w:tc>
          <w:tcPr>
            <w:tcW w:w="2127" w:type="dxa"/>
          </w:tcPr>
          <w:p w14:paraId="251825C3" w14:textId="77777777" w:rsidR="00FC55FF" w:rsidRPr="00FC55FF" w:rsidRDefault="00FC55FF" w:rsidP="00C261C4">
            <w:r w:rsidRPr="00FC55FF">
              <w:t xml:space="preserve">    3</w:t>
            </w:r>
          </w:p>
        </w:tc>
        <w:tc>
          <w:tcPr>
            <w:tcW w:w="1701" w:type="dxa"/>
          </w:tcPr>
          <w:p w14:paraId="2A6D62F0" w14:textId="77777777" w:rsidR="00FC55FF" w:rsidRPr="00FC55FF" w:rsidRDefault="00FC55FF" w:rsidP="00C261C4">
            <w:r w:rsidRPr="00FC55FF">
              <w:t xml:space="preserve">    0.0</w:t>
            </w:r>
          </w:p>
        </w:tc>
      </w:tr>
    </w:tbl>
    <w:p w14:paraId="3C9597B7" w14:textId="77777777" w:rsidR="004E27E7" w:rsidRDefault="004E27E7" w:rsidP="007B1A2C"/>
    <w:p w14:paraId="0C06C77C" w14:textId="21056B7C" w:rsidR="00FC55FF" w:rsidRPr="00FC55FF" w:rsidRDefault="00FC55FF" w:rsidP="007B1A2C">
      <w:pPr>
        <w:rPr>
          <w:color w:val="EE0000"/>
        </w:rPr>
      </w:pPr>
      <w:r w:rsidRPr="00FC55FF">
        <w:rPr>
          <w:color w:val="EE0000"/>
        </w:rPr>
        <w:t>3 undefined payment type</w:t>
      </w:r>
    </w:p>
    <w:tbl>
      <w:tblPr>
        <w:tblStyle w:val="TableGrid"/>
        <w:tblW w:w="10883" w:type="dxa"/>
        <w:tblInd w:w="-640" w:type="dxa"/>
        <w:tblLook w:val="04A0" w:firstRow="1" w:lastRow="0" w:firstColumn="1" w:lastColumn="0" w:noHBand="0" w:noVBand="1"/>
      </w:tblPr>
      <w:tblGrid>
        <w:gridCol w:w="604"/>
        <w:gridCol w:w="3459"/>
        <w:gridCol w:w="1908"/>
        <w:gridCol w:w="1405"/>
        <w:gridCol w:w="2032"/>
        <w:gridCol w:w="1475"/>
      </w:tblGrid>
      <w:tr w:rsidR="00FC55FF" w:rsidRPr="00FC55FF" w14:paraId="27D60E8E" w14:textId="77777777" w:rsidTr="00FC55FF">
        <w:tc>
          <w:tcPr>
            <w:tcW w:w="604" w:type="dxa"/>
          </w:tcPr>
          <w:p w14:paraId="61CE026D" w14:textId="77777777" w:rsidR="00FC55FF" w:rsidRPr="00FC55FF" w:rsidRDefault="00FC55FF" w:rsidP="005F30D7">
            <w:r w:rsidRPr="00FC55FF">
              <w:t>Row</w:t>
            </w:r>
          </w:p>
        </w:tc>
        <w:tc>
          <w:tcPr>
            <w:tcW w:w="3459" w:type="dxa"/>
          </w:tcPr>
          <w:p w14:paraId="373FEFF5" w14:textId="77777777" w:rsidR="00FC55FF" w:rsidRPr="00FC55FF" w:rsidRDefault="00FC55FF" w:rsidP="005F30D7">
            <w:proofErr w:type="spellStart"/>
            <w:r w:rsidRPr="00FC55FF">
              <w:t>order_id</w:t>
            </w:r>
            <w:proofErr w:type="spellEnd"/>
          </w:p>
        </w:tc>
        <w:tc>
          <w:tcPr>
            <w:tcW w:w="1908" w:type="dxa"/>
          </w:tcPr>
          <w:p w14:paraId="2AE5541C" w14:textId="77777777" w:rsidR="00FC55FF" w:rsidRPr="00FC55FF" w:rsidRDefault="00FC55FF" w:rsidP="005F30D7">
            <w:proofErr w:type="spellStart"/>
            <w:r w:rsidRPr="00FC55FF">
              <w:t>payment_sequential</w:t>
            </w:r>
            <w:proofErr w:type="spellEnd"/>
          </w:p>
        </w:tc>
        <w:tc>
          <w:tcPr>
            <w:tcW w:w="1405" w:type="dxa"/>
          </w:tcPr>
          <w:p w14:paraId="3AD8824D" w14:textId="77777777" w:rsidR="00FC55FF" w:rsidRPr="00FC55FF" w:rsidRDefault="00FC55FF" w:rsidP="005F30D7">
            <w:proofErr w:type="spellStart"/>
            <w:r w:rsidRPr="00FC55FF">
              <w:t>payment_type</w:t>
            </w:r>
            <w:proofErr w:type="spellEnd"/>
          </w:p>
        </w:tc>
        <w:tc>
          <w:tcPr>
            <w:tcW w:w="2032" w:type="dxa"/>
          </w:tcPr>
          <w:p w14:paraId="1F0B8C6E" w14:textId="77777777" w:rsidR="00FC55FF" w:rsidRPr="00FC55FF" w:rsidRDefault="00FC55FF" w:rsidP="005F30D7">
            <w:proofErr w:type="spellStart"/>
            <w:r w:rsidRPr="00FC55FF">
              <w:t>payment_installments</w:t>
            </w:r>
            <w:proofErr w:type="spellEnd"/>
          </w:p>
        </w:tc>
        <w:tc>
          <w:tcPr>
            <w:tcW w:w="1475" w:type="dxa"/>
          </w:tcPr>
          <w:p w14:paraId="1917243E" w14:textId="77777777" w:rsidR="00FC55FF" w:rsidRPr="00FC55FF" w:rsidRDefault="00FC55FF" w:rsidP="005F30D7">
            <w:proofErr w:type="spellStart"/>
            <w:r w:rsidRPr="00FC55FF">
              <w:t>payment_value</w:t>
            </w:r>
            <w:proofErr w:type="spellEnd"/>
          </w:p>
        </w:tc>
      </w:tr>
      <w:tr w:rsidR="00FC55FF" w:rsidRPr="00FC55FF" w14:paraId="313C94F2" w14:textId="77777777" w:rsidTr="00FC55FF">
        <w:tc>
          <w:tcPr>
            <w:tcW w:w="604" w:type="dxa"/>
          </w:tcPr>
          <w:p w14:paraId="59F9219F" w14:textId="77777777" w:rsidR="00FC55FF" w:rsidRPr="00FC55FF" w:rsidRDefault="00FC55FF" w:rsidP="005F30D7">
            <w:r w:rsidRPr="00FC55FF">
              <w:t>1</w:t>
            </w:r>
          </w:p>
        </w:tc>
        <w:tc>
          <w:tcPr>
            <w:tcW w:w="3459" w:type="dxa"/>
          </w:tcPr>
          <w:p w14:paraId="458BA7E7" w14:textId="77777777" w:rsidR="00FC55FF" w:rsidRPr="00FC55FF" w:rsidRDefault="00FC55FF" w:rsidP="005F30D7">
            <w:r w:rsidRPr="00FC55FF">
              <w:t>4637ca194b6387e2d538dc89b124b0ee</w:t>
            </w:r>
          </w:p>
        </w:tc>
        <w:tc>
          <w:tcPr>
            <w:tcW w:w="1908" w:type="dxa"/>
          </w:tcPr>
          <w:p w14:paraId="19B52C47" w14:textId="77777777" w:rsidR="00FC55FF" w:rsidRPr="00FC55FF" w:rsidRDefault="00FC55FF" w:rsidP="005F30D7">
            <w:r w:rsidRPr="00FC55FF">
              <w:t>1</w:t>
            </w:r>
          </w:p>
        </w:tc>
        <w:tc>
          <w:tcPr>
            <w:tcW w:w="1405" w:type="dxa"/>
          </w:tcPr>
          <w:p w14:paraId="56704DB9" w14:textId="77777777" w:rsidR="00FC55FF" w:rsidRPr="00FC55FF" w:rsidRDefault="00FC55FF" w:rsidP="005F30D7">
            <w:proofErr w:type="spellStart"/>
            <w:r w:rsidRPr="00FC55FF">
              <w:t>not_defined</w:t>
            </w:r>
            <w:proofErr w:type="spellEnd"/>
          </w:p>
        </w:tc>
        <w:tc>
          <w:tcPr>
            <w:tcW w:w="2032" w:type="dxa"/>
          </w:tcPr>
          <w:p w14:paraId="2D62994F" w14:textId="77777777" w:rsidR="00FC55FF" w:rsidRPr="00FC55FF" w:rsidRDefault="00FC55FF" w:rsidP="005F30D7">
            <w:r w:rsidRPr="00FC55FF">
              <w:t>1</w:t>
            </w:r>
          </w:p>
        </w:tc>
        <w:tc>
          <w:tcPr>
            <w:tcW w:w="1475" w:type="dxa"/>
          </w:tcPr>
          <w:p w14:paraId="3AA04324" w14:textId="77777777" w:rsidR="00FC55FF" w:rsidRPr="00FC55FF" w:rsidRDefault="00FC55FF" w:rsidP="005F30D7">
            <w:r w:rsidRPr="00FC55FF">
              <w:t>0.0</w:t>
            </w:r>
          </w:p>
        </w:tc>
      </w:tr>
      <w:tr w:rsidR="00FC55FF" w:rsidRPr="00FC55FF" w14:paraId="5EE036AE" w14:textId="77777777" w:rsidTr="00FC55FF">
        <w:tc>
          <w:tcPr>
            <w:tcW w:w="604" w:type="dxa"/>
          </w:tcPr>
          <w:p w14:paraId="7C2ACBB9" w14:textId="77777777" w:rsidR="00FC55FF" w:rsidRPr="00FC55FF" w:rsidRDefault="00FC55FF" w:rsidP="005F30D7">
            <w:r w:rsidRPr="00FC55FF">
              <w:t>2</w:t>
            </w:r>
          </w:p>
        </w:tc>
        <w:tc>
          <w:tcPr>
            <w:tcW w:w="3459" w:type="dxa"/>
          </w:tcPr>
          <w:p w14:paraId="10D660CF" w14:textId="77777777" w:rsidR="00FC55FF" w:rsidRPr="00FC55FF" w:rsidRDefault="00FC55FF" w:rsidP="005F30D7">
            <w:r w:rsidRPr="00FC55FF">
              <w:t>00b1cb0320190ca0daa2c88b35206009</w:t>
            </w:r>
          </w:p>
        </w:tc>
        <w:tc>
          <w:tcPr>
            <w:tcW w:w="1908" w:type="dxa"/>
          </w:tcPr>
          <w:p w14:paraId="0B4CAE8F" w14:textId="77777777" w:rsidR="00FC55FF" w:rsidRPr="00FC55FF" w:rsidRDefault="00FC55FF" w:rsidP="005F30D7">
            <w:r w:rsidRPr="00FC55FF">
              <w:t>1</w:t>
            </w:r>
          </w:p>
        </w:tc>
        <w:tc>
          <w:tcPr>
            <w:tcW w:w="1405" w:type="dxa"/>
          </w:tcPr>
          <w:p w14:paraId="17D150C2" w14:textId="77777777" w:rsidR="00FC55FF" w:rsidRPr="00FC55FF" w:rsidRDefault="00FC55FF" w:rsidP="005F30D7">
            <w:proofErr w:type="spellStart"/>
            <w:r w:rsidRPr="00FC55FF">
              <w:t>not_defined</w:t>
            </w:r>
            <w:proofErr w:type="spellEnd"/>
          </w:p>
        </w:tc>
        <w:tc>
          <w:tcPr>
            <w:tcW w:w="2032" w:type="dxa"/>
          </w:tcPr>
          <w:p w14:paraId="5413EDC7" w14:textId="77777777" w:rsidR="00FC55FF" w:rsidRPr="00FC55FF" w:rsidRDefault="00FC55FF" w:rsidP="005F30D7">
            <w:r w:rsidRPr="00FC55FF">
              <w:t>1</w:t>
            </w:r>
          </w:p>
        </w:tc>
        <w:tc>
          <w:tcPr>
            <w:tcW w:w="1475" w:type="dxa"/>
          </w:tcPr>
          <w:p w14:paraId="1B95DA30" w14:textId="77777777" w:rsidR="00FC55FF" w:rsidRPr="00FC55FF" w:rsidRDefault="00FC55FF" w:rsidP="005F30D7">
            <w:r w:rsidRPr="00FC55FF">
              <w:t>0.0</w:t>
            </w:r>
          </w:p>
        </w:tc>
      </w:tr>
      <w:tr w:rsidR="00FC55FF" w:rsidRPr="00FC55FF" w14:paraId="0A606BBE" w14:textId="77777777" w:rsidTr="00FC55FF">
        <w:tc>
          <w:tcPr>
            <w:tcW w:w="604" w:type="dxa"/>
          </w:tcPr>
          <w:p w14:paraId="5A9EA9D8" w14:textId="77777777" w:rsidR="00FC55FF" w:rsidRPr="00FC55FF" w:rsidRDefault="00FC55FF" w:rsidP="005F30D7">
            <w:r w:rsidRPr="00FC55FF">
              <w:t>3</w:t>
            </w:r>
          </w:p>
        </w:tc>
        <w:tc>
          <w:tcPr>
            <w:tcW w:w="3459" w:type="dxa"/>
          </w:tcPr>
          <w:p w14:paraId="13E6AE3F" w14:textId="77777777" w:rsidR="00FC55FF" w:rsidRPr="00FC55FF" w:rsidRDefault="00FC55FF" w:rsidP="005F30D7">
            <w:r w:rsidRPr="00FC55FF">
              <w:t>c8c528189310eaa44a745b8d9d26908b</w:t>
            </w:r>
          </w:p>
        </w:tc>
        <w:tc>
          <w:tcPr>
            <w:tcW w:w="1908" w:type="dxa"/>
          </w:tcPr>
          <w:p w14:paraId="13B75425" w14:textId="77777777" w:rsidR="00FC55FF" w:rsidRPr="00FC55FF" w:rsidRDefault="00FC55FF" w:rsidP="005F30D7">
            <w:r w:rsidRPr="00FC55FF">
              <w:t>1</w:t>
            </w:r>
          </w:p>
        </w:tc>
        <w:tc>
          <w:tcPr>
            <w:tcW w:w="1405" w:type="dxa"/>
          </w:tcPr>
          <w:p w14:paraId="7B23DE30" w14:textId="77777777" w:rsidR="00FC55FF" w:rsidRPr="00FC55FF" w:rsidRDefault="00FC55FF" w:rsidP="005F30D7">
            <w:proofErr w:type="spellStart"/>
            <w:r w:rsidRPr="00FC55FF">
              <w:t>not_defined</w:t>
            </w:r>
            <w:proofErr w:type="spellEnd"/>
          </w:p>
        </w:tc>
        <w:tc>
          <w:tcPr>
            <w:tcW w:w="2032" w:type="dxa"/>
          </w:tcPr>
          <w:p w14:paraId="2A0FD3F8" w14:textId="77777777" w:rsidR="00FC55FF" w:rsidRPr="00FC55FF" w:rsidRDefault="00FC55FF" w:rsidP="005F30D7">
            <w:r w:rsidRPr="00FC55FF">
              <w:t>1</w:t>
            </w:r>
          </w:p>
        </w:tc>
        <w:tc>
          <w:tcPr>
            <w:tcW w:w="1475" w:type="dxa"/>
          </w:tcPr>
          <w:p w14:paraId="3C43A6BD" w14:textId="77777777" w:rsidR="00FC55FF" w:rsidRPr="00FC55FF" w:rsidRDefault="00FC55FF" w:rsidP="005F30D7">
            <w:r w:rsidRPr="00FC55FF">
              <w:t>0.0</w:t>
            </w:r>
          </w:p>
        </w:tc>
      </w:tr>
    </w:tbl>
    <w:p w14:paraId="6304252B" w14:textId="77777777" w:rsidR="00FC55FF" w:rsidRDefault="00FC55FF" w:rsidP="007B1A2C">
      <w:pPr>
        <w:rPr>
          <w:b/>
          <w:bCs/>
        </w:rPr>
      </w:pPr>
    </w:p>
    <w:p w14:paraId="51EA26B7" w14:textId="047A4DB7" w:rsidR="004E27E7" w:rsidRPr="00FC55FF" w:rsidRDefault="00000000" w:rsidP="007B1A2C">
      <w:pPr>
        <w:rPr>
          <w:b/>
          <w:bCs/>
        </w:rPr>
      </w:pPr>
      <w:r w:rsidRPr="00FC55FF">
        <w:rPr>
          <w:b/>
          <w:bCs/>
        </w:rPr>
        <w:t>**</w:t>
      </w:r>
      <w:proofErr w:type="spellStart"/>
      <w:r w:rsidRPr="00FC55FF">
        <w:rPr>
          <w:b/>
          <w:bCs/>
        </w:rPr>
        <w:t>payment_</w:t>
      </w:r>
      <w:proofErr w:type="gramStart"/>
      <w:r w:rsidRPr="00FC55FF">
        <w:rPr>
          <w:b/>
          <w:bCs/>
        </w:rPr>
        <w:t>installments</w:t>
      </w:r>
      <w:proofErr w:type="spellEnd"/>
      <w:r w:rsidRPr="00FC55FF">
        <w:rPr>
          <w:b/>
          <w:bCs/>
        </w:rPr>
        <w:t>:*</w:t>
      </w:r>
      <w:proofErr w:type="gramEnd"/>
      <w:r w:rsidRPr="00FC55FF">
        <w:rPr>
          <w:b/>
          <w:bCs/>
        </w:rPr>
        <w:t xml:space="preserve">* </w:t>
      </w:r>
    </w:p>
    <w:tbl>
      <w:tblPr>
        <w:tblStyle w:val="TableGrid"/>
        <w:tblW w:w="0" w:type="auto"/>
        <w:tblLook w:val="04A0" w:firstRow="1" w:lastRow="0" w:firstColumn="1" w:lastColumn="0" w:noHBand="0" w:noVBand="1"/>
      </w:tblPr>
      <w:tblGrid>
        <w:gridCol w:w="817"/>
        <w:gridCol w:w="1559"/>
        <w:gridCol w:w="1418"/>
        <w:gridCol w:w="1134"/>
      </w:tblGrid>
      <w:tr w:rsidR="00FC55FF" w:rsidRPr="00FC55FF" w14:paraId="283B8E5E" w14:textId="77777777" w:rsidTr="00FC55FF">
        <w:tc>
          <w:tcPr>
            <w:tcW w:w="817" w:type="dxa"/>
          </w:tcPr>
          <w:p w14:paraId="3AEB4367" w14:textId="77777777" w:rsidR="00FC55FF" w:rsidRPr="00FC55FF" w:rsidRDefault="00FC55FF" w:rsidP="006030C5">
            <w:r w:rsidRPr="00FC55FF">
              <w:t>Row</w:t>
            </w:r>
          </w:p>
        </w:tc>
        <w:tc>
          <w:tcPr>
            <w:tcW w:w="1559" w:type="dxa"/>
          </w:tcPr>
          <w:p w14:paraId="6E859AEF" w14:textId="77777777" w:rsidR="00FC55FF" w:rsidRPr="00FC55FF" w:rsidRDefault="00FC55FF" w:rsidP="006030C5">
            <w:proofErr w:type="spellStart"/>
            <w:r w:rsidRPr="00FC55FF">
              <w:t>min_pymt</w:t>
            </w:r>
            <w:proofErr w:type="spellEnd"/>
          </w:p>
        </w:tc>
        <w:tc>
          <w:tcPr>
            <w:tcW w:w="1418" w:type="dxa"/>
          </w:tcPr>
          <w:p w14:paraId="1695BED5" w14:textId="77777777" w:rsidR="00FC55FF" w:rsidRPr="00FC55FF" w:rsidRDefault="00FC55FF" w:rsidP="006030C5">
            <w:proofErr w:type="spellStart"/>
            <w:r w:rsidRPr="00FC55FF">
              <w:t>max_pymt</w:t>
            </w:r>
            <w:proofErr w:type="spellEnd"/>
          </w:p>
        </w:tc>
        <w:tc>
          <w:tcPr>
            <w:tcW w:w="1134" w:type="dxa"/>
          </w:tcPr>
          <w:p w14:paraId="09C6BC89" w14:textId="77777777" w:rsidR="00FC55FF" w:rsidRPr="00FC55FF" w:rsidRDefault="00FC55FF" w:rsidP="006030C5">
            <w:r w:rsidRPr="00FC55FF">
              <w:t>quartiles</w:t>
            </w:r>
          </w:p>
        </w:tc>
      </w:tr>
      <w:tr w:rsidR="00FC55FF" w:rsidRPr="00FC55FF" w14:paraId="1D922250" w14:textId="77777777" w:rsidTr="00FC55FF">
        <w:tc>
          <w:tcPr>
            <w:tcW w:w="817" w:type="dxa"/>
          </w:tcPr>
          <w:p w14:paraId="0FD16147" w14:textId="77777777" w:rsidR="00FC55FF" w:rsidRPr="00FC55FF" w:rsidRDefault="00FC55FF" w:rsidP="006030C5">
            <w:r w:rsidRPr="00FC55FF">
              <w:t>1</w:t>
            </w:r>
          </w:p>
        </w:tc>
        <w:tc>
          <w:tcPr>
            <w:tcW w:w="1559" w:type="dxa"/>
          </w:tcPr>
          <w:p w14:paraId="6E8D8BF3" w14:textId="77777777" w:rsidR="00FC55FF" w:rsidRPr="00FC55FF" w:rsidRDefault="00FC55FF" w:rsidP="006030C5">
            <w:r w:rsidRPr="00FC55FF">
              <w:t>0</w:t>
            </w:r>
          </w:p>
        </w:tc>
        <w:tc>
          <w:tcPr>
            <w:tcW w:w="1418" w:type="dxa"/>
          </w:tcPr>
          <w:p w14:paraId="473EDB18" w14:textId="77777777" w:rsidR="00FC55FF" w:rsidRPr="00FC55FF" w:rsidRDefault="00FC55FF" w:rsidP="006030C5">
            <w:r w:rsidRPr="00FC55FF">
              <w:t>24</w:t>
            </w:r>
          </w:p>
        </w:tc>
        <w:tc>
          <w:tcPr>
            <w:tcW w:w="1134" w:type="dxa"/>
          </w:tcPr>
          <w:p w14:paraId="5167FE43" w14:textId="77777777" w:rsidR="00FC55FF" w:rsidRPr="00FC55FF" w:rsidRDefault="00FC55FF" w:rsidP="006030C5">
            <w:r w:rsidRPr="00FC55FF">
              <w:t>0</w:t>
            </w:r>
          </w:p>
        </w:tc>
      </w:tr>
      <w:tr w:rsidR="00FC55FF" w:rsidRPr="00FC55FF" w14:paraId="3BF9586A" w14:textId="77777777" w:rsidTr="00FC55FF">
        <w:tc>
          <w:tcPr>
            <w:tcW w:w="817" w:type="dxa"/>
          </w:tcPr>
          <w:p w14:paraId="0A3B25F7" w14:textId="77777777" w:rsidR="00FC55FF" w:rsidRPr="00FC55FF" w:rsidRDefault="00FC55FF" w:rsidP="006030C5"/>
        </w:tc>
        <w:tc>
          <w:tcPr>
            <w:tcW w:w="1559" w:type="dxa"/>
          </w:tcPr>
          <w:p w14:paraId="1A2C3279" w14:textId="77777777" w:rsidR="00FC55FF" w:rsidRPr="00FC55FF" w:rsidRDefault="00FC55FF" w:rsidP="006030C5"/>
        </w:tc>
        <w:tc>
          <w:tcPr>
            <w:tcW w:w="1418" w:type="dxa"/>
          </w:tcPr>
          <w:p w14:paraId="2C991936" w14:textId="77777777" w:rsidR="00FC55FF" w:rsidRPr="00FC55FF" w:rsidRDefault="00FC55FF" w:rsidP="006030C5"/>
        </w:tc>
        <w:tc>
          <w:tcPr>
            <w:tcW w:w="1134" w:type="dxa"/>
          </w:tcPr>
          <w:p w14:paraId="0868EA83" w14:textId="77777777" w:rsidR="00FC55FF" w:rsidRPr="00FC55FF" w:rsidRDefault="00FC55FF" w:rsidP="006030C5">
            <w:r w:rsidRPr="00FC55FF">
              <w:t>1</w:t>
            </w:r>
          </w:p>
        </w:tc>
      </w:tr>
      <w:tr w:rsidR="00FC55FF" w:rsidRPr="00FC55FF" w14:paraId="14E0C010" w14:textId="77777777" w:rsidTr="00FC55FF">
        <w:tc>
          <w:tcPr>
            <w:tcW w:w="817" w:type="dxa"/>
          </w:tcPr>
          <w:p w14:paraId="67C1B685" w14:textId="77777777" w:rsidR="00FC55FF" w:rsidRPr="00FC55FF" w:rsidRDefault="00FC55FF" w:rsidP="006030C5"/>
        </w:tc>
        <w:tc>
          <w:tcPr>
            <w:tcW w:w="1559" w:type="dxa"/>
          </w:tcPr>
          <w:p w14:paraId="0D83E842" w14:textId="77777777" w:rsidR="00FC55FF" w:rsidRPr="00FC55FF" w:rsidRDefault="00FC55FF" w:rsidP="006030C5"/>
        </w:tc>
        <w:tc>
          <w:tcPr>
            <w:tcW w:w="1418" w:type="dxa"/>
          </w:tcPr>
          <w:p w14:paraId="1871DA96" w14:textId="77777777" w:rsidR="00FC55FF" w:rsidRPr="00FC55FF" w:rsidRDefault="00FC55FF" w:rsidP="006030C5"/>
        </w:tc>
        <w:tc>
          <w:tcPr>
            <w:tcW w:w="1134" w:type="dxa"/>
          </w:tcPr>
          <w:p w14:paraId="62DB5F38" w14:textId="77777777" w:rsidR="00FC55FF" w:rsidRPr="00FC55FF" w:rsidRDefault="00FC55FF" w:rsidP="006030C5">
            <w:r w:rsidRPr="00FC55FF">
              <w:t>1</w:t>
            </w:r>
          </w:p>
        </w:tc>
      </w:tr>
      <w:tr w:rsidR="00FC55FF" w:rsidRPr="00FC55FF" w14:paraId="3E4165EC" w14:textId="77777777" w:rsidTr="00FC55FF">
        <w:tc>
          <w:tcPr>
            <w:tcW w:w="817" w:type="dxa"/>
          </w:tcPr>
          <w:p w14:paraId="0D34DBB0" w14:textId="77777777" w:rsidR="00FC55FF" w:rsidRPr="00FC55FF" w:rsidRDefault="00FC55FF" w:rsidP="006030C5"/>
        </w:tc>
        <w:tc>
          <w:tcPr>
            <w:tcW w:w="1559" w:type="dxa"/>
          </w:tcPr>
          <w:p w14:paraId="3FDCB96B" w14:textId="77777777" w:rsidR="00FC55FF" w:rsidRPr="00FC55FF" w:rsidRDefault="00FC55FF" w:rsidP="006030C5"/>
        </w:tc>
        <w:tc>
          <w:tcPr>
            <w:tcW w:w="1418" w:type="dxa"/>
          </w:tcPr>
          <w:p w14:paraId="11C2067B" w14:textId="77777777" w:rsidR="00FC55FF" w:rsidRPr="00FC55FF" w:rsidRDefault="00FC55FF" w:rsidP="006030C5"/>
        </w:tc>
        <w:tc>
          <w:tcPr>
            <w:tcW w:w="1134" w:type="dxa"/>
          </w:tcPr>
          <w:p w14:paraId="5B7F5088" w14:textId="77777777" w:rsidR="00FC55FF" w:rsidRPr="00FC55FF" w:rsidRDefault="00FC55FF" w:rsidP="006030C5">
            <w:r w:rsidRPr="00FC55FF">
              <w:t>4</w:t>
            </w:r>
          </w:p>
        </w:tc>
      </w:tr>
      <w:tr w:rsidR="00FC55FF" w:rsidRPr="00FC55FF" w14:paraId="335E56EA" w14:textId="77777777" w:rsidTr="00FC55FF">
        <w:tc>
          <w:tcPr>
            <w:tcW w:w="817" w:type="dxa"/>
          </w:tcPr>
          <w:p w14:paraId="6DEFD384" w14:textId="77777777" w:rsidR="00FC55FF" w:rsidRPr="00FC55FF" w:rsidRDefault="00FC55FF" w:rsidP="006030C5"/>
        </w:tc>
        <w:tc>
          <w:tcPr>
            <w:tcW w:w="1559" w:type="dxa"/>
          </w:tcPr>
          <w:p w14:paraId="2492656B" w14:textId="77777777" w:rsidR="00FC55FF" w:rsidRPr="00FC55FF" w:rsidRDefault="00FC55FF" w:rsidP="006030C5"/>
        </w:tc>
        <w:tc>
          <w:tcPr>
            <w:tcW w:w="1418" w:type="dxa"/>
          </w:tcPr>
          <w:p w14:paraId="1F497418" w14:textId="77777777" w:rsidR="00FC55FF" w:rsidRPr="00FC55FF" w:rsidRDefault="00FC55FF" w:rsidP="006030C5"/>
        </w:tc>
        <w:tc>
          <w:tcPr>
            <w:tcW w:w="1134" w:type="dxa"/>
          </w:tcPr>
          <w:p w14:paraId="5FF7755D" w14:textId="77777777" w:rsidR="00FC55FF" w:rsidRPr="00FC55FF" w:rsidRDefault="00FC55FF" w:rsidP="006030C5">
            <w:r w:rsidRPr="00FC55FF">
              <w:t>24</w:t>
            </w:r>
          </w:p>
        </w:tc>
      </w:tr>
    </w:tbl>
    <w:p w14:paraId="1EDC2628" w14:textId="77777777" w:rsidR="004E27E7" w:rsidRDefault="004E27E7" w:rsidP="007B1A2C"/>
    <w:p w14:paraId="7EB080AE" w14:textId="221E1372" w:rsidR="004E27E7" w:rsidRPr="00FC55FF" w:rsidRDefault="00000000" w:rsidP="007B1A2C">
      <w:pPr>
        <w:rPr>
          <w:b/>
          <w:bCs/>
        </w:rPr>
      </w:pPr>
      <w:r w:rsidRPr="00FC55FF">
        <w:rPr>
          <w:b/>
          <w:bCs/>
        </w:rPr>
        <w:t>**payment_</w:t>
      </w:r>
      <w:proofErr w:type="gramStart"/>
      <w:r w:rsidRPr="00FC55FF">
        <w:rPr>
          <w:b/>
          <w:bCs/>
        </w:rPr>
        <w:t>value:*</w:t>
      </w:r>
      <w:proofErr w:type="gramEnd"/>
      <w:r w:rsidRPr="00FC55FF">
        <w:rPr>
          <w:b/>
          <w:bCs/>
        </w:rPr>
        <w:t xml:space="preserve">* </w:t>
      </w:r>
    </w:p>
    <w:tbl>
      <w:tblPr>
        <w:tblStyle w:val="TableGrid"/>
        <w:tblW w:w="0" w:type="auto"/>
        <w:tblLook w:val="04A0" w:firstRow="1" w:lastRow="0" w:firstColumn="1" w:lastColumn="0" w:noHBand="0" w:noVBand="1"/>
      </w:tblPr>
      <w:tblGrid>
        <w:gridCol w:w="1374"/>
        <w:gridCol w:w="1406"/>
        <w:gridCol w:w="1419"/>
        <w:gridCol w:w="1402"/>
        <w:gridCol w:w="1419"/>
        <w:gridCol w:w="1836"/>
      </w:tblGrid>
      <w:tr w:rsidR="00FC55FF" w:rsidRPr="00FC55FF" w14:paraId="26EE3CDE" w14:textId="77777777">
        <w:tc>
          <w:tcPr>
            <w:tcW w:w="1476" w:type="dxa"/>
          </w:tcPr>
          <w:p w14:paraId="43D91923" w14:textId="77777777" w:rsidR="00FC55FF" w:rsidRPr="00FC55FF" w:rsidRDefault="00FC55FF" w:rsidP="00816724">
            <w:r w:rsidRPr="00FC55FF">
              <w:t>Row</w:t>
            </w:r>
          </w:p>
        </w:tc>
        <w:tc>
          <w:tcPr>
            <w:tcW w:w="1476" w:type="dxa"/>
          </w:tcPr>
          <w:p w14:paraId="7AA62562" w14:textId="77777777" w:rsidR="00FC55FF" w:rsidRPr="00FC55FF" w:rsidRDefault="00FC55FF" w:rsidP="00816724">
            <w:proofErr w:type="spellStart"/>
            <w:r w:rsidRPr="00FC55FF">
              <w:t>min_val</w:t>
            </w:r>
            <w:proofErr w:type="spellEnd"/>
          </w:p>
        </w:tc>
        <w:tc>
          <w:tcPr>
            <w:tcW w:w="1476" w:type="dxa"/>
          </w:tcPr>
          <w:p w14:paraId="52F5205A" w14:textId="77777777" w:rsidR="00FC55FF" w:rsidRPr="00FC55FF" w:rsidRDefault="00FC55FF" w:rsidP="00816724">
            <w:proofErr w:type="spellStart"/>
            <w:r w:rsidRPr="00FC55FF">
              <w:t>max_val</w:t>
            </w:r>
            <w:proofErr w:type="spellEnd"/>
          </w:p>
        </w:tc>
        <w:tc>
          <w:tcPr>
            <w:tcW w:w="1476" w:type="dxa"/>
          </w:tcPr>
          <w:p w14:paraId="20E7115C" w14:textId="77777777" w:rsidR="00FC55FF" w:rsidRPr="00FC55FF" w:rsidRDefault="00FC55FF" w:rsidP="00816724">
            <w:proofErr w:type="spellStart"/>
            <w:r w:rsidRPr="00FC55FF">
              <w:t>avg_val</w:t>
            </w:r>
            <w:proofErr w:type="spellEnd"/>
          </w:p>
        </w:tc>
        <w:tc>
          <w:tcPr>
            <w:tcW w:w="1476" w:type="dxa"/>
          </w:tcPr>
          <w:p w14:paraId="5B91C924" w14:textId="77777777" w:rsidR="00FC55FF" w:rsidRPr="00FC55FF" w:rsidRDefault="00FC55FF" w:rsidP="00816724">
            <w:r w:rsidRPr="00FC55FF">
              <w:t>quartiles</w:t>
            </w:r>
          </w:p>
        </w:tc>
        <w:tc>
          <w:tcPr>
            <w:tcW w:w="1476" w:type="dxa"/>
          </w:tcPr>
          <w:p w14:paraId="02DE584D" w14:textId="77777777" w:rsidR="00FC55FF" w:rsidRPr="00FC55FF" w:rsidRDefault="00FC55FF" w:rsidP="00816724">
            <w:proofErr w:type="spellStart"/>
            <w:r w:rsidRPr="00FC55FF">
              <w:t>non_positive_count</w:t>
            </w:r>
            <w:proofErr w:type="spellEnd"/>
          </w:p>
        </w:tc>
      </w:tr>
      <w:tr w:rsidR="00FC55FF" w:rsidRPr="00FC55FF" w14:paraId="7A719264" w14:textId="77777777">
        <w:tc>
          <w:tcPr>
            <w:tcW w:w="1476" w:type="dxa"/>
          </w:tcPr>
          <w:p w14:paraId="1CA1E1A7" w14:textId="77777777" w:rsidR="00FC55FF" w:rsidRPr="00FC55FF" w:rsidRDefault="00FC55FF" w:rsidP="00816724">
            <w:r w:rsidRPr="00FC55FF">
              <w:t>1</w:t>
            </w:r>
          </w:p>
        </w:tc>
        <w:tc>
          <w:tcPr>
            <w:tcW w:w="1476" w:type="dxa"/>
          </w:tcPr>
          <w:p w14:paraId="095A7559" w14:textId="77777777" w:rsidR="00FC55FF" w:rsidRPr="00FC55FF" w:rsidRDefault="00FC55FF" w:rsidP="00816724">
            <w:r w:rsidRPr="00FC55FF">
              <w:t>0.0</w:t>
            </w:r>
          </w:p>
        </w:tc>
        <w:tc>
          <w:tcPr>
            <w:tcW w:w="1476" w:type="dxa"/>
          </w:tcPr>
          <w:p w14:paraId="6E549B37" w14:textId="77777777" w:rsidR="00FC55FF" w:rsidRPr="00FC55FF" w:rsidRDefault="00FC55FF" w:rsidP="00816724">
            <w:r w:rsidRPr="00FC55FF">
              <w:t>13664.08</w:t>
            </w:r>
          </w:p>
        </w:tc>
        <w:tc>
          <w:tcPr>
            <w:tcW w:w="1476" w:type="dxa"/>
          </w:tcPr>
          <w:p w14:paraId="3ED37C8D" w14:textId="77777777" w:rsidR="00FC55FF" w:rsidRPr="00FC55FF" w:rsidRDefault="00FC55FF" w:rsidP="00816724">
            <w:r w:rsidRPr="00FC55FF">
              <w:t>154.1</w:t>
            </w:r>
          </w:p>
        </w:tc>
        <w:tc>
          <w:tcPr>
            <w:tcW w:w="1476" w:type="dxa"/>
          </w:tcPr>
          <w:p w14:paraId="525DF288" w14:textId="77777777" w:rsidR="00FC55FF" w:rsidRPr="00FC55FF" w:rsidRDefault="00FC55FF" w:rsidP="00816724">
            <w:r w:rsidRPr="00FC55FF">
              <w:t>0.0</w:t>
            </w:r>
          </w:p>
        </w:tc>
        <w:tc>
          <w:tcPr>
            <w:tcW w:w="1476" w:type="dxa"/>
          </w:tcPr>
          <w:p w14:paraId="792E25EB" w14:textId="77777777" w:rsidR="00FC55FF" w:rsidRPr="00FC55FF" w:rsidRDefault="00FC55FF" w:rsidP="00816724">
            <w:r w:rsidRPr="00FC55FF">
              <w:t>0</w:t>
            </w:r>
          </w:p>
        </w:tc>
      </w:tr>
      <w:tr w:rsidR="00FC55FF" w:rsidRPr="00FC55FF" w14:paraId="29511B70" w14:textId="77777777">
        <w:tc>
          <w:tcPr>
            <w:tcW w:w="1476" w:type="dxa"/>
          </w:tcPr>
          <w:p w14:paraId="720A076D" w14:textId="77777777" w:rsidR="00FC55FF" w:rsidRPr="00FC55FF" w:rsidRDefault="00FC55FF" w:rsidP="00816724"/>
        </w:tc>
        <w:tc>
          <w:tcPr>
            <w:tcW w:w="1476" w:type="dxa"/>
          </w:tcPr>
          <w:p w14:paraId="05CBDF9B" w14:textId="77777777" w:rsidR="00FC55FF" w:rsidRPr="00FC55FF" w:rsidRDefault="00FC55FF" w:rsidP="00816724"/>
        </w:tc>
        <w:tc>
          <w:tcPr>
            <w:tcW w:w="1476" w:type="dxa"/>
          </w:tcPr>
          <w:p w14:paraId="794DEC49" w14:textId="77777777" w:rsidR="00FC55FF" w:rsidRPr="00FC55FF" w:rsidRDefault="00FC55FF" w:rsidP="00816724"/>
        </w:tc>
        <w:tc>
          <w:tcPr>
            <w:tcW w:w="1476" w:type="dxa"/>
          </w:tcPr>
          <w:p w14:paraId="3D6EA874" w14:textId="77777777" w:rsidR="00FC55FF" w:rsidRPr="00FC55FF" w:rsidRDefault="00FC55FF" w:rsidP="00816724"/>
        </w:tc>
        <w:tc>
          <w:tcPr>
            <w:tcW w:w="1476" w:type="dxa"/>
          </w:tcPr>
          <w:p w14:paraId="59412E66" w14:textId="77777777" w:rsidR="00FC55FF" w:rsidRPr="00FC55FF" w:rsidRDefault="00FC55FF" w:rsidP="00816724">
            <w:r w:rsidRPr="00FC55FF">
              <w:t>56.78</w:t>
            </w:r>
          </w:p>
        </w:tc>
        <w:tc>
          <w:tcPr>
            <w:tcW w:w="1476" w:type="dxa"/>
          </w:tcPr>
          <w:p w14:paraId="349DEB1A" w14:textId="77777777" w:rsidR="00FC55FF" w:rsidRPr="00FC55FF" w:rsidRDefault="00FC55FF" w:rsidP="00816724"/>
        </w:tc>
      </w:tr>
      <w:tr w:rsidR="00FC55FF" w:rsidRPr="00FC55FF" w14:paraId="771C8550" w14:textId="77777777">
        <w:tc>
          <w:tcPr>
            <w:tcW w:w="1476" w:type="dxa"/>
          </w:tcPr>
          <w:p w14:paraId="27966D1C" w14:textId="77777777" w:rsidR="00FC55FF" w:rsidRPr="00FC55FF" w:rsidRDefault="00FC55FF" w:rsidP="00816724"/>
        </w:tc>
        <w:tc>
          <w:tcPr>
            <w:tcW w:w="1476" w:type="dxa"/>
          </w:tcPr>
          <w:p w14:paraId="50E48158" w14:textId="77777777" w:rsidR="00FC55FF" w:rsidRPr="00FC55FF" w:rsidRDefault="00FC55FF" w:rsidP="00816724"/>
        </w:tc>
        <w:tc>
          <w:tcPr>
            <w:tcW w:w="1476" w:type="dxa"/>
          </w:tcPr>
          <w:p w14:paraId="6942F352" w14:textId="77777777" w:rsidR="00FC55FF" w:rsidRPr="00FC55FF" w:rsidRDefault="00FC55FF" w:rsidP="00816724"/>
        </w:tc>
        <w:tc>
          <w:tcPr>
            <w:tcW w:w="1476" w:type="dxa"/>
          </w:tcPr>
          <w:p w14:paraId="487D6F46" w14:textId="77777777" w:rsidR="00FC55FF" w:rsidRPr="00FC55FF" w:rsidRDefault="00FC55FF" w:rsidP="00816724"/>
        </w:tc>
        <w:tc>
          <w:tcPr>
            <w:tcW w:w="1476" w:type="dxa"/>
          </w:tcPr>
          <w:p w14:paraId="0F22AC25" w14:textId="77777777" w:rsidR="00FC55FF" w:rsidRPr="00FC55FF" w:rsidRDefault="00FC55FF" w:rsidP="00816724">
            <w:r w:rsidRPr="00FC55FF">
              <w:t>100.0</w:t>
            </w:r>
          </w:p>
        </w:tc>
        <w:tc>
          <w:tcPr>
            <w:tcW w:w="1476" w:type="dxa"/>
          </w:tcPr>
          <w:p w14:paraId="4032C781" w14:textId="77777777" w:rsidR="00FC55FF" w:rsidRPr="00FC55FF" w:rsidRDefault="00FC55FF" w:rsidP="00816724"/>
        </w:tc>
      </w:tr>
      <w:tr w:rsidR="00FC55FF" w:rsidRPr="00FC55FF" w14:paraId="51B8AB28" w14:textId="77777777">
        <w:tc>
          <w:tcPr>
            <w:tcW w:w="1476" w:type="dxa"/>
          </w:tcPr>
          <w:p w14:paraId="1C334C05" w14:textId="77777777" w:rsidR="00FC55FF" w:rsidRPr="00FC55FF" w:rsidRDefault="00FC55FF" w:rsidP="00816724"/>
        </w:tc>
        <w:tc>
          <w:tcPr>
            <w:tcW w:w="1476" w:type="dxa"/>
          </w:tcPr>
          <w:p w14:paraId="76F81C54" w14:textId="77777777" w:rsidR="00FC55FF" w:rsidRPr="00FC55FF" w:rsidRDefault="00FC55FF" w:rsidP="00816724"/>
        </w:tc>
        <w:tc>
          <w:tcPr>
            <w:tcW w:w="1476" w:type="dxa"/>
          </w:tcPr>
          <w:p w14:paraId="2763AB6B" w14:textId="77777777" w:rsidR="00FC55FF" w:rsidRPr="00FC55FF" w:rsidRDefault="00FC55FF" w:rsidP="00816724"/>
        </w:tc>
        <w:tc>
          <w:tcPr>
            <w:tcW w:w="1476" w:type="dxa"/>
          </w:tcPr>
          <w:p w14:paraId="35B3E6BD" w14:textId="77777777" w:rsidR="00FC55FF" w:rsidRPr="00FC55FF" w:rsidRDefault="00FC55FF" w:rsidP="00816724"/>
        </w:tc>
        <w:tc>
          <w:tcPr>
            <w:tcW w:w="1476" w:type="dxa"/>
          </w:tcPr>
          <w:p w14:paraId="51A7A358" w14:textId="77777777" w:rsidR="00FC55FF" w:rsidRPr="00FC55FF" w:rsidRDefault="00FC55FF" w:rsidP="00816724">
            <w:r w:rsidRPr="00FC55FF">
              <w:t>172.92</w:t>
            </w:r>
          </w:p>
        </w:tc>
        <w:tc>
          <w:tcPr>
            <w:tcW w:w="1476" w:type="dxa"/>
          </w:tcPr>
          <w:p w14:paraId="27325A23" w14:textId="77777777" w:rsidR="00FC55FF" w:rsidRPr="00FC55FF" w:rsidRDefault="00FC55FF" w:rsidP="00816724"/>
        </w:tc>
      </w:tr>
      <w:tr w:rsidR="00FC55FF" w14:paraId="42650EA5" w14:textId="77777777">
        <w:tc>
          <w:tcPr>
            <w:tcW w:w="1476" w:type="dxa"/>
          </w:tcPr>
          <w:p w14:paraId="348B1172" w14:textId="77777777" w:rsidR="00FC55FF" w:rsidRPr="00FC55FF" w:rsidRDefault="00FC55FF" w:rsidP="00816724"/>
        </w:tc>
        <w:tc>
          <w:tcPr>
            <w:tcW w:w="1476" w:type="dxa"/>
          </w:tcPr>
          <w:p w14:paraId="56291C2D" w14:textId="77777777" w:rsidR="00FC55FF" w:rsidRPr="00FC55FF" w:rsidRDefault="00FC55FF" w:rsidP="00816724"/>
        </w:tc>
        <w:tc>
          <w:tcPr>
            <w:tcW w:w="1476" w:type="dxa"/>
          </w:tcPr>
          <w:p w14:paraId="022ADB6B" w14:textId="77777777" w:rsidR="00FC55FF" w:rsidRPr="00FC55FF" w:rsidRDefault="00FC55FF" w:rsidP="00816724"/>
        </w:tc>
        <w:tc>
          <w:tcPr>
            <w:tcW w:w="1476" w:type="dxa"/>
          </w:tcPr>
          <w:p w14:paraId="41304F05" w14:textId="77777777" w:rsidR="00FC55FF" w:rsidRPr="00FC55FF" w:rsidRDefault="00FC55FF" w:rsidP="00816724"/>
        </w:tc>
        <w:tc>
          <w:tcPr>
            <w:tcW w:w="1476" w:type="dxa"/>
          </w:tcPr>
          <w:p w14:paraId="755440AB" w14:textId="77777777" w:rsidR="00FC55FF" w:rsidRDefault="00FC55FF" w:rsidP="00816724">
            <w:r w:rsidRPr="00FC55FF">
              <w:t>13664.08</w:t>
            </w:r>
          </w:p>
        </w:tc>
        <w:tc>
          <w:tcPr>
            <w:tcW w:w="1476" w:type="dxa"/>
          </w:tcPr>
          <w:p w14:paraId="3C41C666" w14:textId="77777777" w:rsidR="00FC55FF" w:rsidRDefault="00FC55FF" w:rsidP="00816724"/>
        </w:tc>
      </w:tr>
    </w:tbl>
    <w:p w14:paraId="74C9E3EC" w14:textId="23E92FBD" w:rsidR="00FC55FF" w:rsidRDefault="00FC55FF" w:rsidP="00FC55FF">
      <w:r>
        <w:tab/>
      </w:r>
    </w:p>
    <w:p w14:paraId="54457D3C" w14:textId="77777777" w:rsidR="004E27E7" w:rsidRPr="00FC55FF" w:rsidRDefault="00000000" w:rsidP="007B1A2C">
      <w:pPr>
        <w:rPr>
          <w:color w:val="EE0000"/>
        </w:rPr>
      </w:pPr>
      <w:r w:rsidRPr="00FC55FF">
        <w:rPr>
          <w:color w:val="EE0000"/>
        </w:rPr>
        <w:t>9 payment values with 0 as value, with payment type as voucher and undefined</w:t>
      </w:r>
    </w:p>
    <w:tbl>
      <w:tblPr>
        <w:tblStyle w:val="TableGrid"/>
        <w:tblW w:w="0" w:type="auto"/>
        <w:tblLook w:val="04A0" w:firstRow="1" w:lastRow="0" w:firstColumn="1" w:lastColumn="0" w:noHBand="0" w:noVBand="1"/>
      </w:tblPr>
      <w:tblGrid>
        <w:gridCol w:w="1020"/>
        <w:gridCol w:w="3433"/>
        <w:gridCol w:w="1061"/>
        <w:gridCol w:w="1240"/>
        <w:gridCol w:w="1021"/>
        <w:gridCol w:w="1081"/>
      </w:tblGrid>
      <w:tr w:rsidR="00FC55FF" w:rsidRPr="00FC55FF" w14:paraId="1C159F63" w14:textId="77777777">
        <w:tc>
          <w:tcPr>
            <w:tcW w:w="1476" w:type="dxa"/>
          </w:tcPr>
          <w:p w14:paraId="25E087DE" w14:textId="77777777" w:rsidR="00FC55FF" w:rsidRPr="00FC55FF" w:rsidRDefault="00FC55FF" w:rsidP="005843E0">
            <w:r w:rsidRPr="00FC55FF">
              <w:lastRenderedPageBreak/>
              <w:t>4</w:t>
            </w:r>
          </w:p>
        </w:tc>
        <w:tc>
          <w:tcPr>
            <w:tcW w:w="1476" w:type="dxa"/>
          </w:tcPr>
          <w:p w14:paraId="31C904EC" w14:textId="77777777" w:rsidR="00FC55FF" w:rsidRPr="00FC55FF" w:rsidRDefault="00FC55FF" w:rsidP="005843E0">
            <w:r w:rsidRPr="00FC55FF">
              <w:t>45ed6e85398a87c253db47c2d9f48216</w:t>
            </w:r>
          </w:p>
        </w:tc>
        <w:tc>
          <w:tcPr>
            <w:tcW w:w="1476" w:type="dxa"/>
          </w:tcPr>
          <w:p w14:paraId="07CEB132" w14:textId="77777777" w:rsidR="00FC55FF" w:rsidRPr="00FC55FF" w:rsidRDefault="00FC55FF" w:rsidP="005843E0">
            <w:r w:rsidRPr="00FC55FF">
              <w:t>3</w:t>
            </w:r>
          </w:p>
        </w:tc>
        <w:tc>
          <w:tcPr>
            <w:tcW w:w="1476" w:type="dxa"/>
          </w:tcPr>
          <w:p w14:paraId="1F708E61" w14:textId="77777777" w:rsidR="00FC55FF" w:rsidRPr="00FC55FF" w:rsidRDefault="00FC55FF" w:rsidP="005843E0">
            <w:r w:rsidRPr="00FC55FF">
              <w:t>voucher</w:t>
            </w:r>
          </w:p>
        </w:tc>
        <w:tc>
          <w:tcPr>
            <w:tcW w:w="1476" w:type="dxa"/>
          </w:tcPr>
          <w:p w14:paraId="3C12D018" w14:textId="77777777" w:rsidR="00FC55FF" w:rsidRPr="00FC55FF" w:rsidRDefault="00FC55FF" w:rsidP="005843E0">
            <w:r w:rsidRPr="00FC55FF">
              <w:t>1</w:t>
            </w:r>
          </w:p>
        </w:tc>
        <w:tc>
          <w:tcPr>
            <w:tcW w:w="1476" w:type="dxa"/>
          </w:tcPr>
          <w:p w14:paraId="38C5ECAE" w14:textId="77777777" w:rsidR="00FC55FF" w:rsidRPr="00FC55FF" w:rsidRDefault="00FC55FF" w:rsidP="005843E0">
            <w:r w:rsidRPr="00FC55FF">
              <w:t>0.0</w:t>
            </w:r>
          </w:p>
        </w:tc>
      </w:tr>
      <w:tr w:rsidR="00FC55FF" w:rsidRPr="00FC55FF" w14:paraId="1F7BEB65" w14:textId="77777777">
        <w:tc>
          <w:tcPr>
            <w:tcW w:w="1476" w:type="dxa"/>
          </w:tcPr>
          <w:p w14:paraId="04905A15" w14:textId="77777777" w:rsidR="00FC55FF" w:rsidRPr="00FC55FF" w:rsidRDefault="00FC55FF" w:rsidP="005843E0">
            <w:r w:rsidRPr="00FC55FF">
              <w:t>5</w:t>
            </w:r>
          </w:p>
        </w:tc>
        <w:tc>
          <w:tcPr>
            <w:tcW w:w="1476" w:type="dxa"/>
          </w:tcPr>
          <w:p w14:paraId="30DC8530" w14:textId="77777777" w:rsidR="00FC55FF" w:rsidRPr="00FC55FF" w:rsidRDefault="00FC55FF" w:rsidP="005843E0">
            <w:r w:rsidRPr="00FC55FF">
              <w:t>8bcbe01d44d147f901cd3192671144db</w:t>
            </w:r>
          </w:p>
        </w:tc>
        <w:tc>
          <w:tcPr>
            <w:tcW w:w="1476" w:type="dxa"/>
          </w:tcPr>
          <w:p w14:paraId="16EE46B3" w14:textId="77777777" w:rsidR="00FC55FF" w:rsidRPr="00FC55FF" w:rsidRDefault="00FC55FF" w:rsidP="005843E0">
            <w:r w:rsidRPr="00FC55FF">
              <w:t>4</w:t>
            </w:r>
          </w:p>
        </w:tc>
        <w:tc>
          <w:tcPr>
            <w:tcW w:w="1476" w:type="dxa"/>
          </w:tcPr>
          <w:p w14:paraId="4E1B06B6" w14:textId="77777777" w:rsidR="00FC55FF" w:rsidRPr="00FC55FF" w:rsidRDefault="00FC55FF" w:rsidP="005843E0">
            <w:r w:rsidRPr="00FC55FF">
              <w:t>voucher</w:t>
            </w:r>
          </w:p>
        </w:tc>
        <w:tc>
          <w:tcPr>
            <w:tcW w:w="1476" w:type="dxa"/>
          </w:tcPr>
          <w:p w14:paraId="7DDD4B1B" w14:textId="77777777" w:rsidR="00FC55FF" w:rsidRPr="00FC55FF" w:rsidRDefault="00FC55FF" w:rsidP="005843E0">
            <w:r w:rsidRPr="00FC55FF">
              <w:t>1</w:t>
            </w:r>
          </w:p>
        </w:tc>
        <w:tc>
          <w:tcPr>
            <w:tcW w:w="1476" w:type="dxa"/>
          </w:tcPr>
          <w:p w14:paraId="2D974697" w14:textId="77777777" w:rsidR="00FC55FF" w:rsidRPr="00FC55FF" w:rsidRDefault="00FC55FF" w:rsidP="005843E0">
            <w:r w:rsidRPr="00FC55FF">
              <w:t>0.0</w:t>
            </w:r>
          </w:p>
        </w:tc>
      </w:tr>
      <w:tr w:rsidR="00FC55FF" w:rsidRPr="00FC55FF" w14:paraId="1BBE5AC3" w14:textId="77777777">
        <w:tc>
          <w:tcPr>
            <w:tcW w:w="1476" w:type="dxa"/>
          </w:tcPr>
          <w:p w14:paraId="700241AD" w14:textId="77777777" w:rsidR="00FC55FF" w:rsidRPr="00FC55FF" w:rsidRDefault="00FC55FF" w:rsidP="005843E0">
            <w:r w:rsidRPr="00FC55FF">
              <w:t>6</w:t>
            </w:r>
          </w:p>
        </w:tc>
        <w:tc>
          <w:tcPr>
            <w:tcW w:w="1476" w:type="dxa"/>
          </w:tcPr>
          <w:p w14:paraId="219E8EB3" w14:textId="77777777" w:rsidR="00FC55FF" w:rsidRPr="00FC55FF" w:rsidRDefault="00FC55FF" w:rsidP="005843E0">
            <w:r w:rsidRPr="00FC55FF">
              <w:t>6ccb433e00daae1283ccc956189c82ae</w:t>
            </w:r>
          </w:p>
        </w:tc>
        <w:tc>
          <w:tcPr>
            <w:tcW w:w="1476" w:type="dxa"/>
          </w:tcPr>
          <w:p w14:paraId="5AD51E73" w14:textId="77777777" w:rsidR="00FC55FF" w:rsidRPr="00FC55FF" w:rsidRDefault="00FC55FF" w:rsidP="005843E0">
            <w:r w:rsidRPr="00FC55FF">
              <w:t>4</w:t>
            </w:r>
          </w:p>
        </w:tc>
        <w:tc>
          <w:tcPr>
            <w:tcW w:w="1476" w:type="dxa"/>
          </w:tcPr>
          <w:p w14:paraId="3CFE0F2C" w14:textId="77777777" w:rsidR="00FC55FF" w:rsidRPr="00FC55FF" w:rsidRDefault="00FC55FF" w:rsidP="005843E0">
            <w:r w:rsidRPr="00FC55FF">
              <w:t>voucher</w:t>
            </w:r>
          </w:p>
        </w:tc>
        <w:tc>
          <w:tcPr>
            <w:tcW w:w="1476" w:type="dxa"/>
          </w:tcPr>
          <w:p w14:paraId="7998EC50" w14:textId="77777777" w:rsidR="00FC55FF" w:rsidRPr="00FC55FF" w:rsidRDefault="00FC55FF" w:rsidP="005843E0">
            <w:r w:rsidRPr="00FC55FF">
              <w:t>1</w:t>
            </w:r>
          </w:p>
        </w:tc>
        <w:tc>
          <w:tcPr>
            <w:tcW w:w="1476" w:type="dxa"/>
          </w:tcPr>
          <w:p w14:paraId="7AAEB763" w14:textId="77777777" w:rsidR="00FC55FF" w:rsidRPr="00FC55FF" w:rsidRDefault="00FC55FF" w:rsidP="005843E0">
            <w:r w:rsidRPr="00FC55FF">
              <w:t>0.0</w:t>
            </w:r>
          </w:p>
        </w:tc>
      </w:tr>
      <w:tr w:rsidR="00FC55FF" w:rsidRPr="00FC55FF" w14:paraId="6448DFED" w14:textId="77777777">
        <w:tc>
          <w:tcPr>
            <w:tcW w:w="1476" w:type="dxa"/>
          </w:tcPr>
          <w:p w14:paraId="70AC9FD0" w14:textId="77777777" w:rsidR="00FC55FF" w:rsidRPr="00FC55FF" w:rsidRDefault="00FC55FF" w:rsidP="005843E0">
            <w:r w:rsidRPr="00FC55FF">
              <w:t>7</w:t>
            </w:r>
          </w:p>
        </w:tc>
        <w:tc>
          <w:tcPr>
            <w:tcW w:w="1476" w:type="dxa"/>
          </w:tcPr>
          <w:p w14:paraId="297BD883" w14:textId="77777777" w:rsidR="00FC55FF" w:rsidRPr="00FC55FF" w:rsidRDefault="00FC55FF" w:rsidP="005843E0">
            <w:r w:rsidRPr="00FC55FF">
              <w:t>b23878b3e8eb4d25a158f57d96331b18</w:t>
            </w:r>
          </w:p>
        </w:tc>
        <w:tc>
          <w:tcPr>
            <w:tcW w:w="1476" w:type="dxa"/>
          </w:tcPr>
          <w:p w14:paraId="0F2DED70" w14:textId="77777777" w:rsidR="00FC55FF" w:rsidRPr="00FC55FF" w:rsidRDefault="00FC55FF" w:rsidP="005843E0">
            <w:r w:rsidRPr="00FC55FF">
              <w:t>4</w:t>
            </w:r>
          </w:p>
        </w:tc>
        <w:tc>
          <w:tcPr>
            <w:tcW w:w="1476" w:type="dxa"/>
          </w:tcPr>
          <w:p w14:paraId="6FFA9EFA" w14:textId="77777777" w:rsidR="00FC55FF" w:rsidRPr="00FC55FF" w:rsidRDefault="00FC55FF" w:rsidP="005843E0">
            <w:r w:rsidRPr="00FC55FF">
              <w:t>voucher</w:t>
            </w:r>
          </w:p>
        </w:tc>
        <w:tc>
          <w:tcPr>
            <w:tcW w:w="1476" w:type="dxa"/>
          </w:tcPr>
          <w:p w14:paraId="7CB1CCFC" w14:textId="77777777" w:rsidR="00FC55FF" w:rsidRPr="00FC55FF" w:rsidRDefault="00FC55FF" w:rsidP="005843E0">
            <w:r w:rsidRPr="00FC55FF">
              <w:t>1</w:t>
            </w:r>
          </w:p>
        </w:tc>
        <w:tc>
          <w:tcPr>
            <w:tcW w:w="1476" w:type="dxa"/>
          </w:tcPr>
          <w:p w14:paraId="4C11DC9A" w14:textId="77777777" w:rsidR="00FC55FF" w:rsidRPr="00FC55FF" w:rsidRDefault="00FC55FF" w:rsidP="005843E0">
            <w:r w:rsidRPr="00FC55FF">
              <w:t>0.0</w:t>
            </w:r>
          </w:p>
        </w:tc>
      </w:tr>
      <w:tr w:rsidR="00FC55FF" w:rsidRPr="00FC55FF" w14:paraId="2FA475AA" w14:textId="77777777">
        <w:tc>
          <w:tcPr>
            <w:tcW w:w="1476" w:type="dxa"/>
          </w:tcPr>
          <w:p w14:paraId="5AC37B16" w14:textId="77777777" w:rsidR="00FC55FF" w:rsidRPr="00FC55FF" w:rsidRDefault="00FC55FF" w:rsidP="005843E0">
            <w:r w:rsidRPr="00FC55FF">
              <w:t>8</w:t>
            </w:r>
          </w:p>
        </w:tc>
        <w:tc>
          <w:tcPr>
            <w:tcW w:w="1476" w:type="dxa"/>
          </w:tcPr>
          <w:p w14:paraId="1855DBBA" w14:textId="77777777" w:rsidR="00FC55FF" w:rsidRPr="00FC55FF" w:rsidRDefault="00FC55FF" w:rsidP="005843E0">
            <w:r w:rsidRPr="00FC55FF">
              <w:t>fa65dad1b0e818e3ccc5cb0e39231352</w:t>
            </w:r>
          </w:p>
        </w:tc>
        <w:tc>
          <w:tcPr>
            <w:tcW w:w="1476" w:type="dxa"/>
          </w:tcPr>
          <w:p w14:paraId="30DB3527" w14:textId="77777777" w:rsidR="00FC55FF" w:rsidRPr="00FC55FF" w:rsidRDefault="00FC55FF" w:rsidP="005843E0">
            <w:r w:rsidRPr="00FC55FF">
              <w:t>13</w:t>
            </w:r>
          </w:p>
        </w:tc>
        <w:tc>
          <w:tcPr>
            <w:tcW w:w="1476" w:type="dxa"/>
          </w:tcPr>
          <w:p w14:paraId="6492F70D" w14:textId="77777777" w:rsidR="00FC55FF" w:rsidRPr="00FC55FF" w:rsidRDefault="00FC55FF" w:rsidP="005843E0">
            <w:r w:rsidRPr="00FC55FF">
              <w:t>voucher</w:t>
            </w:r>
          </w:p>
        </w:tc>
        <w:tc>
          <w:tcPr>
            <w:tcW w:w="1476" w:type="dxa"/>
          </w:tcPr>
          <w:p w14:paraId="751C9E69" w14:textId="77777777" w:rsidR="00FC55FF" w:rsidRPr="00FC55FF" w:rsidRDefault="00FC55FF" w:rsidP="005843E0">
            <w:r w:rsidRPr="00FC55FF">
              <w:t>1</w:t>
            </w:r>
          </w:p>
        </w:tc>
        <w:tc>
          <w:tcPr>
            <w:tcW w:w="1476" w:type="dxa"/>
          </w:tcPr>
          <w:p w14:paraId="65F6298A" w14:textId="77777777" w:rsidR="00FC55FF" w:rsidRPr="00FC55FF" w:rsidRDefault="00FC55FF" w:rsidP="005843E0">
            <w:r w:rsidRPr="00FC55FF">
              <w:t>0.0</w:t>
            </w:r>
          </w:p>
        </w:tc>
      </w:tr>
      <w:tr w:rsidR="00FC55FF" w:rsidRPr="00FC55FF" w14:paraId="60A84FE9" w14:textId="77777777">
        <w:tc>
          <w:tcPr>
            <w:tcW w:w="1476" w:type="dxa"/>
          </w:tcPr>
          <w:p w14:paraId="5342CF20" w14:textId="77777777" w:rsidR="00FC55FF" w:rsidRPr="00FC55FF" w:rsidRDefault="00FC55FF" w:rsidP="005843E0">
            <w:r w:rsidRPr="00FC55FF">
              <w:t>9</w:t>
            </w:r>
          </w:p>
        </w:tc>
        <w:tc>
          <w:tcPr>
            <w:tcW w:w="1476" w:type="dxa"/>
          </w:tcPr>
          <w:p w14:paraId="4510ECB2" w14:textId="77777777" w:rsidR="00FC55FF" w:rsidRPr="00FC55FF" w:rsidRDefault="00FC55FF" w:rsidP="005843E0">
            <w:r w:rsidRPr="00FC55FF">
              <w:t>fa65dad1b0e818e3ccc5cb0e39231352</w:t>
            </w:r>
          </w:p>
        </w:tc>
        <w:tc>
          <w:tcPr>
            <w:tcW w:w="1476" w:type="dxa"/>
          </w:tcPr>
          <w:p w14:paraId="35553BFC" w14:textId="77777777" w:rsidR="00FC55FF" w:rsidRPr="00FC55FF" w:rsidRDefault="00FC55FF" w:rsidP="005843E0">
            <w:r w:rsidRPr="00FC55FF">
              <w:t>14</w:t>
            </w:r>
          </w:p>
        </w:tc>
        <w:tc>
          <w:tcPr>
            <w:tcW w:w="1476" w:type="dxa"/>
          </w:tcPr>
          <w:p w14:paraId="21EB0BCA" w14:textId="77777777" w:rsidR="00FC55FF" w:rsidRPr="00FC55FF" w:rsidRDefault="00FC55FF" w:rsidP="005843E0">
            <w:r w:rsidRPr="00FC55FF">
              <w:t>voucher</w:t>
            </w:r>
          </w:p>
        </w:tc>
        <w:tc>
          <w:tcPr>
            <w:tcW w:w="1476" w:type="dxa"/>
          </w:tcPr>
          <w:p w14:paraId="513004AC" w14:textId="77777777" w:rsidR="00FC55FF" w:rsidRPr="00FC55FF" w:rsidRDefault="00FC55FF" w:rsidP="005843E0">
            <w:r w:rsidRPr="00FC55FF">
              <w:t>1</w:t>
            </w:r>
          </w:p>
        </w:tc>
        <w:tc>
          <w:tcPr>
            <w:tcW w:w="1476" w:type="dxa"/>
          </w:tcPr>
          <w:p w14:paraId="3A300E7B" w14:textId="77777777" w:rsidR="00FC55FF" w:rsidRPr="00FC55FF" w:rsidRDefault="00FC55FF" w:rsidP="005843E0">
            <w:r w:rsidRPr="00FC55FF">
              <w:t>0.0</w:t>
            </w:r>
          </w:p>
        </w:tc>
      </w:tr>
    </w:tbl>
    <w:p w14:paraId="6D1B9A8A" w14:textId="23F69678" w:rsidR="004E27E7" w:rsidRDefault="00FC55FF" w:rsidP="007B1A2C">
      <w:r>
        <w:t xml:space="preserve">For </w:t>
      </w:r>
      <w:r w:rsidR="00E1669C">
        <w:t>all 6</w:t>
      </w:r>
      <w:r>
        <w:t xml:space="preserve"> row</w:t>
      </w:r>
      <w:r w:rsidR="00E1669C">
        <w:t>s</w:t>
      </w:r>
      <w:r>
        <w:t xml:space="preserve"> – all payments were done through voucher, the last payment has 0 value shown here</w:t>
      </w:r>
      <w:r w:rsidR="00E1669C">
        <w:t>, for 8</w:t>
      </w:r>
      <w:r w:rsidR="00E1669C" w:rsidRPr="00E1669C">
        <w:rPr>
          <w:vertAlign w:val="superscript"/>
        </w:rPr>
        <w:t>th</w:t>
      </w:r>
      <w:r w:rsidR="00E1669C">
        <w:t xml:space="preserve"> and 9</w:t>
      </w:r>
      <w:r w:rsidR="00E1669C" w:rsidRPr="00E1669C">
        <w:rPr>
          <w:vertAlign w:val="superscript"/>
        </w:rPr>
        <w:t>th</w:t>
      </w:r>
      <w:r w:rsidR="00E1669C">
        <w:t xml:space="preserve"> – 13 and 14 installments are 0 as voucher but it contains 24 installments, out of which only these 2 shows 0 value</w:t>
      </w:r>
    </w:p>
    <w:p w14:paraId="60A85783" w14:textId="77777777" w:rsidR="001C1030" w:rsidRDefault="001C1030" w:rsidP="007B1A2C">
      <w:pPr>
        <w:pStyle w:val="Heading2"/>
        <w:rPr>
          <w:rFonts w:ascii="Calibri" w:eastAsiaTheme="minorEastAsia" w:hAnsi="Calibri" w:cstheme="minorBidi"/>
          <w:b w:val="0"/>
          <w:bCs w:val="0"/>
          <w:color w:val="auto"/>
          <w:sz w:val="20"/>
          <w:szCs w:val="22"/>
        </w:rPr>
      </w:pPr>
      <w:r w:rsidRPr="001C1030">
        <w:rPr>
          <w:rFonts w:ascii="Calibri" w:eastAsiaTheme="minorEastAsia" w:hAnsi="Calibri" w:cstheme="minorBidi"/>
          <w:b w:val="0"/>
          <w:bCs w:val="0"/>
          <w:color w:val="auto"/>
          <w:sz w:val="20"/>
          <w:szCs w:val="22"/>
        </w:rPr>
        <w:t xml:space="preserve">Installment values range from 0–24, with most payments completed in four or fewer installments. This distribution will later support analyses relating payment </w:t>
      </w:r>
      <w:proofErr w:type="spellStart"/>
      <w:r w:rsidRPr="001C1030">
        <w:rPr>
          <w:rFonts w:ascii="Calibri" w:eastAsiaTheme="minorEastAsia" w:hAnsi="Calibri" w:cstheme="minorBidi"/>
          <w:b w:val="0"/>
          <w:bCs w:val="0"/>
          <w:color w:val="auto"/>
          <w:sz w:val="20"/>
          <w:szCs w:val="22"/>
        </w:rPr>
        <w:t>behaviour</w:t>
      </w:r>
      <w:proofErr w:type="spellEnd"/>
      <w:r w:rsidRPr="001C1030">
        <w:rPr>
          <w:rFonts w:ascii="Calibri" w:eastAsiaTheme="minorEastAsia" w:hAnsi="Calibri" w:cstheme="minorBidi"/>
          <w:b w:val="0"/>
          <w:bCs w:val="0"/>
          <w:color w:val="auto"/>
          <w:sz w:val="20"/>
          <w:szCs w:val="22"/>
        </w:rPr>
        <w:t xml:space="preserve"> to order value and customer purchasing patterns.</w:t>
      </w:r>
    </w:p>
    <w:p w14:paraId="6B6D27A4" w14:textId="77777777" w:rsidR="002C5BA5" w:rsidRPr="002C5BA5" w:rsidRDefault="002C5BA5" w:rsidP="002C5BA5"/>
    <w:p w14:paraId="545A4A25" w14:textId="33793C6A" w:rsidR="002C5BA5" w:rsidRDefault="002C5BA5" w:rsidP="002C5BA5">
      <w:r w:rsidRPr="002C5BA5">
        <w:t>Two credit-card payments recorded zero installments, which is inconsistent with expected payment behavior. Given the extremely low frequency (0.002%), these records were retained as isolated anomalies.</w:t>
      </w:r>
    </w:p>
    <w:p w14:paraId="768195CD" w14:textId="77777777" w:rsidR="00793118" w:rsidRDefault="00793118" w:rsidP="00793118">
      <w:r>
        <w:t xml:space="preserve">There </w:t>
      </w:r>
      <w:proofErr w:type="gramStart"/>
      <w:r>
        <w:t>are</w:t>
      </w:r>
      <w:proofErr w:type="gramEnd"/>
      <w:r>
        <w:t xml:space="preserve"> total 80 records where </w:t>
      </w:r>
      <w:proofErr w:type="gramStart"/>
      <w:r w:rsidRPr="00793118">
        <w:t>MAX(</w:t>
      </w:r>
      <w:proofErr w:type="spellStart"/>
      <w:proofErr w:type="gramEnd"/>
      <w:r w:rsidRPr="00793118">
        <w:t>payment_sequential</w:t>
      </w:r>
      <w:proofErr w:type="spellEnd"/>
      <w:r w:rsidRPr="00793118">
        <w:t>) != COUNT(*)</w:t>
      </w:r>
    </w:p>
    <w:p w14:paraId="67BB1F52" w14:textId="77777777" w:rsidR="00793118" w:rsidRPr="00793118" w:rsidRDefault="00793118" w:rsidP="00793118">
      <w:pPr>
        <w:rPr>
          <w:lang w:val="en-IN"/>
        </w:rPr>
      </w:pPr>
      <w:r w:rsidRPr="00793118">
        <w:rPr>
          <w:lang w:val="en-IN"/>
        </w:rPr>
        <w:t>Example</w:t>
      </w:r>
    </w:p>
    <w:p w14:paraId="7FBD3D04" w14:textId="5A8A7EC8" w:rsidR="00793118" w:rsidRPr="00793118" w:rsidRDefault="00793118" w:rsidP="00793118">
      <w:pPr>
        <w:rPr>
          <w:lang w:val="en-IN"/>
        </w:rPr>
      </w:pPr>
      <w:r w:rsidRPr="00793118">
        <w:rPr>
          <w:lang w:val="en-IN"/>
        </w:rPr>
        <w:t>Max = 2</w:t>
      </w:r>
      <w:r>
        <w:rPr>
          <w:lang w:val="en-IN"/>
        </w:rPr>
        <w:t xml:space="preserve">, </w:t>
      </w:r>
      <w:r w:rsidRPr="00793118">
        <w:rPr>
          <w:lang w:val="en-IN"/>
        </w:rPr>
        <w:t>Rows = 1</w:t>
      </w:r>
    </w:p>
    <w:p w14:paraId="76EF09D9" w14:textId="18126BBE" w:rsidR="00793118" w:rsidRPr="00793118" w:rsidRDefault="00793118" w:rsidP="00793118">
      <w:pPr>
        <w:rPr>
          <w:lang w:val="en-IN"/>
        </w:rPr>
      </w:pPr>
      <w:r w:rsidRPr="00793118">
        <w:rPr>
          <w:lang w:val="en-IN"/>
        </w:rPr>
        <w:t>Likely sequence</w:t>
      </w:r>
      <w:r>
        <w:rPr>
          <w:lang w:val="en-IN"/>
        </w:rPr>
        <w:t xml:space="preserve"> - </w:t>
      </w:r>
      <w:r w:rsidRPr="00793118">
        <w:rPr>
          <w:lang w:val="en-IN"/>
        </w:rPr>
        <w:t>2</w:t>
      </w:r>
    </w:p>
    <w:p w14:paraId="0187B4CE" w14:textId="2F9DC007" w:rsidR="00793118" w:rsidRPr="00793118" w:rsidRDefault="00793118" w:rsidP="00793118">
      <w:pPr>
        <w:rPr>
          <w:lang w:val="en-IN"/>
        </w:rPr>
      </w:pPr>
      <w:r w:rsidRPr="00793118">
        <w:rPr>
          <w:lang w:val="en-IN"/>
        </w:rPr>
        <w:t>Meaning</w:t>
      </w:r>
      <w:r>
        <w:rPr>
          <w:lang w:val="en-IN"/>
        </w:rPr>
        <w:t xml:space="preserve"> - </w:t>
      </w:r>
      <w:r w:rsidRPr="00793118">
        <w:rPr>
          <w:lang w:val="en-IN"/>
        </w:rPr>
        <w:t>Sequence 1 is missing.</w:t>
      </w:r>
      <w:r>
        <w:rPr>
          <w:lang w:val="en-IN"/>
        </w:rPr>
        <w:t xml:space="preserve"> </w:t>
      </w:r>
      <w:r w:rsidRPr="00793118">
        <w:rPr>
          <w:lang w:val="en-IN"/>
        </w:rPr>
        <w:t>That's a data quality issue.</w:t>
      </w:r>
      <w:r>
        <w:rPr>
          <w:lang w:val="en-IN"/>
        </w:rPr>
        <w:t xml:space="preserve"> </w:t>
      </w:r>
      <w:r w:rsidRPr="00793118">
        <w:rPr>
          <w:lang w:val="en-IN"/>
        </w:rPr>
        <w:t>Not necessarily a business issue.</w:t>
      </w:r>
      <w:r>
        <w:rPr>
          <w:lang w:val="en-IN"/>
        </w:rPr>
        <w:t xml:space="preserve"> It shouldn’t be cleaned as </w:t>
      </w:r>
      <w:r w:rsidRPr="00793118">
        <w:rPr>
          <w:lang w:val="en-IN"/>
        </w:rPr>
        <w:t>Payment sequence</w:t>
      </w:r>
      <w:r>
        <w:rPr>
          <w:lang w:val="en-IN"/>
        </w:rPr>
        <w:t xml:space="preserve"> </w:t>
      </w:r>
      <w:r w:rsidRPr="00793118">
        <w:rPr>
          <w:lang w:val="en-IN"/>
        </w:rPr>
        <w:t>is not used later</w:t>
      </w:r>
      <w:r>
        <w:rPr>
          <w:lang w:val="en-IN"/>
        </w:rPr>
        <w:t xml:space="preserve"> </w:t>
      </w:r>
      <w:r w:rsidRPr="00793118">
        <w:rPr>
          <w:lang w:val="en-IN"/>
        </w:rPr>
        <w:t>for</w:t>
      </w:r>
    </w:p>
    <w:p w14:paraId="4E2FFEA1" w14:textId="77777777" w:rsidR="00793118" w:rsidRPr="00793118" w:rsidRDefault="00793118" w:rsidP="00793118">
      <w:pPr>
        <w:numPr>
          <w:ilvl w:val="0"/>
          <w:numId w:val="15"/>
        </w:numPr>
        <w:rPr>
          <w:lang w:val="en-IN"/>
        </w:rPr>
      </w:pPr>
      <w:r w:rsidRPr="00793118">
        <w:rPr>
          <w:lang w:val="en-IN"/>
        </w:rPr>
        <w:t xml:space="preserve">Revenue </w:t>
      </w:r>
    </w:p>
    <w:p w14:paraId="22483E62" w14:textId="77777777" w:rsidR="00793118" w:rsidRPr="00793118" w:rsidRDefault="00793118" w:rsidP="00793118">
      <w:pPr>
        <w:numPr>
          <w:ilvl w:val="0"/>
          <w:numId w:val="15"/>
        </w:numPr>
        <w:rPr>
          <w:lang w:val="en-IN"/>
        </w:rPr>
      </w:pPr>
      <w:r w:rsidRPr="00793118">
        <w:rPr>
          <w:lang w:val="en-IN"/>
        </w:rPr>
        <w:t xml:space="preserve">KPIs </w:t>
      </w:r>
    </w:p>
    <w:p w14:paraId="488DF704" w14:textId="77777777" w:rsidR="00793118" w:rsidRPr="00793118" w:rsidRDefault="00793118" w:rsidP="00793118">
      <w:pPr>
        <w:numPr>
          <w:ilvl w:val="0"/>
          <w:numId w:val="15"/>
        </w:numPr>
        <w:rPr>
          <w:lang w:val="en-IN"/>
        </w:rPr>
      </w:pPr>
      <w:r w:rsidRPr="00793118">
        <w:rPr>
          <w:lang w:val="en-IN"/>
        </w:rPr>
        <w:t xml:space="preserve">Customer analytics </w:t>
      </w:r>
    </w:p>
    <w:p w14:paraId="094A1DE3" w14:textId="77777777" w:rsidR="00793118" w:rsidRPr="00793118" w:rsidRDefault="00793118" w:rsidP="00793118">
      <w:pPr>
        <w:numPr>
          <w:ilvl w:val="0"/>
          <w:numId w:val="15"/>
        </w:numPr>
        <w:rPr>
          <w:lang w:val="en-IN"/>
        </w:rPr>
      </w:pPr>
      <w:r w:rsidRPr="00793118">
        <w:rPr>
          <w:lang w:val="en-IN"/>
        </w:rPr>
        <w:t xml:space="preserve">Dashboard </w:t>
      </w:r>
    </w:p>
    <w:p w14:paraId="7B69413D" w14:textId="77777777" w:rsidR="00793118" w:rsidRPr="00793118" w:rsidRDefault="00793118" w:rsidP="00793118">
      <w:pPr>
        <w:numPr>
          <w:ilvl w:val="0"/>
          <w:numId w:val="15"/>
        </w:numPr>
        <w:rPr>
          <w:lang w:val="en-IN"/>
        </w:rPr>
      </w:pPr>
      <w:r w:rsidRPr="00793118">
        <w:rPr>
          <w:lang w:val="en-IN"/>
        </w:rPr>
        <w:t xml:space="preserve">Feature engineering </w:t>
      </w:r>
    </w:p>
    <w:p w14:paraId="0FF8AEB5" w14:textId="77777777" w:rsidR="00793118" w:rsidRPr="00793118" w:rsidRDefault="00793118" w:rsidP="00793118">
      <w:pPr>
        <w:rPr>
          <w:lang w:val="en-IN"/>
        </w:rPr>
      </w:pPr>
      <w:r w:rsidRPr="00793118">
        <w:rPr>
          <w:lang w:val="en-IN"/>
        </w:rPr>
        <w:t>It's metadata.</w:t>
      </w:r>
    </w:p>
    <w:p w14:paraId="0E8981E3" w14:textId="2D922E40" w:rsidR="00793118" w:rsidRDefault="00D27BF8" w:rsidP="00793118">
      <w:r w:rsidRPr="00D27BF8">
        <w:t xml:space="preserve">Payment sequence anomalies are highly structured rather than random. Of the 82 anomalous payment records, 79 have </w:t>
      </w:r>
      <w:proofErr w:type="spellStart"/>
      <w:r w:rsidRPr="00D27BF8">
        <w:t>payment_sequential</w:t>
      </w:r>
      <w:proofErr w:type="spellEnd"/>
      <w:r w:rsidRPr="00D27BF8">
        <w:t xml:space="preserve"> = 2, while only 2 have </w:t>
      </w:r>
      <w:proofErr w:type="spellStart"/>
      <w:r w:rsidRPr="00D27BF8">
        <w:t>payment_sequential</w:t>
      </w:r>
      <w:proofErr w:type="spellEnd"/>
      <w:r w:rsidRPr="00D27BF8">
        <w:t xml:space="preserve"> = 3. The anomalies are concentrated almost entirely in debit card (52) and credit card (29) transactions. This pattern suggests a source-system or ETL behavior rather than sporadic data corruption. As there is insufficient evidence to reconstruct the missing sequence values deterministically, the original payment sequence has been retained and documented.</w:t>
      </w:r>
    </w:p>
    <w:p w14:paraId="6AF5508D" w14:textId="757EC8F0" w:rsidR="00B70A0C" w:rsidRPr="00793118" w:rsidRDefault="00B70A0C" w:rsidP="00793118">
      <w:pPr>
        <w:rPr>
          <w:lang w:val="en-IN"/>
        </w:rPr>
      </w:pPr>
      <w:r w:rsidRPr="00B70A0C">
        <w:lastRenderedPageBreak/>
        <w:t xml:space="preserve">Of the 80 orders flagged with </w:t>
      </w:r>
      <w:proofErr w:type="spellStart"/>
      <w:r w:rsidRPr="00B70A0C">
        <w:t>has_missing_sequential_start</w:t>
      </w:r>
      <w:proofErr w:type="spellEnd"/>
      <w:r w:rsidRPr="00B70A0C">
        <w:t xml:space="preserve">, </w:t>
      </w:r>
      <w:r w:rsidRPr="00B70A0C">
        <w:rPr>
          <w:b/>
          <w:bCs/>
        </w:rPr>
        <w:t>79 are single-payment-type orders and 1 order also contains multiple payment types</w:t>
      </w:r>
      <w:r w:rsidRPr="00B70A0C">
        <w:t>, indicating a small overlap between the two anomaly categories.</w:t>
      </w:r>
      <w:r w:rsidR="00BA6637">
        <w:tab/>
      </w:r>
    </w:p>
    <w:p w14:paraId="619B0A6D" w14:textId="73691152" w:rsidR="004E27E7" w:rsidRDefault="00000000" w:rsidP="00793118">
      <w:pPr>
        <w:pStyle w:val="Heading2"/>
      </w:pPr>
      <w:r>
        <w:t>5. Order Reviews</w:t>
      </w:r>
    </w:p>
    <w:tbl>
      <w:tblPr>
        <w:tblStyle w:val="TableGrid"/>
        <w:tblW w:w="0" w:type="auto"/>
        <w:tblLook w:val="04A0" w:firstRow="1" w:lastRow="0" w:firstColumn="1" w:lastColumn="0" w:noHBand="0" w:noVBand="1"/>
      </w:tblPr>
      <w:tblGrid>
        <w:gridCol w:w="4320"/>
        <w:gridCol w:w="4320"/>
      </w:tblGrid>
      <w:tr w:rsidR="004E27E7" w14:paraId="471F1FD8" w14:textId="77777777" w:rsidTr="007B1A2C">
        <w:tc>
          <w:tcPr>
            <w:tcW w:w="4320" w:type="dxa"/>
          </w:tcPr>
          <w:p w14:paraId="13EBD2CA" w14:textId="77777777" w:rsidR="004E27E7" w:rsidRDefault="00000000">
            <w:r>
              <w:t>Metric</w:t>
            </w:r>
          </w:p>
        </w:tc>
        <w:tc>
          <w:tcPr>
            <w:tcW w:w="4320" w:type="dxa"/>
          </w:tcPr>
          <w:p w14:paraId="59024508" w14:textId="77777777" w:rsidR="004E27E7" w:rsidRDefault="00000000">
            <w:r>
              <w:t>Value</w:t>
            </w:r>
          </w:p>
        </w:tc>
      </w:tr>
      <w:tr w:rsidR="004E27E7" w14:paraId="5DCBCE02" w14:textId="77777777" w:rsidTr="007B1A2C">
        <w:tc>
          <w:tcPr>
            <w:tcW w:w="4320" w:type="dxa"/>
          </w:tcPr>
          <w:p w14:paraId="10157671" w14:textId="77777777" w:rsidR="004E27E7" w:rsidRDefault="00000000">
            <w:r>
              <w:t>Row count</w:t>
            </w:r>
          </w:p>
        </w:tc>
        <w:tc>
          <w:tcPr>
            <w:tcW w:w="4320" w:type="dxa"/>
          </w:tcPr>
          <w:p w14:paraId="226D7FC8" w14:textId="77777777" w:rsidR="004E27E7" w:rsidRDefault="00000000">
            <w:r>
              <w:t>99224</w:t>
            </w:r>
          </w:p>
        </w:tc>
      </w:tr>
      <w:tr w:rsidR="004E27E7" w14:paraId="04882460" w14:textId="77777777" w:rsidTr="007B1A2C">
        <w:tc>
          <w:tcPr>
            <w:tcW w:w="4320" w:type="dxa"/>
          </w:tcPr>
          <w:p w14:paraId="6EAAFEF6" w14:textId="77777777" w:rsidR="004E27E7" w:rsidRDefault="00000000">
            <w:r>
              <w:t>Distinct review_id</w:t>
            </w:r>
          </w:p>
        </w:tc>
        <w:tc>
          <w:tcPr>
            <w:tcW w:w="4320" w:type="dxa"/>
          </w:tcPr>
          <w:p w14:paraId="31041436" w14:textId="77777777" w:rsidR="004E27E7" w:rsidRDefault="00000000">
            <w:r>
              <w:t>98410</w:t>
            </w:r>
          </w:p>
        </w:tc>
      </w:tr>
      <w:tr w:rsidR="004E27E7" w14:paraId="721140BA" w14:textId="77777777" w:rsidTr="007B1A2C">
        <w:tc>
          <w:tcPr>
            <w:tcW w:w="4320" w:type="dxa"/>
          </w:tcPr>
          <w:p w14:paraId="75E838A9" w14:textId="77777777" w:rsidR="004E27E7" w:rsidRDefault="00000000">
            <w:r>
              <w:t>Distinct order_id</w:t>
            </w:r>
          </w:p>
        </w:tc>
        <w:tc>
          <w:tcPr>
            <w:tcW w:w="4320" w:type="dxa"/>
          </w:tcPr>
          <w:p w14:paraId="68D297AA" w14:textId="77777777" w:rsidR="004E27E7" w:rsidRDefault="00000000">
            <w:r>
              <w:t>98673</w:t>
            </w:r>
          </w:p>
        </w:tc>
      </w:tr>
      <w:tr w:rsidR="004E27E7" w14:paraId="2F297DA9" w14:textId="77777777" w:rsidTr="007B1A2C">
        <w:tc>
          <w:tcPr>
            <w:tcW w:w="4320" w:type="dxa"/>
          </w:tcPr>
          <w:p w14:paraId="1AED15F6" w14:textId="77777777" w:rsidR="004E27E7" w:rsidRDefault="00000000">
            <w:r>
              <w:t>Orders with &gt;1 review</w:t>
            </w:r>
          </w:p>
        </w:tc>
        <w:tc>
          <w:tcPr>
            <w:tcW w:w="4320" w:type="dxa"/>
          </w:tcPr>
          <w:p w14:paraId="1470318C" w14:textId="77777777" w:rsidR="004E27E7" w:rsidRDefault="00000000">
            <w:r>
              <w:t>547</w:t>
            </w:r>
          </w:p>
        </w:tc>
      </w:tr>
      <w:tr w:rsidR="004E27E7" w14:paraId="40778A91" w14:textId="77777777" w:rsidTr="007B1A2C">
        <w:tc>
          <w:tcPr>
            <w:tcW w:w="4320" w:type="dxa"/>
          </w:tcPr>
          <w:p w14:paraId="65C67FE7" w14:textId="77777777" w:rsidR="004E27E7" w:rsidRDefault="00000000">
            <w:r>
              <w:t>% null review_comment_message</w:t>
            </w:r>
          </w:p>
        </w:tc>
        <w:tc>
          <w:tcPr>
            <w:tcW w:w="4320" w:type="dxa"/>
          </w:tcPr>
          <w:p w14:paraId="0B25B403" w14:textId="77777777" w:rsidR="004E27E7" w:rsidRDefault="00000000">
            <w:r>
              <w:t>58.7%</w:t>
            </w:r>
          </w:p>
        </w:tc>
      </w:tr>
    </w:tbl>
    <w:p w14:paraId="450BAE59" w14:textId="77777777" w:rsidR="004E27E7" w:rsidRDefault="004E27E7" w:rsidP="007B1A2C"/>
    <w:p w14:paraId="6C2C65B8" w14:textId="77777777" w:rsidR="004E27E7" w:rsidRPr="007649C6" w:rsidRDefault="00000000" w:rsidP="007B1A2C">
      <w:pPr>
        <w:rPr>
          <w:b/>
          <w:bCs/>
        </w:rPr>
      </w:pPr>
      <w:r w:rsidRPr="007649C6">
        <w:rPr>
          <w:b/>
          <w:bCs/>
        </w:rPr>
        <w:t xml:space="preserve">**review_score </w:t>
      </w:r>
      <w:proofErr w:type="gramStart"/>
      <w:r w:rsidRPr="007649C6">
        <w:rPr>
          <w:b/>
          <w:bCs/>
        </w:rPr>
        <w:t>distribution:*</w:t>
      </w:r>
      <w:proofErr w:type="gramEnd"/>
      <w:r w:rsidRPr="007649C6">
        <w:rPr>
          <w:b/>
          <w:bCs/>
        </w:rPr>
        <w:t>*</w:t>
      </w:r>
    </w:p>
    <w:tbl>
      <w:tblPr>
        <w:tblStyle w:val="TableGrid"/>
        <w:tblW w:w="0" w:type="auto"/>
        <w:tblLook w:val="04A0" w:firstRow="1" w:lastRow="0" w:firstColumn="1" w:lastColumn="0" w:noHBand="0" w:noVBand="1"/>
      </w:tblPr>
      <w:tblGrid>
        <w:gridCol w:w="959"/>
        <w:gridCol w:w="1559"/>
        <w:gridCol w:w="1134"/>
      </w:tblGrid>
      <w:tr w:rsidR="004E27E7" w14:paraId="216D4047" w14:textId="77777777" w:rsidTr="00C36B3E">
        <w:tc>
          <w:tcPr>
            <w:tcW w:w="959" w:type="dxa"/>
          </w:tcPr>
          <w:p w14:paraId="7E47386E" w14:textId="77777777" w:rsidR="004E27E7" w:rsidRPr="00C36B3E" w:rsidRDefault="00000000">
            <w:pPr>
              <w:rPr>
                <w:b/>
                <w:bCs/>
              </w:rPr>
            </w:pPr>
            <w:r w:rsidRPr="00C36B3E">
              <w:rPr>
                <w:b/>
                <w:bCs/>
              </w:rPr>
              <w:t>Score</w:t>
            </w:r>
          </w:p>
        </w:tc>
        <w:tc>
          <w:tcPr>
            <w:tcW w:w="1559" w:type="dxa"/>
          </w:tcPr>
          <w:p w14:paraId="0D4CC615" w14:textId="77777777" w:rsidR="004E27E7" w:rsidRPr="00C36B3E" w:rsidRDefault="00000000">
            <w:pPr>
              <w:rPr>
                <w:b/>
                <w:bCs/>
              </w:rPr>
            </w:pPr>
            <w:r w:rsidRPr="00C36B3E">
              <w:rPr>
                <w:b/>
                <w:bCs/>
              </w:rPr>
              <w:t>n</w:t>
            </w:r>
          </w:p>
        </w:tc>
        <w:tc>
          <w:tcPr>
            <w:tcW w:w="1134" w:type="dxa"/>
          </w:tcPr>
          <w:p w14:paraId="5557B951" w14:textId="77777777" w:rsidR="004E27E7" w:rsidRPr="00C36B3E" w:rsidRDefault="00000000">
            <w:pPr>
              <w:rPr>
                <w:b/>
                <w:bCs/>
              </w:rPr>
            </w:pPr>
            <w:r w:rsidRPr="00C36B3E">
              <w:rPr>
                <w:b/>
                <w:bCs/>
              </w:rPr>
              <w:t>%</w:t>
            </w:r>
          </w:p>
        </w:tc>
      </w:tr>
      <w:tr w:rsidR="00C36B3E" w:rsidRPr="00C36B3E" w14:paraId="01D2CE97" w14:textId="77777777" w:rsidTr="00C36B3E">
        <w:tc>
          <w:tcPr>
            <w:tcW w:w="959" w:type="dxa"/>
          </w:tcPr>
          <w:p w14:paraId="599D960B" w14:textId="77777777" w:rsidR="00C36B3E" w:rsidRPr="00C36B3E" w:rsidRDefault="00C36B3E" w:rsidP="0000712F">
            <w:r w:rsidRPr="00C36B3E">
              <w:t>5</w:t>
            </w:r>
          </w:p>
        </w:tc>
        <w:tc>
          <w:tcPr>
            <w:tcW w:w="1559" w:type="dxa"/>
          </w:tcPr>
          <w:p w14:paraId="0D91FEBD" w14:textId="77777777" w:rsidR="00C36B3E" w:rsidRPr="00C36B3E" w:rsidRDefault="00C36B3E" w:rsidP="0000712F">
            <w:r w:rsidRPr="00C36B3E">
              <w:t xml:space="preserve">    57328</w:t>
            </w:r>
          </w:p>
        </w:tc>
        <w:tc>
          <w:tcPr>
            <w:tcW w:w="1134" w:type="dxa"/>
          </w:tcPr>
          <w:p w14:paraId="34E64ADD" w14:textId="77777777" w:rsidR="00C36B3E" w:rsidRPr="00C36B3E" w:rsidRDefault="00C36B3E" w:rsidP="0000712F">
            <w:r w:rsidRPr="00C36B3E">
              <w:t>57.78</w:t>
            </w:r>
          </w:p>
        </w:tc>
      </w:tr>
      <w:tr w:rsidR="00C36B3E" w:rsidRPr="00C36B3E" w14:paraId="4DEC2C5E" w14:textId="77777777" w:rsidTr="00C36B3E">
        <w:tc>
          <w:tcPr>
            <w:tcW w:w="959" w:type="dxa"/>
          </w:tcPr>
          <w:p w14:paraId="0F4C2337" w14:textId="77777777" w:rsidR="00C36B3E" w:rsidRPr="00C36B3E" w:rsidRDefault="00C36B3E" w:rsidP="0000712F">
            <w:r w:rsidRPr="00C36B3E">
              <w:t>4</w:t>
            </w:r>
          </w:p>
        </w:tc>
        <w:tc>
          <w:tcPr>
            <w:tcW w:w="1559" w:type="dxa"/>
          </w:tcPr>
          <w:p w14:paraId="76EFBCD6" w14:textId="77777777" w:rsidR="00C36B3E" w:rsidRPr="00C36B3E" w:rsidRDefault="00C36B3E" w:rsidP="0000712F">
            <w:r w:rsidRPr="00C36B3E">
              <w:t xml:space="preserve">    19142</w:t>
            </w:r>
          </w:p>
        </w:tc>
        <w:tc>
          <w:tcPr>
            <w:tcW w:w="1134" w:type="dxa"/>
          </w:tcPr>
          <w:p w14:paraId="662C5600" w14:textId="77777777" w:rsidR="00C36B3E" w:rsidRPr="00C36B3E" w:rsidRDefault="00C36B3E" w:rsidP="0000712F">
            <w:r w:rsidRPr="00C36B3E">
              <w:t>19.29</w:t>
            </w:r>
          </w:p>
        </w:tc>
      </w:tr>
      <w:tr w:rsidR="00C36B3E" w:rsidRPr="00C36B3E" w14:paraId="6234A933" w14:textId="77777777" w:rsidTr="00C36B3E">
        <w:tc>
          <w:tcPr>
            <w:tcW w:w="959" w:type="dxa"/>
          </w:tcPr>
          <w:p w14:paraId="786F0157" w14:textId="77777777" w:rsidR="00C36B3E" w:rsidRPr="00C36B3E" w:rsidRDefault="00C36B3E" w:rsidP="0000712F">
            <w:r w:rsidRPr="00C36B3E">
              <w:t>1</w:t>
            </w:r>
          </w:p>
        </w:tc>
        <w:tc>
          <w:tcPr>
            <w:tcW w:w="1559" w:type="dxa"/>
          </w:tcPr>
          <w:p w14:paraId="559355B9" w14:textId="77777777" w:rsidR="00C36B3E" w:rsidRPr="00C36B3E" w:rsidRDefault="00C36B3E" w:rsidP="0000712F">
            <w:r w:rsidRPr="00C36B3E">
              <w:t xml:space="preserve">    11424</w:t>
            </w:r>
          </w:p>
        </w:tc>
        <w:tc>
          <w:tcPr>
            <w:tcW w:w="1134" w:type="dxa"/>
          </w:tcPr>
          <w:p w14:paraId="104C826F" w14:textId="77777777" w:rsidR="00C36B3E" w:rsidRPr="00C36B3E" w:rsidRDefault="00C36B3E" w:rsidP="0000712F">
            <w:r w:rsidRPr="00C36B3E">
              <w:t>11.51</w:t>
            </w:r>
          </w:p>
        </w:tc>
      </w:tr>
      <w:tr w:rsidR="00C36B3E" w:rsidRPr="00C36B3E" w14:paraId="52366226" w14:textId="77777777" w:rsidTr="00C36B3E">
        <w:tc>
          <w:tcPr>
            <w:tcW w:w="959" w:type="dxa"/>
          </w:tcPr>
          <w:p w14:paraId="194BF14E" w14:textId="77777777" w:rsidR="00C36B3E" w:rsidRPr="00C36B3E" w:rsidRDefault="00C36B3E" w:rsidP="0000712F">
            <w:r w:rsidRPr="00C36B3E">
              <w:t>3</w:t>
            </w:r>
          </w:p>
        </w:tc>
        <w:tc>
          <w:tcPr>
            <w:tcW w:w="1559" w:type="dxa"/>
          </w:tcPr>
          <w:p w14:paraId="117506C5" w14:textId="77777777" w:rsidR="00C36B3E" w:rsidRPr="00C36B3E" w:rsidRDefault="00C36B3E" w:rsidP="0000712F">
            <w:r w:rsidRPr="00C36B3E">
              <w:t xml:space="preserve">    8179</w:t>
            </w:r>
          </w:p>
        </w:tc>
        <w:tc>
          <w:tcPr>
            <w:tcW w:w="1134" w:type="dxa"/>
          </w:tcPr>
          <w:p w14:paraId="51916757" w14:textId="77777777" w:rsidR="00C36B3E" w:rsidRPr="00C36B3E" w:rsidRDefault="00C36B3E" w:rsidP="0000712F">
            <w:r w:rsidRPr="00C36B3E">
              <w:t>8.24</w:t>
            </w:r>
          </w:p>
        </w:tc>
      </w:tr>
      <w:tr w:rsidR="00C36B3E" w:rsidRPr="00C36B3E" w14:paraId="1EB779D1" w14:textId="77777777" w:rsidTr="00C36B3E">
        <w:tc>
          <w:tcPr>
            <w:tcW w:w="959" w:type="dxa"/>
          </w:tcPr>
          <w:p w14:paraId="0B603B14" w14:textId="77777777" w:rsidR="00C36B3E" w:rsidRPr="00C36B3E" w:rsidRDefault="00C36B3E" w:rsidP="0000712F">
            <w:r w:rsidRPr="00C36B3E">
              <w:t>2</w:t>
            </w:r>
          </w:p>
        </w:tc>
        <w:tc>
          <w:tcPr>
            <w:tcW w:w="1559" w:type="dxa"/>
          </w:tcPr>
          <w:p w14:paraId="05C717A1" w14:textId="77777777" w:rsidR="00C36B3E" w:rsidRPr="00C36B3E" w:rsidRDefault="00C36B3E" w:rsidP="0000712F">
            <w:r w:rsidRPr="00C36B3E">
              <w:t xml:space="preserve">    3151</w:t>
            </w:r>
          </w:p>
        </w:tc>
        <w:tc>
          <w:tcPr>
            <w:tcW w:w="1134" w:type="dxa"/>
          </w:tcPr>
          <w:p w14:paraId="41E23928" w14:textId="77777777" w:rsidR="00C36B3E" w:rsidRPr="00C36B3E" w:rsidRDefault="00C36B3E" w:rsidP="0000712F">
            <w:r w:rsidRPr="00C36B3E">
              <w:t>3.18</w:t>
            </w:r>
          </w:p>
        </w:tc>
      </w:tr>
    </w:tbl>
    <w:p w14:paraId="5DD08DD8" w14:textId="77777777" w:rsidR="004E27E7" w:rsidRDefault="004E27E7" w:rsidP="007B1A2C"/>
    <w:tbl>
      <w:tblPr>
        <w:tblStyle w:val="TableGrid"/>
        <w:tblW w:w="0" w:type="auto"/>
        <w:tblLook w:val="04A0" w:firstRow="1" w:lastRow="0" w:firstColumn="1" w:lastColumn="0" w:noHBand="0" w:noVBand="1"/>
      </w:tblPr>
      <w:tblGrid>
        <w:gridCol w:w="1771"/>
        <w:gridCol w:w="1771"/>
        <w:gridCol w:w="1771"/>
        <w:gridCol w:w="1771"/>
        <w:gridCol w:w="1772"/>
      </w:tblGrid>
      <w:tr w:rsidR="007649C6" w:rsidRPr="007649C6" w14:paraId="5DC6E388" w14:textId="77777777">
        <w:tc>
          <w:tcPr>
            <w:tcW w:w="1771" w:type="dxa"/>
          </w:tcPr>
          <w:p w14:paraId="2D9DF507" w14:textId="77777777" w:rsidR="007649C6" w:rsidRPr="007649C6" w:rsidRDefault="007649C6" w:rsidP="003A3594">
            <w:r w:rsidRPr="007649C6">
              <w:t>Row</w:t>
            </w:r>
          </w:p>
        </w:tc>
        <w:tc>
          <w:tcPr>
            <w:tcW w:w="1771" w:type="dxa"/>
          </w:tcPr>
          <w:p w14:paraId="1FCDD09B" w14:textId="77777777" w:rsidR="007649C6" w:rsidRPr="007649C6" w:rsidRDefault="007649C6" w:rsidP="003A3594">
            <w:proofErr w:type="spellStart"/>
            <w:r w:rsidRPr="007649C6">
              <w:t>null_score</w:t>
            </w:r>
            <w:proofErr w:type="spellEnd"/>
          </w:p>
        </w:tc>
        <w:tc>
          <w:tcPr>
            <w:tcW w:w="1771" w:type="dxa"/>
          </w:tcPr>
          <w:p w14:paraId="35C89397" w14:textId="77777777" w:rsidR="007649C6" w:rsidRPr="007649C6" w:rsidRDefault="007649C6" w:rsidP="003A3594">
            <w:proofErr w:type="spellStart"/>
            <w:r w:rsidRPr="007649C6">
              <w:t>null_title</w:t>
            </w:r>
            <w:proofErr w:type="spellEnd"/>
          </w:p>
        </w:tc>
        <w:tc>
          <w:tcPr>
            <w:tcW w:w="1771" w:type="dxa"/>
          </w:tcPr>
          <w:p w14:paraId="6AD2D40E" w14:textId="77777777" w:rsidR="007649C6" w:rsidRPr="007649C6" w:rsidRDefault="007649C6" w:rsidP="003A3594">
            <w:proofErr w:type="spellStart"/>
            <w:r w:rsidRPr="007649C6">
              <w:t>null_message</w:t>
            </w:r>
            <w:proofErr w:type="spellEnd"/>
          </w:p>
        </w:tc>
        <w:tc>
          <w:tcPr>
            <w:tcW w:w="1772" w:type="dxa"/>
          </w:tcPr>
          <w:p w14:paraId="351E12E0" w14:textId="77777777" w:rsidR="007649C6" w:rsidRPr="007649C6" w:rsidRDefault="007649C6" w:rsidP="003A3594">
            <w:proofErr w:type="spellStart"/>
            <w:r w:rsidRPr="007649C6">
              <w:t>pct_null_message</w:t>
            </w:r>
            <w:proofErr w:type="spellEnd"/>
          </w:p>
        </w:tc>
      </w:tr>
      <w:tr w:rsidR="007649C6" w:rsidRPr="007649C6" w14:paraId="3DEF862A" w14:textId="77777777">
        <w:tc>
          <w:tcPr>
            <w:tcW w:w="1771" w:type="dxa"/>
          </w:tcPr>
          <w:p w14:paraId="3213AF2D" w14:textId="77777777" w:rsidR="007649C6" w:rsidRPr="007649C6" w:rsidRDefault="007649C6" w:rsidP="003A3594">
            <w:r w:rsidRPr="007649C6">
              <w:t>1</w:t>
            </w:r>
          </w:p>
        </w:tc>
        <w:tc>
          <w:tcPr>
            <w:tcW w:w="1771" w:type="dxa"/>
          </w:tcPr>
          <w:p w14:paraId="383411DD" w14:textId="77777777" w:rsidR="007649C6" w:rsidRPr="007649C6" w:rsidRDefault="007649C6" w:rsidP="003A3594">
            <w:r w:rsidRPr="007649C6">
              <w:t>0</w:t>
            </w:r>
          </w:p>
        </w:tc>
        <w:tc>
          <w:tcPr>
            <w:tcW w:w="1771" w:type="dxa"/>
          </w:tcPr>
          <w:p w14:paraId="409E0DD2" w14:textId="77777777" w:rsidR="007649C6" w:rsidRPr="007649C6" w:rsidRDefault="007649C6" w:rsidP="003A3594">
            <w:r w:rsidRPr="007649C6">
              <w:t>87656</w:t>
            </w:r>
          </w:p>
        </w:tc>
        <w:tc>
          <w:tcPr>
            <w:tcW w:w="1771" w:type="dxa"/>
          </w:tcPr>
          <w:p w14:paraId="0A851685" w14:textId="77777777" w:rsidR="007649C6" w:rsidRPr="007649C6" w:rsidRDefault="007649C6" w:rsidP="003A3594">
            <w:r w:rsidRPr="007649C6">
              <w:t>58247</w:t>
            </w:r>
          </w:p>
        </w:tc>
        <w:tc>
          <w:tcPr>
            <w:tcW w:w="1772" w:type="dxa"/>
          </w:tcPr>
          <w:p w14:paraId="2EBDAF01" w14:textId="77777777" w:rsidR="007649C6" w:rsidRPr="007649C6" w:rsidRDefault="007649C6" w:rsidP="003A3594">
            <w:r w:rsidRPr="007649C6">
              <w:t>58.7</w:t>
            </w:r>
          </w:p>
        </w:tc>
      </w:tr>
    </w:tbl>
    <w:p w14:paraId="24DE797A" w14:textId="77777777" w:rsidR="004E27E7" w:rsidRPr="00923904" w:rsidRDefault="00000000" w:rsidP="007B1A2C">
      <w:pPr>
        <w:pStyle w:val="Heading2"/>
        <w:rPr>
          <w:color w:val="auto"/>
          <w:sz w:val="24"/>
          <w:szCs w:val="24"/>
        </w:rPr>
      </w:pPr>
      <w:r w:rsidRPr="00923904">
        <w:rPr>
          <w:color w:val="auto"/>
          <w:sz w:val="24"/>
          <w:szCs w:val="24"/>
        </w:rPr>
        <w:t>Review score distribution based on review messages null</w:t>
      </w:r>
    </w:p>
    <w:tbl>
      <w:tblPr>
        <w:tblStyle w:val="TableGrid"/>
        <w:tblW w:w="0" w:type="auto"/>
        <w:tblLook w:val="04A0" w:firstRow="1" w:lastRow="0" w:firstColumn="1" w:lastColumn="0" w:noHBand="0" w:noVBand="1"/>
      </w:tblPr>
      <w:tblGrid>
        <w:gridCol w:w="1242"/>
        <w:gridCol w:w="529"/>
        <w:gridCol w:w="1772"/>
        <w:gridCol w:w="1810"/>
      </w:tblGrid>
      <w:tr w:rsidR="007649C6" w:rsidRPr="007649C6" w14:paraId="6B3FB74B" w14:textId="77777777" w:rsidTr="007649C6">
        <w:trPr>
          <w:gridAfter w:val="1"/>
          <w:wAfter w:w="1810" w:type="dxa"/>
        </w:trPr>
        <w:tc>
          <w:tcPr>
            <w:tcW w:w="1771" w:type="dxa"/>
            <w:gridSpan w:val="2"/>
          </w:tcPr>
          <w:p w14:paraId="64C7D8F6" w14:textId="77777777" w:rsidR="007649C6" w:rsidRPr="007649C6" w:rsidRDefault="007649C6" w:rsidP="00EB504A">
            <w:pPr>
              <w:rPr>
                <w:b/>
                <w:bCs/>
              </w:rPr>
            </w:pPr>
            <w:proofErr w:type="spellStart"/>
            <w:r w:rsidRPr="007649C6">
              <w:rPr>
                <w:b/>
                <w:bCs/>
              </w:rPr>
              <w:t>review_score</w:t>
            </w:r>
            <w:proofErr w:type="spellEnd"/>
          </w:p>
        </w:tc>
        <w:tc>
          <w:tcPr>
            <w:tcW w:w="1772" w:type="dxa"/>
          </w:tcPr>
          <w:p w14:paraId="3B273C43" w14:textId="608D41EE" w:rsidR="007649C6" w:rsidRPr="007649C6" w:rsidRDefault="007649C6" w:rsidP="00EB504A">
            <w:pPr>
              <w:rPr>
                <w:b/>
                <w:bCs/>
              </w:rPr>
            </w:pPr>
            <w:r w:rsidRPr="007649C6">
              <w:rPr>
                <w:b/>
                <w:bCs/>
              </w:rPr>
              <w:t>n</w:t>
            </w:r>
          </w:p>
        </w:tc>
      </w:tr>
      <w:tr w:rsidR="007649C6" w:rsidRPr="007649C6" w14:paraId="476AC2C8" w14:textId="77777777" w:rsidTr="007649C6">
        <w:trPr>
          <w:gridAfter w:val="1"/>
          <w:wAfter w:w="1810" w:type="dxa"/>
        </w:trPr>
        <w:tc>
          <w:tcPr>
            <w:tcW w:w="1771" w:type="dxa"/>
            <w:gridSpan w:val="2"/>
          </w:tcPr>
          <w:p w14:paraId="0667BA1A" w14:textId="77777777" w:rsidR="007649C6" w:rsidRPr="007649C6" w:rsidRDefault="007649C6" w:rsidP="00EB504A">
            <w:r w:rsidRPr="007649C6">
              <w:t>5</w:t>
            </w:r>
          </w:p>
        </w:tc>
        <w:tc>
          <w:tcPr>
            <w:tcW w:w="1772" w:type="dxa"/>
          </w:tcPr>
          <w:p w14:paraId="3B36FBE8" w14:textId="77777777" w:rsidR="007649C6" w:rsidRPr="007649C6" w:rsidRDefault="007649C6" w:rsidP="00EB504A">
            <w:r w:rsidRPr="007649C6">
              <w:t>63.13</w:t>
            </w:r>
          </w:p>
        </w:tc>
      </w:tr>
      <w:tr w:rsidR="007649C6" w:rsidRPr="007649C6" w14:paraId="34627EE4" w14:textId="77777777" w:rsidTr="007649C6">
        <w:trPr>
          <w:gridAfter w:val="1"/>
          <w:wAfter w:w="1810" w:type="dxa"/>
        </w:trPr>
        <w:tc>
          <w:tcPr>
            <w:tcW w:w="1771" w:type="dxa"/>
            <w:gridSpan w:val="2"/>
          </w:tcPr>
          <w:p w14:paraId="65BF41C7" w14:textId="77777777" w:rsidR="007649C6" w:rsidRPr="007649C6" w:rsidRDefault="007649C6" w:rsidP="00EB504A">
            <w:r w:rsidRPr="007649C6">
              <w:t>4</w:t>
            </w:r>
          </w:p>
        </w:tc>
        <w:tc>
          <w:tcPr>
            <w:tcW w:w="1772" w:type="dxa"/>
          </w:tcPr>
          <w:p w14:paraId="2CD64D5C" w14:textId="77777777" w:rsidR="007649C6" w:rsidRPr="007649C6" w:rsidRDefault="007649C6" w:rsidP="00EB504A">
            <w:r w:rsidRPr="007649C6">
              <w:t>22.6</w:t>
            </w:r>
          </w:p>
        </w:tc>
      </w:tr>
      <w:tr w:rsidR="007649C6" w:rsidRPr="007649C6" w14:paraId="03737E3F" w14:textId="77777777" w:rsidTr="007649C6">
        <w:trPr>
          <w:gridAfter w:val="1"/>
          <w:wAfter w:w="1810" w:type="dxa"/>
        </w:trPr>
        <w:tc>
          <w:tcPr>
            <w:tcW w:w="1771" w:type="dxa"/>
            <w:gridSpan w:val="2"/>
          </w:tcPr>
          <w:p w14:paraId="41AABAB5" w14:textId="77777777" w:rsidR="007649C6" w:rsidRPr="007649C6" w:rsidRDefault="007649C6" w:rsidP="00EB504A">
            <w:r w:rsidRPr="007649C6">
              <w:t>3</w:t>
            </w:r>
          </w:p>
        </w:tc>
        <w:tc>
          <w:tcPr>
            <w:tcW w:w="1772" w:type="dxa"/>
          </w:tcPr>
          <w:p w14:paraId="235B5FB6" w14:textId="77777777" w:rsidR="007649C6" w:rsidRPr="007649C6" w:rsidRDefault="007649C6" w:rsidP="00EB504A">
            <w:r w:rsidRPr="007649C6">
              <w:t>7.94</w:t>
            </w:r>
          </w:p>
        </w:tc>
      </w:tr>
      <w:tr w:rsidR="007649C6" w:rsidRPr="007649C6" w14:paraId="2E2B7FC3" w14:textId="77777777" w:rsidTr="007649C6">
        <w:trPr>
          <w:gridAfter w:val="1"/>
          <w:wAfter w:w="1810" w:type="dxa"/>
        </w:trPr>
        <w:tc>
          <w:tcPr>
            <w:tcW w:w="1771" w:type="dxa"/>
            <w:gridSpan w:val="2"/>
          </w:tcPr>
          <w:p w14:paraId="00BEE20D" w14:textId="77777777" w:rsidR="007649C6" w:rsidRPr="007649C6" w:rsidRDefault="007649C6" w:rsidP="00EB504A">
            <w:r w:rsidRPr="007649C6">
              <w:t>1</w:t>
            </w:r>
          </w:p>
        </w:tc>
        <w:tc>
          <w:tcPr>
            <w:tcW w:w="1772" w:type="dxa"/>
          </w:tcPr>
          <w:p w14:paraId="609779E0" w14:textId="77777777" w:rsidR="007649C6" w:rsidRPr="007649C6" w:rsidRDefault="007649C6" w:rsidP="00EB504A">
            <w:r w:rsidRPr="007649C6">
              <w:t>4.6</w:t>
            </w:r>
          </w:p>
        </w:tc>
      </w:tr>
      <w:tr w:rsidR="007649C6" w:rsidRPr="007649C6" w14:paraId="25EF1EB8" w14:textId="77777777" w:rsidTr="007649C6">
        <w:trPr>
          <w:gridAfter w:val="1"/>
          <w:wAfter w:w="1810" w:type="dxa"/>
        </w:trPr>
        <w:tc>
          <w:tcPr>
            <w:tcW w:w="1771" w:type="dxa"/>
            <w:gridSpan w:val="2"/>
          </w:tcPr>
          <w:p w14:paraId="55D11935" w14:textId="77777777" w:rsidR="007649C6" w:rsidRPr="007649C6" w:rsidRDefault="007649C6" w:rsidP="00EB504A">
            <w:r w:rsidRPr="007649C6">
              <w:t>2</w:t>
            </w:r>
          </w:p>
        </w:tc>
        <w:tc>
          <w:tcPr>
            <w:tcW w:w="1772" w:type="dxa"/>
          </w:tcPr>
          <w:p w14:paraId="62BA7388" w14:textId="77777777" w:rsidR="007649C6" w:rsidRPr="007649C6" w:rsidRDefault="007649C6" w:rsidP="00EB504A">
            <w:r w:rsidRPr="007649C6">
              <w:t>1.73</w:t>
            </w:r>
          </w:p>
        </w:tc>
      </w:tr>
      <w:tr w:rsidR="007649C6" w:rsidRPr="007649C6" w14:paraId="310FF42F" w14:textId="77777777" w:rsidTr="007649C6">
        <w:tc>
          <w:tcPr>
            <w:tcW w:w="1242" w:type="dxa"/>
          </w:tcPr>
          <w:p w14:paraId="12255CC3" w14:textId="77777777" w:rsidR="007649C6" w:rsidRPr="007649C6" w:rsidRDefault="007649C6" w:rsidP="000F0236">
            <w:pPr>
              <w:rPr>
                <w:b/>
                <w:bCs/>
              </w:rPr>
            </w:pPr>
            <w:r w:rsidRPr="007649C6">
              <w:rPr>
                <w:b/>
                <w:bCs/>
              </w:rPr>
              <w:t>Row</w:t>
            </w:r>
          </w:p>
        </w:tc>
        <w:tc>
          <w:tcPr>
            <w:tcW w:w="2301" w:type="dxa"/>
            <w:gridSpan w:val="2"/>
          </w:tcPr>
          <w:p w14:paraId="3E6469DA" w14:textId="77777777" w:rsidR="007649C6" w:rsidRPr="007649C6" w:rsidRDefault="007649C6" w:rsidP="000F0236">
            <w:pPr>
              <w:rPr>
                <w:b/>
                <w:bCs/>
              </w:rPr>
            </w:pPr>
            <w:proofErr w:type="spellStart"/>
            <w:r w:rsidRPr="007649C6">
              <w:rPr>
                <w:b/>
                <w:bCs/>
              </w:rPr>
              <w:t>reviews_per_order</w:t>
            </w:r>
            <w:proofErr w:type="spellEnd"/>
          </w:p>
        </w:tc>
        <w:tc>
          <w:tcPr>
            <w:tcW w:w="1810" w:type="dxa"/>
          </w:tcPr>
          <w:p w14:paraId="2D3DA5D7" w14:textId="77777777" w:rsidR="007649C6" w:rsidRPr="007649C6" w:rsidRDefault="007649C6" w:rsidP="000F0236">
            <w:pPr>
              <w:rPr>
                <w:b/>
                <w:bCs/>
              </w:rPr>
            </w:pPr>
            <w:proofErr w:type="spellStart"/>
            <w:r w:rsidRPr="007649C6">
              <w:rPr>
                <w:b/>
                <w:bCs/>
              </w:rPr>
              <w:t>num_orders</w:t>
            </w:r>
            <w:proofErr w:type="spellEnd"/>
          </w:p>
        </w:tc>
      </w:tr>
      <w:tr w:rsidR="007649C6" w:rsidRPr="007649C6" w14:paraId="0D105894" w14:textId="77777777" w:rsidTr="007649C6">
        <w:tc>
          <w:tcPr>
            <w:tcW w:w="1242" w:type="dxa"/>
          </w:tcPr>
          <w:p w14:paraId="4C178910" w14:textId="77777777" w:rsidR="007649C6" w:rsidRPr="007649C6" w:rsidRDefault="007649C6" w:rsidP="000F0236">
            <w:r w:rsidRPr="007649C6">
              <w:t>1</w:t>
            </w:r>
          </w:p>
        </w:tc>
        <w:tc>
          <w:tcPr>
            <w:tcW w:w="2301" w:type="dxa"/>
            <w:gridSpan w:val="2"/>
          </w:tcPr>
          <w:p w14:paraId="3DF20A6C" w14:textId="77777777" w:rsidR="007649C6" w:rsidRPr="007649C6" w:rsidRDefault="007649C6" w:rsidP="000F0236">
            <w:r w:rsidRPr="007649C6">
              <w:t>1</w:t>
            </w:r>
          </w:p>
        </w:tc>
        <w:tc>
          <w:tcPr>
            <w:tcW w:w="1810" w:type="dxa"/>
          </w:tcPr>
          <w:p w14:paraId="0986A263" w14:textId="77777777" w:rsidR="007649C6" w:rsidRPr="007649C6" w:rsidRDefault="007649C6" w:rsidP="000F0236">
            <w:r w:rsidRPr="007649C6">
              <w:t>98126</w:t>
            </w:r>
          </w:p>
        </w:tc>
      </w:tr>
      <w:tr w:rsidR="007649C6" w:rsidRPr="007649C6" w14:paraId="603DF872" w14:textId="77777777" w:rsidTr="007649C6">
        <w:tc>
          <w:tcPr>
            <w:tcW w:w="1242" w:type="dxa"/>
          </w:tcPr>
          <w:p w14:paraId="4722EA7A" w14:textId="77777777" w:rsidR="007649C6" w:rsidRPr="007649C6" w:rsidRDefault="007649C6" w:rsidP="000F0236">
            <w:r w:rsidRPr="007649C6">
              <w:t>2</w:t>
            </w:r>
          </w:p>
        </w:tc>
        <w:tc>
          <w:tcPr>
            <w:tcW w:w="2301" w:type="dxa"/>
            <w:gridSpan w:val="2"/>
          </w:tcPr>
          <w:p w14:paraId="218A1374" w14:textId="77777777" w:rsidR="007649C6" w:rsidRPr="007649C6" w:rsidRDefault="007649C6" w:rsidP="000F0236">
            <w:r w:rsidRPr="007649C6">
              <w:t>2</w:t>
            </w:r>
          </w:p>
        </w:tc>
        <w:tc>
          <w:tcPr>
            <w:tcW w:w="1810" w:type="dxa"/>
          </w:tcPr>
          <w:p w14:paraId="49190768" w14:textId="77777777" w:rsidR="007649C6" w:rsidRPr="007649C6" w:rsidRDefault="007649C6" w:rsidP="000F0236">
            <w:r w:rsidRPr="007649C6">
              <w:t>543</w:t>
            </w:r>
          </w:p>
        </w:tc>
      </w:tr>
      <w:tr w:rsidR="007649C6" w:rsidRPr="007649C6" w14:paraId="6DEB7DCE" w14:textId="77777777" w:rsidTr="007649C6">
        <w:tc>
          <w:tcPr>
            <w:tcW w:w="1242" w:type="dxa"/>
          </w:tcPr>
          <w:p w14:paraId="44711B2F" w14:textId="77777777" w:rsidR="007649C6" w:rsidRPr="007649C6" w:rsidRDefault="007649C6" w:rsidP="000F0236">
            <w:r w:rsidRPr="007649C6">
              <w:t>3</w:t>
            </w:r>
          </w:p>
        </w:tc>
        <w:tc>
          <w:tcPr>
            <w:tcW w:w="2301" w:type="dxa"/>
            <w:gridSpan w:val="2"/>
          </w:tcPr>
          <w:p w14:paraId="422CB7E2" w14:textId="77777777" w:rsidR="007649C6" w:rsidRPr="007649C6" w:rsidRDefault="007649C6" w:rsidP="000F0236">
            <w:r w:rsidRPr="007649C6">
              <w:t>3</w:t>
            </w:r>
          </w:p>
        </w:tc>
        <w:tc>
          <w:tcPr>
            <w:tcW w:w="1810" w:type="dxa"/>
          </w:tcPr>
          <w:p w14:paraId="489742D3" w14:textId="77777777" w:rsidR="007649C6" w:rsidRPr="007649C6" w:rsidRDefault="007649C6" w:rsidP="000F0236">
            <w:r w:rsidRPr="007649C6">
              <w:t>4</w:t>
            </w:r>
          </w:p>
        </w:tc>
      </w:tr>
    </w:tbl>
    <w:p w14:paraId="3272847F" w14:textId="77777777" w:rsidR="007649C6" w:rsidRDefault="007649C6" w:rsidP="007B1A2C"/>
    <w:tbl>
      <w:tblPr>
        <w:tblStyle w:val="TableGrid"/>
        <w:tblW w:w="0" w:type="auto"/>
        <w:tblLook w:val="04A0" w:firstRow="1" w:lastRow="0" w:firstColumn="1" w:lastColumn="0" w:noHBand="0" w:noVBand="1"/>
      </w:tblPr>
      <w:tblGrid>
        <w:gridCol w:w="675"/>
        <w:gridCol w:w="1985"/>
        <w:gridCol w:w="1984"/>
        <w:gridCol w:w="1985"/>
        <w:gridCol w:w="2227"/>
      </w:tblGrid>
      <w:tr w:rsidR="00523735" w:rsidRPr="00523735" w14:paraId="1F9E52C3" w14:textId="77777777" w:rsidTr="00523735">
        <w:tc>
          <w:tcPr>
            <w:tcW w:w="675" w:type="dxa"/>
          </w:tcPr>
          <w:p w14:paraId="19D20C0F" w14:textId="77777777" w:rsidR="00523735" w:rsidRPr="00523735" w:rsidRDefault="00523735" w:rsidP="000E08F0">
            <w:r w:rsidRPr="00523735">
              <w:t>Row</w:t>
            </w:r>
          </w:p>
        </w:tc>
        <w:tc>
          <w:tcPr>
            <w:tcW w:w="1985" w:type="dxa"/>
          </w:tcPr>
          <w:p w14:paraId="2A255C0A" w14:textId="77777777" w:rsidR="00523735" w:rsidRPr="00523735" w:rsidRDefault="00523735" w:rsidP="000E08F0">
            <w:proofErr w:type="spellStart"/>
            <w:r w:rsidRPr="00523735">
              <w:t>min_ans</w:t>
            </w:r>
            <w:proofErr w:type="spellEnd"/>
          </w:p>
        </w:tc>
        <w:tc>
          <w:tcPr>
            <w:tcW w:w="1984" w:type="dxa"/>
          </w:tcPr>
          <w:p w14:paraId="7648B522" w14:textId="77777777" w:rsidR="00523735" w:rsidRPr="00523735" w:rsidRDefault="00523735" w:rsidP="000E08F0">
            <w:proofErr w:type="spellStart"/>
            <w:r w:rsidRPr="00523735">
              <w:t>max_ans</w:t>
            </w:r>
            <w:proofErr w:type="spellEnd"/>
          </w:p>
        </w:tc>
        <w:tc>
          <w:tcPr>
            <w:tcW w:w="1985" w:type="dxa"/>
          </w:tcPr>
          <w:p w14:paraId="5E59E0D2" w14:textId="77777777" w:rsidR="00523735" w:rsidRPr="00523735" w:rsidRDefault="00523735" w:rsidP="000E08F0">
            <w:proofErr w:type="spellStart"/>
            <w:r w:rsidRPr="00523735">
              <w:t>min_cre</w:t>
            </w:r>
            <w:proofErr w:type="spellEnd"/>
          </w:p>
        </w:tc>
        <w:tc>
          <w:tcPr>
            <w:tcW w:w="2227" w:type="dxa"/>
          </w:tcPr>
          <w:p w14:paraId="3912C1B7" w14:textId="77777777" w:rsidR="00523735" w:rsidRPr="00523735" w:rsidRDefault="00523735" w:rsidP="000E08F0">
            <w:proofErr w:type="spellStart"/>
            <w:r w:rsidRPr="00523735">
              <w:t>max_cre</w:t>
            </w:r>
            <w:proofErr w:type="spellEnd"/>
          </w:p>
        </w:tc>
      </w:tr>
      <w:tr w:rsidR="00523735" w:rsidRPr="00523735" w14:paraId="23AD791F" w14:textId="77777777" w:rsidTr="00523735">
        <w:tc>
          <w:tcPr>
            <w:tcW w:w="675" w:type="dxa"/>
          </w:tcPr>
          <w:p w14:paraId="17D9CF0B" w14:textId="77777777" w:rsidR="00523735" w:rsidRPr="00523735" w:rsidRDefault="00523735" w:rsidP="000E08F0">
            <w:r w:rsidRPr="00523735">
              <w:t>1</w:t>
            </w:r>
          </w:p>
        </w:tc>
        <w:tc>
          <w:tcPr>
            <w:tcW w:w="1985" w:type="dxa"/>
          </w:tcPr>
          <w:p w14:paraId="19E8A86C" w14:textId="77777777" w:rsidR="00523735" w:rsidRPr="00523735" w:rsidRDefault="00523735" w:rsidP="000E08F0">
            <w:r w:rsidRPr="00523735">
              <w:t>2016-10-07 18:32:28 UTC</w:t>
            </w:r>
          </w:p>
        </w:tc>
        <w:tc>
          <w:tcPr>
            <w:tcW w:w="1984" w:type="dxa"/>
          </w:tcPr>
          <w:p w14:paraId="0D91FF65" w14:textId="77777777" w:rsidR="00523735" w:rsidRPr="00523735" w:rsidRDefault="00523735" w:rsidP="000E08F0">
            <w:r w:rsidRPr="00523735">
              <w:t>2018-10-29 12:27:35 UTC</w:t>
            </w:r>
          </w:p>
        </w:tc>
        <w:tc>
          <w:tcPr>
            <w:tcW w:w="1985" w:type="dxa"/>
          </w:tcPr>
          <w:p w14:paraId="34FF7619" w14:textId="77777777" w:rsidR="00523735" w:rsidRPr="00523735" w:rsidRDefault="00523735" w:rsidP="000E08F0">
            <w:r w:rsidRPr="00523735">
              <w:t>2016-10-02 00:00:00 UTC</w:t>
            </w:r>
          </w:p>
        </w:tc>
        <w:tc>
          <w:tcPr>
            <w:tcW w:w="2227" w:type="dxa"/>
          </w:tcPr>
          <w:p w14:paraId="47625D98" w14:textId="77777777" w:rsidR="00523735" w:rsidRPr="00523735" w:rsidRDefault="00523735" w:rsidP="000E08F0">
            <w:r w:rsidRPr="00523735">
              <w:t>2018-08-31 00:00:00 UTC</w:t>
            </w:r>
          </w:p>
        </w:tc>
      </w:tr>
    </w:tbl>
    <w:p w14:paraId="6C4B210A" w14:textId="77777777" w:rsidR="00523735" w:rsidRDefault="00523735" w:rsidP="007B1A2C"/>
    <w:p w14:paraId="228F8713" w14:textId="28A8BC43" w:rsidR="004E27E7" w:rsidRDefault="00000000" w:rsidP="007B1A2C">
      <w:r>
        <w:t xml:space="preserve">1. Most customers leave a score but no comment. </w:t>
      </w:r>
    </w:p>
    <w:p w14:paraId="1232A6E9" w14:textId="745C594C" w:rsidR="004E27E7" w:rsidRDefault="00000000" w:rsidP="007649C6">
      <w:r>
        <w:t xml:space="preserve">Mostly 5* leave comments section as null </w:t>
      </w:r>
    </w:p>
    <w:p w14:paraId="71B5D81B" w14:textId="71D397F5" w:rsidR="004E27E7" w:rsidRDefault="00000000" w:rsidP="00015330">
      <w:pPr>
        <w:pStyle w:val="ListParagraph"/>
        <w:numPr>
          <w:ilvl w:val="0"/>
          <w:numId w:val="10"/>
        </w:numPr>
      </w:pPr>
      <w:r>
        <w:t xml:space="preserve">547 orders have more than 1 review. 98,410 distinct review_ids from 98,673 distinct </w:t>
      </w:r>
      <w:proofErr w:type="spellStart"/>
      <w:r>
        <w:t>order_ids</w:t>
      </w:r>
      <w:proofErr w:type="spellEnd"/>
      <w:r w:rsidR="007649C6">
        <w:t>.</w:t>
      </w:r>
    </w:p>
    <w:p w14:paraId="3ABEA933" w14:textId="380C83FC" w:rsidR="00015330" w:rsidRDefault="0072108A" w:rsidP="00015330">
      <w:r w:rsidRPr="0072108A">
        <w:lastRenderedPageBreak/>
        <w:t>The dataset contains 547 orders associated with multiple review records. Inspection showed these records have different review IDs and, in many cases, different review text and timestamps. They should therefore be treated as multiple review events rather than simple duplicate records.</w:t>
      </w:r>
    </w:p>
    <w:p w14:paraId="683074CC" w14:textId="77777777" w:rsidR="004E27E7" w:rsidRDefault="00000000" w:rsidP="007B1A2C">
      <w:pPr>
        <w:pStyle w:val="Heading2"/>
      </w:pPr>
      <w:r>
        <w:t>6. Products</w:t>
      </w:r>
    </w:p>
    <w:p w14:paraId="25FDB304" w14:textId="77777777" w:rsidR="004E27E7" w:rsidRDefault="004E27E7" w:rsidP="007B1A2C"/>
    <w:tbl>
      <w:tblPr>
        <w:tblStyle w:val="TableGrid"/>
        <w:tblW w:w="0" w:type="auto"/>
        <w:tblLook w:val="04A0" w:firstRow="1" w:lastRow="0" w:firstColumn="1" w:lastColumn="0" w:noHBand="0" w:noVBand="1"/>
      </w:tblPr>
      <w:tblGrid>
        <w:gridCol w:w="2880"/>
        <w:gridCol w:w="2880"/>
        <w:gridCol w:w="2880"/>
      </w:tblGrid>
      <w:tr w:rsidR="004E27E7" w14:paraId="072B51C7" w14:textId="77777777" w:rsidTr="007B1A2C">
        <w:tc>
          <w:tcPr>
            <w:tcW w:w="2880" w:type="dxa"/>
          </w:tcPr>
          <w:p w14:paraId="10C9726E" w14:textId="77777777" w:rsidR="004E27E7" w:rsidRDefault="00000000">
            <w:r>
              <w:t>Metric</w:t>
            </w:r>
          </w:p>
        </w:tc>
        <w:tc>
          <w:tcPr>
            <w:tcW w:w="2880" w:type="dxa"/>
          </w:tcPr>
          <w:p w14:paraId="1B378E80" w14:textId="77777777" w:rsidR="004E27E7" w:rsidRDefault="00000000">
            <w:r>
              <w:t>Value</w:t>
            </w:r>
          </w:p>
        </w:tc>
        <w:tc>
          <w:tcPr>
            <w:tcW w:w="2880" w:type="dxa"/>
          </w:tcPr>
          <w:p w14:paraId="3D62823E" w14:textId="77777777" w:rsidR="004E27E7" w:rsidRDefault="004E27E7"/>
        </w:tc>
      </w:tr>
      <w:tr w:rsidR="004E27E7" w14:paraId="46466DA2" w14:textId="77777777" w:rsidTr="007B1A2C">
        <w:tc>
          <w:tcPr>
            <w:tcW w:w="2880" w:type="dxa"/>
          </w:tcPr>
          <w:p w14:paraId="23ECFD30" w14:textId="77777777" w:rsidR="004E27E7" w:rsidRDefault="00000000">
            <w:r>
              <w:t>Row count</w:t>
            </w:r>
          </w:p>
        </w:tc>
        <w:tc>
          <w:tcPr>
            <w:tcW w:w="2880" w:type="dxa"/>
          </w:tcPr>
          <w:p w14:paraId="55B9CF43" w14:textId="77777777" w:rsidR="004E27E7" w:rsidRDefault="00000000">
            <w:r>
              <w:t>32951</w:t>
            </w:r>
          </w:p>
        </w:tc>
        <w:tc>
          <w:tcPr>
            <w:tcW w:w="2880" w:type="dxa"/>
          </w:tcPr>
          <w:p w14:paraId="5451195A" w14:textId="77777777" w:rsidR="004E27E7" w:rsidRDefault="004E27E7"/>
        </w:tc>
      </w:tr>
      <w:tr w:rsidR="004E27E7" w14:paraId="1C4DC6E1" w14:textId="77777777" w:rsidTr="007B1A2C">
        <w:tc>
          <w:tcPr>
            <w:tcW w:w="2880" w:type="dxa"/>
          </w:tcPr>
          <w:p w14:paraId="16E8B4D3" w14:textId="77777777" w:rsidR="004E27E7" w:rsidRDefault="00000000">
            <w:r>
              <w:t>Distinct product_id</w:t>
            </w:r>
          </w:p>
        </w:tc>
        <w:tc>
          <w:tcPr>
            <w:tcW w:w="2880" w:type="dxa"/>
          </w:tcPr>
          <w:p w14:paraId="786DB560" w14:textId="77777777" w:rsidR="004E27E7" w:rsidRDefault="00000000">
            <w:r>
              <w:t>32951</w:t>
            </w:r>
          </w:p>
        </w:tc>
        <w:tc>
          <w:tcPr>
            <w:tcW w:w="2880" w:type="dxa"/>
          </w:tcPr>
          <w:p w14:paraId="23D422F5" w14:textId="77777777" w:rsidR="004E27E7" w:rsidRDefault="004E27E7"/>
        </w:tc>
      </w:tr>
      <w:tr w:rsidR="0045197C" w14:paraId="68DA4CBE" w14:textId="77777777" w:rsidTr="0045197C">
        <w:tc>
          <w:tcPr>
            <w:tcW w:w="2880" w:type="dxa"/>
            <w:shd w:val="clear" w:color="auto" w:fill="FFFF00"/>
          </w:tcPr>
          <w:p w14:paraId="5B49F7B5" w14:textId="17BAB122" w:rsidR="0045197C" w:rsidRDefault="0045197C">
            <w:r>
              <w:t>Distinct product category name</w:t>
            </w:r>
          </w:p>
        </w:tc>
        <w:tc>
          <w:tcPr>
            <w:tcW w:w="2880" w:type="dxa"/>
            <w:shd w:val="clear" w:color="auto" w:fill="FFFF00"/>
          </w:tcPr>
          <w:p w14:paraId="3FB0AEC0" w14:textId="1D460951" w:rsidR="0045197C" w:rsidRDefault="0045197C">
            <w:r>
              <w:t>73</w:t>
            </w:r>
          </w:p>
        </w:tc>
        <w:tc>
          <w:tcPr>
            <w:tcW w:w="2880" w:type="dxa"/>
          </w:tcPr>
          <w:p w14:paraId="782CC6FA" w14:textId="77777777" w:rsidR="0045197C" w:rsidRDefault="0045197C"/>
        </w:tc>
      </w:tr>
      <w:tr w:rsidR="004E27E7" w14:paraId="2EDCFFCC" w14:textId="77777777" w:rsidTr="007B1A2C">
        <w:tc>
          <w:tcPr>
            <w:tcW w:w="2880" w:type="dxa"/>
          </w:tcPr>
          <w:p w14:paraId="6ED37037" w14:textId="77777777" w:rsidR="004E27E7" w:rsidRDefault="00000000">
            <w:r>
              <w:t xml:space="preserve">% null </w:t>
            </w:r>
            <w:proofErr w:type="spellStart"/>
            <w:r>
              <w:t>product_category_name</w:t>
            </w:r>
            <w:proofErr w:type="spellEnd"/>
          </w:p>
        </w:tc>
        <w:tc>
          <w:tcPr>
            <w:tcW w:w="2880" w:type="dxa"/>
          </w:tcPr>
          <w:p w14:paraId="4084DCF3" w14:textId="77777777" w:rsidR="004E27E7" w:rsidRDefault="00000000">
            <w:r>
              <w:t>1.85%</w:t>
            </w:r>
          </w:p>
        </w:tc>
        <w:tc>
          <w:tcPr>
            <w:tcW w:w="2880" w:type="dxa"/>
          </w:tcPr>
          <w:p w14:paraId="441D3091" w14:textId="77777777" w:rsidR="004E27E7" w:rsidRDefault="00000000">
            <w:r>
              <w:t>610</w:t>
            </w:r>
          </w:p>
        </w:tc>
      </w:tr>
      <w:tr w:rsidR="004E27E7" w14:paraId="6086D9F5" w14:textId="77777777" w:rsidTr="007B1A2C">
        <w:tc>
          <w:tcPr>
            <w:tcW w:w="2880" w:type="dxa"/>
          </w:tcPr>
          <w:p w14:paraId="6F4DF5C5" w14:textId="77777777" w:rsidR="004E27E7" w:rsidRDefault="00000000">
            <w:r>
              <w:t>% null weight/length/height/width</w:t>
            </w:r>
          </w:p>
        </w:tc>
        <w:tc>
          <w:tcPr>
            <w:tcW w:w="2880" w:type="dxa"/>
          </w:tcPr>
          <w:p w14:paraId="1CDA7D68" w14:textId="77777777" w:rsidR="004E27E7" w:rsidRDefault="00000000">
            <w:r>
              <w:t>___%</w:t>
            </w:r>
          </w:p>
        </w:tc>
        <w:tc>
          <w:tcPr>
            <w:tcW w:w="2880" w:type="dxa"/>
          </w:tcPr>
          <w:p w14:paraId="0509B58F" w14:textId="77777777" w:rsidR="004E27E7" w:rsidRDefault="00000000">
            <w:r>
              <w:t>2 products with 0 values - needs to be handled for filling missing values</w:t>
            </w:r>
          </w:p>
        </w:tc>
      </w:tr>
      <w:tr w:rsidR="004E27E7" w14:paraId="02ADF3FE" w14:textId="77777777" w:rsidTr="007B1A2C">
        <w:tc>
          <w:tcPr>
            <w:tcW w:w="2880" w:type="dxa"/>
          </w:tcPr>
          <w:p w14:paraId="30646FE2" w14:textId="131B557C" w:rsidR="004E27E7" w:rsidRDefault="00DE087B">
            <w:r>
              <w:t>Null photos qty</w:t>
            </w:r>
          </w:p>
        </w:tc>
        <w:tc>
          <w:tcPr>
            <w:tcW w:w="2880" w:type="dxa"/>
          </w:tcPr>
          <w:p w14:paraId="18250FD0" w14:textId="5526E639" w:rsidR="004E27E7" w:rsidRDefault="00DE087B">
            <w:r>
              <w:t>610</w:t>
            </w:r>
          </w:p>
        </w:tc>
        <w:tc>
          <w:tcPr>
            <w:tcW w:w="2880" w:type="dxa"/>
          </w:tcPr>
          <w:p w14:paraId="60DC68D1" w14:textId="77777777" w:rsidR="004E27E7" w:rsidRDefault="004E27E7"/>
        </w:tc>
      </w:tr>
      <w:tr w:rsidR="004E27E7" w14:paraId="1F412C1F" w14:textId="77777777" w:rsidTr="007B1A2C">
        <w:tc>
          <w:tcPr>
            <w:tcW w:w="2880" w:type="dxa"/>
          </w:tcPr>
          <w:p w14:paraId="6676177C" w14:textId="77777777" w:rsidR="004E27E7" w:rsidRDefault="00000000">
            <w:r>
              <w:t>Zero-weight products</w:t>
            </w:r>
          </w:p>
        </w:tc>
        <w:tc>
          <w:tcPr>
            <w:tcW w:w="2880" w:type="dxa"/>
          </w:tcPr>
          <w:p w14:paraId="5B6FE370" w14:textId="77777777" w:rsidR="004E27E7" w:rsidRDefault="00000000">
            <w:r>
              <w:t>4</w:t>
            </w:r>
          </w:p>
        </w:tc>
        <w:tc>
          <w:tcPr>
            <w:tcW w:w="2880" w:type="dxa"/>
          </w:tcPr>
          <w:p w14:paraId="60C30392" w14:textId="77777777" w:rsidR="004E27E7" w:rsidRDefault="00000000">
            <w:r>
              <w:t>all 4 products are from 'cama_mesa_banho' - needs to be handled</w:t>
            </w:r>
          </w:p>
          <w:p w14:paraId="6E752609" w14:textId="31D15751" w:rsidR="00DE087B" w:rsidRDefault="00DE087B">
            <w:r>
              <w:t>no -</w:t>
            </w:r>
            <w:proofErr w:type="spellStart"/>
            <w:r>
              <w:t>ve</w:t>
            </w:r>
            <w:proofErr w:type="spellEnd"/>
            <w:r>
              <w:t xml:space="preserve"> weight products</w:t>
            </w:r>
          </w:p>
        </w:tc>
      </w:tr>
    </w:tbl>
    <w:p w14:paraId="224656B0" w14:textId="77777777" w:rsidR="004E27E7" w:rsidRDefault="004E27E7" w:rsidP="007B1A2C"/>
    <w:tbl>
      <w:tblPr>
        <w:tblStyle w:val="TableGrid"/>
        <w:tblW w:w="0" w:type="auto"/>
        <w:tblLook w:val="04A0" w:firstRow="1" w:lastRow="0" w:firstColumn="1" w:lastColumn="0" w:noHBand="0" w:noVBand="1"/>
      </w:tblPr>
      <w:tblGrid>
        <w:gridCol w:w="959"/>
        <w:gridCol w:w="1571"/>
        <w:gridCol w:w="1265"/>
        <w:gridCol w:w="1265"/>
        <w:gridCol w:w="1265"/>
        <w:gridCol w:w="1265"/>
        <w:gridCol w:w="1266"/>
      </w:tblGrid>
      <w:tr w:rsidR="00DE087B" w:rsidRPr="00DE087B" w14:paraId="7075E007" w14:textId="77777777" w:rsidTr="00DE087B">
        <w:tc>
          <w:tcPr>
            <w:tcW w:w="959" w:type="dxa"/>
          </w:tcPr>
          <w:p w14:paraId="090FB754" w14:textId="77777777" w:rsidR="00DE087B" w:rsidRPr="00DE087B" w:rsidRDefault="00DE087B" w:rsidP="00381061">
            <w:r w:rsidRPr="00DE087B">
              <w:t>Row</w:t>
            </w:r>
          </w:p>
        </w:tc>
        <w:tc>
          <w:tcPr>
            <w:tcW w:w="1571" w:type="dxa"/>
          </w:tcPr>
          <w:p w14:paraId="3AF8C285" w14:textId="77777777" w:rsidR="00DE087B" w:rsidRPr="00DE087B" w:rsidRDefault="00DE087B" w:rsidP="00381061">
            <w:proofErr w:type="spellStart"/>
            <w:r w:rsidRPr="00DE087B">
              <w:t>min_length</w:t>
            </w:r>
            <w:proofErr w:type="spellEnd"/>
          </w:p>
        </w:tc>
        <w:tc>
          <w:tcPr>
            <w:tcW w:w="1265" w:type="dxa"/>
          </w:tcPr>
          <w:p w14:paraId="744B3A36" w14:textId="77777777" w:rsidR="00DE087B" w:rsidRPr="00DE087B" w:rsidRDefault="00DE087B" w:rsidP="00381061">
            <w:proofErr w:type="spellStart"/>
            <w:r w:rsidRPr="00DE087B">
              <w:t>max_length</w:t>
            </w:r>
            <w:proofErr w:type="spellEnd"/>
          </w:p>
        </w:tc>
        <w:tc>
          <w:tcPr>
            <w:tcW w:w="1265" w:type="dxa"/>
          </w:tcPr>
          <w:p w14:paraId="050517EA" w14:textId="77777777" w:rsidR="00DE087B" w:rsidRPr="00DE087B" w:rsidRDefault="00DE087B" w:rsidP="00381061">
            <w:proofErr w:type="spellStart"/>
            <w:r w:rsidRPr="00DE087B">
              <w:t>min_height</w:t>
            </w:r>
            <w:proofErr w:type="spellEnd"/>
          </w:p>
        </w:tc>
        <w:tc>
          <w:tcPr>
            <w:tcW w:w="1265" w:type="dxa"/>
          </w:tcPr>
          <w:p w14:paraId="2F732DDF" w14:textId="77777777" w:rsidR="00DE087B" w:rsidRPr="00DE087B" w:rsidRDefault="00DE087B" w:rsidP="00381061">
            <w:proofErr w:type="spellStart"/>
            <w:r w:rsidRPr="00DE087B">
              <w:t>max_height</w:t>
            </w:r>
            <w:proofErr w:type="spellEnd"/>
          </w:p>
        </w:tc>
        <w:tc>
          <w:tcPr>
            <w:tcW w:w="1265" w:type="dxa"/>
          </w:tcPr>
          <w:p w14:paraId="70B390E3" w14:textId="1AF975FD" w:rsidR="00DE087B" w:rsidRPr="00DE087B" w:rsidRDefault="00DE087B" w:rsidP="00381061">
            <w:proofErr w:type="spellStart"/>
            <w:r w:rsidRPr="00DE087B">
              <w:t>min_width</w:t>
            </w:r>
            <w:proofErr w:type="spellEnd"/>
            <w:r w:rsidRPr="00DE087B">
              <w:t xml:space="preserve">        </w:t>
            </w:r>
          </w:p>
        </w:tc>
        <w:tc>
          <w:tcPr>
            <w:tcW w:w="1266" w:type="dxa"/>
          </w:tcPr>
          <w:p w14:paraId="33CA3C3E" w14:textId="040E170B" w:rsidR="00DE087B" w:rsidRPr="00DE087B" w:rsidRDefault="00DE087B" w:rsidP="00381061">
            <w:proofErr w:type="spellStart"/>
            <w:r w:rsidRPr="00DE087B">
              <w:t>max_width</w:t>
            </w:r>
            <w:proofErr w:type="spellEnd"/>
          </w:p>
        </w:tc>
      </w:tr>
      <w:tr w:rsidR="00DE087B" w:rsidRPr="00DE087B" w14:paraId="0E45D144" w14:textId="77777777" w:rsidTr="00DE087B">
        <w:tc>
          <w:tcPr>
            <w:tcW w:w="959" w:type="dxa"/>
          </w:tcPr>
          <w:p w14:paraId="75204DA6" w14:textId="77777777" w:rsidR="00DE087B" w:rsidRPr="00DE087B" w:rsidRDefault="00DE087B" w:rsidP="00381061">
            <w:r w:rsidRPr="00DE087B">
              <w:t>1</w:t>
            </w:r>
          </w:p>
        </w:tc>
        <w:tc>
          <w:tcPr>
            <w:tcW w:w="1571" w:type="dxa"/>
          </w:tcPr>
          <w:p w14:paraId="734FC2BA" w14:textId="77777777" w:rsidR="00DE087B" w:rsidRPr="00DE087B" w:rsidRDefault="00DE087B" w:rsidP="00381061">
            <w:r w:rsidRPr="00DE087B">
              <w:t>7</w:t>
            </w:r>
          </w:p>
        </w:tc>
        <w:tc>
          <w:tcPr>
            <w:tcW w:w="1265" w:type="dxa"/>
          </w:tcPr>
          <w:p w14:paraId="55EE494A" w14:textId="77777777" w:rsidR="00DE087B" w:rsidRPr="00DE087B" w:rsidRDefault="00DE087B" w:rsidP="00381061">
            <w:r w:rsidRPr="00DE087B">
              <w:t>105</w:t>
            </w:r>
          </w:p>
        </w:tc>
        <w:tc>
          <w:tcPr>
            <w:tcW w:w="1265" w:type="dxa"/>
          </w:tcPr>
          <w:p w14:paraId="317E6F21" w14:textId="77777777" w:rsidR="00DE087B" w:rsidRPr="00DE087B" w:rsidRDefault="00DE087B" w:rsidP="00381061">
            <w:r w:rsidRPr="00DE087B">
              <w:t>2</w:t>
            </w:r>
          </w:p>
        </w:tc>
        <w:tc>
          <w:tcPr>
            <w:tcW w:w="1265" w:type="dxa"/>
          </w:tcPr>
          <w:p w14:paraId="5A7A1742" w14:textId="77777777" w:rsidR="00DE087B" w:rsidRPr="00DE087B" w:rsidRDefault="00DE087B" w:rsidP="00381061">
            <w:r w:rsidRPr="00DE087B">
              <w:t>105</w:t>
            </w:r>
          </w:p>
        </w:tc>
        <w:tc>
          <w:tcPr>
            <w:tcW w:w="1265" w:type="dxa"/>
          </w:tcPr>
          <w:p w14:paraId="18DB29C1" w14:textId="77777777" w:rsidR="00DE087B" w:rsidRPr="00DE087B" w:rsidRDefault="00DE087B" w:rsidP="00381061">
            <w:r w:rsidRPr="00DE087B">
              <w:t>6</w:t>
            </w:r>
          </w:p>
        </w:tc>
        <w:tc>
          <w:tcPr>
            <w:tcW w:w="1266" w:type="dxa"/>
          </w:tcPr>
          <w:p w14:paraId="2ADD7E5F" w14:textId="77777777" w:rsidR="00DE087B" w:rsidRPr="00DE087B" w:rsidRDefault="00DE087B" w:rsidP="00381061">
            <w:r w:rsidRPr="00DE087B">
              <w:t>118</w:t>
            </w:r>
          </w:p>
        </w:tc>
      </w:tr>
    </w:tbl>
    <w:p w14:paraId="6CEC622C" w14:textId="77777777" w:rsidR="00DE087B" w:rsidRDefault="00DE087B" w:rsidP="007B1A2C"/>
    <w:tbl>
      <w:tblPr>
        <w:tblStyle w:val="TableGrid"/>
        <w:tblW w:w="9923" w:type="dxa"/>
        <w:tblInd w:w="-743" w:type="dxa"/>
        <w:tblLayout w:type="fixed"/>
        <w:tblLook w:val="04A0" w:firstRow="1" w:lastRow="0" w:firstColumn="1" w:lastColumn="0" w:noHBand="0" w:noVBand="1"/>
      </w:tblPr>
      <w:tblGrid>
        <w:gridCol w:w="709"/>
        <w:gridCol w:w="993"/>
        <w:gridCol w:w="1276"/>
        <w:gridCol w:w="1275"/>
        <w:gridCol w:w="1134"/>
        <w:gridCol w:w="851"/>
        <w:gridCol w:w="850"/>
        <w:gridCol w:w="851"/>
        <w:gridCol w:w="992"/>
        <w:gridCol w:w="992"/>
      </w:tblGrid>
      <w:tr w:rsidR="00DE087B" w:rsidRPr="00DE087B" w14:paraId="33948D89" w14:textId="77777777" w:rsidTr="000A7367">
        <w:tc>
          <w:tcPr>
            <w:tcW w:w="709" w:type="dxa"/>
          </w:tcPr>
          <w:p w14:paraId="7DBAD958" w14:textId="77777777" w:rsidR="00DE087B" w:rsidRPr="00DE087B" w:rsidRDefault="00DE087B" w:rsidP="005B5EB5">
            <w:r w:rsidRPr="00DE087B">
              <w:t>Row</w:t>
            </w:r>
          </w:p>
        </w:tc>
        <w:tc>
          <w:tcPr>
            <w:tcW w:w="993" w:type="dxa"/>
          </w:tcPr>
          <w:p w14:paraId="043100D4" w14:textId="77777777" w:rsidR="00DE087B" w:rsidRPr="00DE087B" w:rsidRDefault="00DE087B" w:rsidP="005B5EB5">
            <w:proofErr w:type="spellStart"/>
            <w:r w:rsidRPr="00DE087B">
              <w:t>product_id</w:t>
            </w:r>
            <w:proofErr w:type="spellEnd"/>
          </w:p>
        </w:tc>
        <w:tc>
          <w:tcPr>
            <w:tcW w:w="1276" w:type="dxa"/>
          </w:tcPr>
          <w:p w14:paraId="66F9823B" w14:textId="77777777" w:rsidR="00DE087B" w:rsidRPr="00DE087B" w:rsidRDefault="00DE087B" w:rsidP="005B5EB5">
            <w:proofErr w:type="spellStart"/>
            <w:r w:rsidRPr="00DE087B">
              <w:t>product_category_name</w:t>
            </w:r>
            <w:proofErr w:type="spellEnd"/>
          </w:p>
        </w:tc>
        <w:tc>
          <w:tcPr>
            <w:tcW w:w="1275" w:type="dxa"/>
          </w:tcPr>
          <w:p w14:paraId="0D05FAA3" w14:textId="77777777" w:rsidR="00DE087B" w:rsidRPr="00DE087B" w:rsidRDefault="00DE087B" w:rsidP="005B5EB5">
            <w:proofErr w:type="spellStart"/>
            <w:r w:rsidRPr="00DE087B">
              <w:t>product_name_lenght</w:t>
            </w:r>
            <w:proofErr w:type="spellEnd"/>
          </w:p>
        </w:tc>
        <w:tc>
          <w:tcPr>
            <w:tcW w:w="1134" w:type="dxa"/>
          </w:tcPr>
          <w:p w14:paraId="396CF397" w14:textId="77777777" w:rsidR="00DE087B" w:rsidRPr="00DE087B" w:rsidRDefault="00DE087B" w:rsidP="005B5EB5">
            <w:proofErr w:type="spellStart"/>
            <w:r w:rsidRPr="00DE087B">
              <w:t>product_description_lenght</w:t>
            </w:r>
            <w:proofErr w:type="spellEnd"/>
          </w:p>
        </w:tc>
        <w:tc>
          <w:tcPr>
            <w:tcW w:w="851" w:type="dxa"/>
          </w:tcPr>
          <w:p w14:paraId="23C9C06C" w14:textId="77777777" w:rsidR="00DE087B" w:rsidRPr="00DE087B" w:rsidRDefault="00DE087B" w:rsidP="005B5EB5">
            <w:proofErr w:type="spellStart"/>
            <w:r w:rsidRPr="00DE087B">
              <w:t>product_photos_qty</w:t>
            </w:r>
            <w:proofErr w:type="spellEnd"/>
          </w:p>
        </w:tc>
        <w:tc>
          <w:tcPr>
            <w:tcW w:w="850" w:type="dxa"/>
          </w:tcPr>
          <w:p w14:paraId="0DE7BD8A" w14:textId="77777777" w:rsidR="00DE087B" w:rsidRPr="00DE087B" w:rsidRDefault="00DE087B" w:rsidP="005B5EB5">
            <w:proofErr w:type="spellStart"/>
            <w:r w:rsidRPr="00DE087B">
              <w:t>product_weight_g</w:t>
            </w:r>
            <w:proofErr w:type="spellEnd"/>
          </w:p>
        </w:tc>
        <w:tc>
          <w:tcPr>
            <w:tcW w:w="851" w:type="dxa"/>
          </w:tcPr>
          <w:p w14:paraId="0E5F037E" w14:textId="77777777" w:rsidR="00DE087B" w:rsidRPr="00DE087B" w:rsidRDefault="00DE087B" w:rsidP="005B5EB5">
            <w:proofErr w:type="spellStart"/>
            <w:r w:rsidRPr="00DE087B">
              <w:t>product_length_cm</w:t>
            </w:r>
            <w:proofErr w:type="spellEnd"/>
          </w:p>
        </w:tc>
        <w:tc>
          <w:tcPr>
            <w:tcW w:w="992" w:type="dxa"/>
          </w:tcPr>
          <w:p w14:paraId="6E15C0A1" w14:textId="77777777" w:rsidR="00DE087B" w:rsidRPr="00DE087B" w:rsidRDefault="00DE087B" w:rsidP="005B5EB5">
            <w:proofErr w:type="spellStart"/>
            <w:r w:rsidRPr="00DE087B">
              <w:t>product_height_cm</w:t>
            </w:r>
            <w:proofErr w:type="spellEnd"/>
          </w:p>
        </w:tc>
        <w:tc>
          <w:tcPr>
            <w:tcW w:w="992" w:type="dxa"/>
          </w:tcPr>
          <w:p w14:paraId="538BC1BF" w14:textId="77777777" w:rsidR="00DE087B" w:rsidRPr="00DE087B" w:rsidRDefault="00DE087B" w:rsidP="005B5EB5">
            <w:proofErr w:type="spellStart"/>
            <w:r w:rsidRPr="00DE087B">
              <w:t>product_width_cm</w:t>
            </w:r>
            <w:proofErr w:type="spellEnd"/>
          </w:p>
        </w:tc>
      </w:tr>
      <w:tr w:rsidR="00DE087B" w:rsidRPr="00DE087B" w14:paraId="2C066F4A" w14:textId="77777777" w:rsidTr="000A7367">
        <w:tc>
          <w:tcPr>
            <w:tcW w:w="709" w:type="dxa"/>
          </w:tcPr>
          <w:p w14:paraId="65068FBE" w14:textId="77777777" w:rsidR="00DE087B" w:rsidRPr="00DE087B" w:rsidRDefault="00DE087B" w:rsidP="005B5EB5">
            <w:r w:rsidRPr="00DE087B">
              <w:t>1</w:t>
            </w:r>
          </w:p>
        </w:tc>
        <w:tc>
          <w:tcPr>
            <w:tcW w:w="993" w:type="dxa"/>
          </w:tcPr>
          <w:p w14:paraId="47C55719" w14:textId="77777777" w:rsidR="00DE087B" w:rsidRPr="00DE087B" w:rsidRDefault="00DE087B" w:rsidP="005B5EB5">
            <w:r w:rsidRPr="00DE087B">
              <w:t>8038040ee2a71048d4bdbbdc985b69ab</w:t>
            </w:r>
          </w:p>
        </w:tc>
        <w:tc>
          <w:tcPr>
            <w:tcW w:w="1276" w:type="dxa"/>
          </w:tcPr>
          <w:p w14:paraId="78AB2335" w14:textId="77777777" w:rsidR="00DE087B" w:rsidRPr="00DE087B" w:rsidRDefault="00DE087B" w:rsidP="005B5EB5">
            <w:proofErr w:type="spellStart"/>
            <w:r w:rsidRPr="00DE087B">
              <w:t>cama_mesa_banho</w:t>
            </w:r>
            <w:proofErr w:type="spellEnd"/>
          </w:p>
        </w:tc>
        <w:tc>
          <w:tcPr>
            <w:tcW w:w="1275" w:type="dxa"/>
          </w:tcPr>
          <w:p w14:paraId="5872B33F" w14:textId="77777777" w:rsidR="00DE087B" w:rsidRPr="00DE087B" w:rsidRDefault="00DE087B" w:rsidP="005B5EB5">
            <w:r w:rsidRPr="00DE087B">
              <w:t>48</w:t>
            </w:r>
          </w:p>
        </w:tc>
        <w:tc>
          <w:tcPr>
            <w:tcW w:w="1134" w:type="dxa"/>
          </w:tcPr>
          <w:p w14:paraId="43534FA1" w14:textId="77777777" w:rsidR="00DE087B" w:rsidRPr="00DE087B" w:rsidRDefault="00DE087B" w:rsidP="005B5EB5">
            <w:r w:rsidRPr="00DE087B">
              <w:t>528</w:t>
            </w:r>
          </w:p>
        </w:tc>
        <w:tc>
          <w:tcPr>
            <w:tcW w:w="851" w:type="dxa"/>
          </w:tcPr>
          <w:p w14:paraId="6E22A1DC" w14:textId="77777777" w:rsidR="00DE087B" w:rsidRPr="00DE087B" w:rsidRDefault="00DE087B" w:rsidP="005B5EB5">
            <w:r w:rsidRPr="00DE087B">
              <w:t>1</w:t>
            </w:r>
          </w:p>
        </w:tc>
        <w:tc>
          <w:tcPr>
            <w:tcW w:w="850" w:type="dxa"/>
          </w:tcPr>
          <w:p w14:paraId="41A874F9" w14:textId="77777777" w:rsidR="00DE087B" w:rsidRPr="00DE087B" w:rsidRDefault="00DE087B" w:rsidP="005B5EB5">
            <w:r w:rsidRPr="00DE087B">
              <w:t>0</w:t>
            </w:r>
          </w:p>
        </w:tc>
        <w:tc>
          <w:tcPr>
            <w:tcW w:w="851" w:type="dxa"/>
          </w:tcPr>
          <w:p w14:paraId="769C5EA1" w14:textId="77777777" w:rsidR="00DE087B" w:rsidRPr="00DE087B" w:rsidRDefault="00DE087B" w:rsidP="005B5EB5">
            <w:r w:rsidRPr="00DE087B">
              <w:t>30</w:t>
            </w:r>
          </w:p>
        </w:tc>
        <w:tc>
          <w:tcPr>
            <w:tcW w:w="992" w:type="dxa"/>
          </w:tcPr>
          <w:p w14:paraId="67E72F16" w14:textId="77777777" w:rsidR="00DE087B" w:rsidRPr="00DE087B" w:rsidRDefault="00DE087B" w:rsidP="005B5EB5">
            <w:r w:rsidRPr="00DE087B">
              <w:t>25</w:t>
            </w:r>
          </w:p>
        </w:tc>
        <w:tc>
          <w:tcPr>
            <w:tcW w:w="992" w:type="dxa"/>
          </w:tcPr>
          <w:p w14:paraId="2B064EB6" w14:textId="77777777" w:rsidR="00DE087B" w:rsidRPr="00DE087B" w:rsidRDefault="00DE087B" w:rsidP="005B5EB5">
            <w:r w:rsidRPr="00DE087B">
              <w:t>30</w:t>
            </w:r>
          </w:p>
        </w:tc>
      </w:tr>
      <w:tr w:rsidR="00DE087B" w:rsidRPr="00DE087B" w14:paraId="4C6A89BA" w14:textId="77777777" w:rsidTr="000A7367">
        <w:tc>
          <w:tcPr>
            <w:tcW w:w="709" w:type="dxa"/>
          </w:tcPr>
          <w:p w14:paraId="0DE83530" w14:textId="77777777" w:rsidR="00DE087B" w:rsidRPr="00DE087B" w:rsidRDefault="00DE087B" w:rsidP="005B5EB5">
            <w:r w:rsidRPr="00DE087B">
              <w:t>2</w:t>
            </w:r>
          </w:p>
        </w:tc>
        <w:tc>
          <w:tcPr>
            <w:tcW w:w="993" w:type="dxa"/>
          </w:tcPr>
          <w:p w14:paraId="204D3AF8" w14:textId="77777777" w:rsidR="00DE087B" w:rsidRPr="00DE087B" w:rsidRDefault="00DE087B" w:rsidP="005B5EB5">
            <w:r w:rsidRPr="00DE087B">
              <w:t>36ba42dd187055e1fbe943b2d11430ca</w:t>
            </w:r>
          </w:p>
        </w:tc>
        <w:tc>
          <w:tcPr>
            <w:tcW w:w="1276" w:type="dxa"/>
          </w:tcPr>
          <w:p w14:paraId="4DDC0F57" w14:textId="77777777" w:rsidR="00DE087B" w:rsidRPr="00DE087B" w:rsidRDefault="00DE087B" w:rsidP="005B5EB5">
            <w:proofErr w:type="spellStart"/>
            <w:r w:rsidRPr="00DE087B">
              <w:t>cama_mesa_banho</w:t>
            </w:r>
            <w:proofErr w:type="spellEnd"/>
          </w:p>
        </w:tc>
        <w:tc>
          <w:tcPr>
            <w:tcW w:w="1275" w:type="dxa"/>
          </w:tcPr>
          <w:p w14:paraId="0E454EE1" w14:textId="77777777" w:rsidR="00DE087B" w:rsidRPr="00DE087B" w:rsidRDefault="00DE087B" w:rsidP="005B5EB5">
            <w:r w:rsidRPr="00DE087B">
              <w:t>53</w:t>
            </w:r>
          </w:p>
        </w:tc>
        <w:tc>
          <w:tcPr>
            <w:tcW w:w="1134" w:type="dxa"/>
          </w:tcPr>
          <w:p w14:paraId="13EFD227" w14:textId="77777777" w:rsidR="00DE087B" w:rsidRPr="00DE087B" w:rsidRDefault="00DE087B" w:rsidP="005B5EB5">
            <w:r w:rsidRPr="00DE087B">
              <w:t>528</w:t>
            </w:r>
          </w:p>
        </w:tc>
        <w:tc>
          <w:tcPr>
            <w:tcW w:w="851" w:type="dxa"/>
          </w:tcPr>
          <w:p w14:paraId="725DCF6C" w14:textId="77777777" w:rsidR="00DE087B" w:rsidRPr="00DE087B" w:rsidRDefault="00DE087B" w:rsidP="005B5EB5">
            <w:r w:rsidRPr="00DE087B">
              <w:t>1</w:t>
            </w:r>
          </w:p>
        </w:tc>
        <w:tc>
          <w:tcPr>
            <w:tcW w:w="850" w:type="dxa"/>
          </w:tcPr>
          <w:p w14:paraId="13EB575A" w14:textId="77777777" w:rsidR="00DE087B" w:rsidRPr="00DE087B" w:rsidRDefault="00DE087B" w:rsidP="005B5EB5">
            <w:r w:rsidRPr="00DE087B">
              <w:t>0</w:t>
            </w:r>
          </w:p>
        </w:tc>
        <w:tc>
          <w:tcPr>
            <w:tcW w:w="851" w:type="dxa"/>
          </w:tcPr>
          <w:p w14:paraId="4682C793" w14:textId="77777777" w:rsidR="00DE087B" w:rsidRPr="00DE087B" w:rsidRDefault="00DE087B" w:rsidP="005B5EB5">
            <w:r w:rsidRPr="00DE087B">
              <w:t>30</w:t>
            </w:r>
          </w:p>
        </w:tc>
        <w:tc>
          <w:tcPr>
            <w:tcW w:w="992" w:type="dxa"/>
          </w:tcPr>
          <w:p w14:paraId="222F2EDE" w14:textId="77777777" w:rsidR="00DE087B" w:rsidRPr="00DE087B" w:rsidRDefault="00DE087B" w:rsidP="005B5EB5">
            <w:r w:rsidRPr="00DE087B">
              <w:t>25</w:t>
            </w:r>
          </w:p>
        </w:tc>
        <w:tc>
          <w:tcPr>
            <w:tcW w:w="992" w:type="dxa"/>
          </w:tcPr>
          <w:p w14:paraId="0725B3AC" w14:textId="77777777" w:rsidR="00DE087B" w:rsidRPr="00DE087B" w:rsidRDefault="00DE087B" w:rsidP="005B5EB5">
            <w:r w:rsidRPr="00DE087B">
              <w:t>30</w:t>
            </w:r>
          </w:p>
        </w:tc>
      </w:tr>
      <w:tr w:rsidR="00DE087B" w:rsidRPr="00DE087B" w14:paraId="6DFE133A" w14:textId="77777777" w:rsidTr="000A7367">
        <w:tc>
          <w:tcPr>
            <w:tcW w:w="709" w:type="dxa"/>
          </w:tcPr>
          <w:p w14:paraId="2E327FE9" w14:textId="77777777" w:rsidR="00DE087B" w:rsidRPr="00DE087B" w:rsidRDefault="00DE087B" w:rsidP="005B5EB5">
            <w:r w:rsidRPr="00DE087B">
              <w:t>3</w:t>
            </w:r>
          </w:p>
        </w:tc>
        <w:tc>
          <w:tcPr>
            <w:tcW w:w="993" w:type="dxa"/>
          </w:tcPr>
          <w:p w14:paraId="6261D13A" w14:textId="77777777" w:rsidR="00DE087B" w:rsidRPr="00DE087B" w:rsidRDefault="00DE087B" w:rsidP="005B5EB5">
            <w:r w:rsidRPr="00DE087B">
              <w:t>e673e90efa65a5409ff4196c038bb5af</w:t>
            </w:r>
          </w:p>
        </w:tc>
        <w:tc>
          <w:tcPr>
            <w:tcW w:w="1276" w:type="dxa"/>
          </w:tcPr>
          <w:p w14:paraId="5DA49821" w14:textId="77777777" w:rsidR="00DE087B" w:rsidRPr="00DE087B" w:rsidRDefault="00DE087B" w:rsidP="005B5EB5">
            <w:proofErr w:type="spellStart"/>
            <w:r w:rsidRPr="00DE087B">
              <w:t>cama_mesa_banho</w:t>
            </w:r>
            <w:proofErr w:type="spellEnd"/>
          </w:p>
        </w:tc>
        <w:tc>
          <w:tcPr>
            <w:tcW w:w="1275" w:type="dxa"/>
          </w:tcPr>
          <w:p w14:paraId="0E6CFFB6" w14:textId="77777777" w:rsidR="00DE087B" w:rsidRPr="00DE087B" w:rsidRDefault="00DE087B" w:rsidP="005B5EB5">
            <w:r w:rsidRPr="00DE087B">
              <w:t>53</w:t>
            </w:r>
          </w:p>
        </w:tc>
        <w:tc>
          <w:tcPr>
            <w:tcW w:w="1134" w:type="dxa"/>
          </w:tcPr>
          <w:p w14:paraId="069A94CE" w14:textId="77777777" w:rsidR="00DE087B" w:rsidRPr="00DE087B" w:rsidRDefault="00DE087B" w:rsidP="005B5EB5">
            <w:r w:rsidRPr="00DE087B">
              <w:t>528</w:t>
            </w:r>
          </w:p>
        </w:tc>
        <w:tc>
          <w:tcPr>
            <w:tcW w:w="851" w:type="dxa"/>
          </w:tcPr>
          <w:p w14:paraId="734B5256" w14:textId="77777777" w:rsidR="00DE087B" w:rsidRPr="00DE087B" w:rsidRDefault="00DE087B" w:rsidP="005B5EB5">
            <w:r w:rsidRPr="00DE087B">
              <w:t>1</w:t>
            </w:r>
          </w:p>
        </w:tc>
        <w:tc>
          <w:tcPr>
            <w:tcW w:w="850" w:type="dxa"/>
          </w:tcPr>
          <w:p w14:paraId="2BA2B397" w14:textId="77777777" w:rsidR="00DE087B" w:rsidRPr="00DE087B" w:rsidRDefault="00DE087B" w:rsidP="005B5EB5">
            <w:r w:rsidRPr="00DE087B">
              <w:t>0</w:t>
            </w:r>
          </w:p>
        </w:tc>
        <w:tc>
          <w:tcPr>
            <w:tcW w:w="851" w:type="dxa"/>
          </w:tcPr>
          <w:p w14:paraId="1BD0758F" w14:textId="77777777" w:rsidR="00DE087B" w:rsidRPr="00DE087B" w:rsidRDefault="00DE087B" w:rsidP="005B5EB5">
            <w:r w:rsidRPr="00DE087B">
              <w:t>30</w:t>
            </w:r>
          </w:p>
        </w:tc>
        <w:tc>
          <w:tcPr>
            <w:tcW w:w="992" w:type="dxa"/>
          </w:tcPr>
          <w:p w14:paraId="273AB04A" w14:textId="77777777" w:rsidR="00DE087B" w:rsidRPr="00DE087B" w:rsidRDefault="00DE087B" w:rsidP="005B5EB5">
            <w:r w:rsidRPr="00DE087B">
              <w:t>25</w:t>
            </w:r>
          </w:p>
        </w:tc>
        <w:tc>
          <w:tcPr>
            <w:tcW w:w="992" w:type="dxa"/>
          </w:tcPr>
          <w:p w14:paraId="1189C959" w14:textId="77777777" w:rsidR="00DE087B" w:rsidRPr="00DE087B" w:rsidRDefault="00DE087B" w:rsidP="005B5EB5">
            <w:r w:rsidRPr="00DE087B">
              <w:t>30</w:t>
            </w:r>
          </w:p>
        </w:tc>
      </w:tr>
      <w:tr w:rsidR="00DE087B" w:rsidRPr="00DE087B" w14:paraId="3039AE77" w14:textId="77777777" w:rsidTr="000A7367">
        <w:tc>
          <w:tcPr>
            <w:tcW w:w="709" w:type="dxa"/>
          </w:tcPr>
          <w:p w14:paraId="4734853E" w14:textId="77777777" w:rsidR="00DE087B" w:rsidRPr="00DE087B" w:rsidRDefault="00DE087B" w:rsidP="005B5EB5">
            <w:r w:rsidRPr="00DE087B">
              <w:t>4</w:t>
            </w:r>
          </w:p>
        </w:tc>
        <w:tc>
          <w:tcPr>
            <w:tcW w:w="993" w:type="dxa"/>
          </w:tcPr>
          <w:p w14:paraId="44E86806" w14:textId="77777777" w:rsidR="00DE087B" w:rsidRPr="00DE087B" w:rsidRDefault="00DE087B" w:rsidP="005B5EB5">
            <w:r w:rsidRPr="00DE087B">
              <w:t>81781c0fed9fe1ad6e8c81fca1e1cb08</w:t>
            </w:r>
          </w:p>
        </w:tc>
        <w:tc>
          <w:tcPr>
            <w:tcW w:w="1276" w:type="dxa"/>
          </w:tcPr>
          <w:p w14:paraId="22EB997B" w14:textId="77777777" w:rsidR="00DE087B" w:rsidRPr="00DE087B" w:rsidRDefault="00DE087B" w:rsidP="005B5EB5">
            <w:proofErr w:type="spellStart"/>
            <w:r w:rsidRPr="00DE087B">
              <w:t>cama_mesa_banho</w:t>
            </w:r>
            <w:proofErr w:type="spellEnd"/>
          </w:p>
        </w:tc>
        <w:tc>
          <w:tcPr>
            <w:tcW w:w="1275" w:type="dxa"/>
          </w:tcPr>
          <w:p w14:paraId="436BBB5B" w14:textId="77777777" w:rsidR="00DE087B" w:rsidRPr="00DE087B" w:rsidRDefault="00DE087B" w:rsidP="005B5EB5">
            <w:r w:rsidRPr="00DE087B">
              <w:t>51</w:t>
            </w:r>
          </w:p>
        </w:tc>
        <w:tc>
          <w:tcPr>
            <w:tcW w:w="1134" w:type="dxa"/>
          </w:tcPr>
          <w:p w14:paraId="16FF6A54" w14:textId="77777777" w:rsidR="00DE087B" w:rsidRPr="00DE087B" w:rsidRDefault="00DE087B" w:rsidP="005B5EB5">
            <w:r w:rsidRPr="00DE087B">
              <w:t>529</w:t>
            </w:r>
          </w:p>
        </w:tc>
        <w:tc>
          <w:tcPr>
            <w:tcW w:w="851" w:type="dxa"/>
          </w:tcPr>
          <w:p w14:paraId="5F9ECAF1" w14:textId="77777777" w:rsidR="00DE087B" w:rsidRPr="00DE087B" w:rsidRDefault="00DE087B" w:rsidP="005B5EB5">
            <w:r w:rsidRPr="00DE087B">
              <w:t>1</w:t>
            </w:r>
          </w:p>
        </w:tc>
        <w:tc>
          <w:tcPr>
            <w:tcW w:w="850" w:type="dxa"/>
          </w:tcPr>
          <w:p w14:paraId="69DC62C1" w14:textId="77777777" w:rsidR="00DE087B" w:rsidRPr="00DE087B" w:rsidRDefault="00DE087B" w:rsidP="005B5EB5">
            <w:r w:rsidRPr="00DE087B">
              <w:t>0</w:t>
            </w:r>
          </w:p>
        </w:tc>
        <w:tc>
          <w:tcPr>
            <w:tcW w:w="851" w:type="dxa"/>
          </w:tcPr>
          <w:p w14:paraId="46C572D6" w14:textId="77777777" w:rsidR="00DE087B" w:rsidRPr="00DE087B" w:rsidRDefault="00DE087B" w:rsidP="005B5EB5">
            <w:r w:rsidRPr="00DE087B">
              <w:t>30</w:t>
            </w:r>
          </w:p>
        </w:tc>
        <w:tc>
          <w:tcPr>
            <w:tcW w:w="992" w:type="dxa"/>
          </w:tcPr>
          <w:p w14:paraId="1FD344BA" w14:textId="77777777" w:rsidR="00DE087B" w:rsidRPr="00DE087B" w:rsidRDefault="00DE087B" w:rsidP="005B5EB5">
            <w:r w:rsidRPr="00DE087B">
              <w:t>25</w:t>
            </w:r>
          </w:p>
        </w:tc>
        <w:tc>
          <w:tcPr>
            <w:tcW w:w="992" w:type="dxa"/>
          </w:tcPr>
          <w:p w14:paraId="070043E7" w14:textId="77777777" w:rsidR="00DE087B" w:rsidRPr="00DE087B" w:rsidRDefault="00DE087B" w:rsidP="005B5EB5">
            <w:r w:rsidRPr="00DE087B">
              <w:t>30</w:t>
            </w:r>
          </w:p>
        </w:tc>
      </w:tr>
    </w:tbl>
    <w:p w14:paraId="29511D03" w14:textId="4E651A8D" w:rsidR="000A7367" w:rsidRDefault="00AD7C4E" w:rsidP="007B1A2C">
      <w:r w:rsidRPr="00AD7C4E">
        <w:t>Weight cannot legitimately be zero; these represent invalid measurements and will be treated as missing values during cleaning.</w:t>
      </w:r>
    </w:p>
    <w:p w14:paraId="7F7864F7" w14:textId="31FF46EF" w:rsidR="004E27E7" w:rsidRPr="000A7367" w:rsidRDefault="00000000" w:rsidP="007B1A2C">
      <w:pPr>
        <w:rPr>
          <w:b/>
          <w:bCs/>
        </w:rPr>
      </w:pPr>
      <w:r w:rsidRPr="000A7367">
        <w:rPr>
          <w:b/>
          <w:bCs/>
        </w:rPr>
        <w:lastRenderedPageBreak/>
        <w:t xml:space="preserve">**Top 10 categories by product </w:t>
      </w:r>
      <w:proofErr w:type="gramStart"/>
      <w:r w:rsidRPr="000A7367">
        <w:rPr>
          <w:b/>
          <w:bCs/>
        </w:rPr>
        <w:t>count:*</w:t>
      </w:r>
      <w:proofErr w:type="gramEnd"/>
      <w:r w:rsidRPr="000A7367">
        <w:rPr>
          <w:b/>
          <w:bCs/>
        </w:rPr>
        <w:t>* ___</w:t>
      </w:r>
    </w:p>
    <w:tbl>
      <w:tblPr>
        <w:tblStyle w:val="TableGrid"/>
        <w:tblW w:w="0" w:type="auto"/>
        <w:tblLook w:val="04A0" w:firstRow="1" w:lastRow="0" w:firstColumn="1" w:lastColumn="0" w:noHBand="0" w:noVBand="1"/>
      </w:tblPr>
      <w:tblGrid>
        <w:gridCol w:w="1242"/>
        <w:gridCol w:w="3261"/>
        <w:gridCol w:w="1701"/>
      </w:tblGrid>
      <w:tr w:rsidR="000A7367" w:rsidRPr="000A7367" w14:paraId="1D8797EA" w14:textId="77777777" w:rsidTr="000A7367">
        <w:tc>
          <w:tcPr>
            <w:tcW w:w="1242" w:type="dxa"/>
          </w:tcPr>
          <w:p w14:paraId="732617DF" w14:textId="77777777" w:rsidR="000A7367" w:rsidRPr="000A7367" w:rsidRDefault="000A7367" w:rsidP="00742BCC">
            <w:pPr>
              <w:rPr>
                <w:b/>
                <w:bCs/>
              </w:rPr>
            </w:pPr>
            <w:r w:rsidRPr="000A7367">
              <w:rPr>
                <w:b/>
                <w:bCs/>
              </w:rPr>
              <w:t>Row</w:t>
            </w:r>
          </w:p>
        </w:tc>
        <w:tc>
          <w:tcPr>
            <w:tcW w:w="3261" w:type="dxa"/>
          </w:tcPr>
          <w:p w14:paraId="176ECAF0" w14:textId="77777777" w:rsidR="000A7367" w:rsidRPr="000A7367" w:rsidRDefault="000A7367" w:rsidP="00742BCC">
            <w:pPr>
              <w:rPr>
                <w:b/>
                <w:bCs/>
              </w:rPr>
            </w:pPr>
            <w:proofErr w:type="spellStart"/>
            <w:r w:rsidRPr="000A7367">
              <w:rPr>
                <w:b/>
                <w:bCs/>
              </w:rPr>
              <w:t>product_category_name</w:t>
            </w:r>
            <w:proofErr w:type="spellEnd"/>
          </w:p>
        </w:tc>
        <w:tc>
          <w:tcPr>
            <w:tcW w:w="1701" w:type="dxa"/>
          </w:tcPr>
          <w:p w14:paraId="106C15A8" w14:textId="77777777" w:rsidR="000A7367" w:rsidRPr="000A7367" w:rsidRDefault="000A7367" w:rsidP="00742BCC">
            <w:proofErr w:type="spellStart"/>
            <w:r w:rsidRPr="000A7367">
              <w:t>cnt</w:t>
            </w:r>
            <w:proofErr w:type="spellEnd"/>
          </w:p>
        </w:tc>
      </w:tr>
      <w:tr w:rsidR="000A7367" w:rsidRPr="000A7367" w14:paraId="202BE32A" w14:textId="77777777" w:rsidTr="000A7367">
        <w:tc>
          <w:tcPr>
            <w:tcW w:w="1242" w:type="dxa"/>
          </w:tcPr>
          <w:p w14:paraId="75DBA33A" w14:textId="77777777" w:rsidR="000A7367" w:rsidRPr="000A7367" w:rsidRDefault="000A7367" w:rsidP="00742BCC">
            <w:r w:rsidRPr="000A7367">
              <w:t>1</w:t>
            </w:r>
          </w:p>
        </w:tc>
        <w:tc>
          <w:tcPr>
            <w:tcW w:w="3261" w:type="dxa"/>
          </w:tcPr>
          <w:p w14:paraId="0611E342" w14:textId="77777777" w:rsidR="000A7367" w:rsidRPr="000A7367" w:rsidRDefault="000A7367" w:rsidP="00742BCC">
            <w:proofErr w:type="spellStart"/>
            <w:r w:rsidRPr="000A7367">
              <w:t>cama_mesa_banho</w:t>
            </w:r>
            <w:proofErr w:type="spellEnd"/>
          </w:p>
        </w:tc>
        <w:tc>
          <w:tcPr>
            <w:tcW w:w="1701" w:type="dxa"/>
          </w:tcPr>
          <w:p w14:paraId="7747FFC3" w14:textId="77777777" w:rsidR="000A7367" w:rsidRPr="000A7367" w:rsidRDefault="000A7367" w:rsidP="00742BCC">
            <w:r w:rsidRPr="000A7367">
              <w:t>3029</w:t>
            </w:r>
          </w:p>
        </w:tc>
      </w:tr>
      <w:tr w:rsidR="000A7367" w:rsidRPr="000A7367" w14:paraId="14D3ED24" w14:textId="77777777" w:rsidTr="000A7367">
        <w:tc>
          <w:tcPr>
            <w:tcW w:w="1242" w:type="dxa"/>
          </w:tcPr>
          <w:p w14:paraId="4EB67788" w14:textId="77777777" w:rsidR="000A7367" w:rsidRPr="000A7367" w:rsidRDefault="000A7367" w:rsidP="00742BCC">
            <w:r w:rsidRPr="000A7367">
              <w:t>2</w:t>
            </w:r>
          </w:p>
        </w:tc>
        <w:tc>
          <w:tcPr>
            <w:tcW w:w="3261" w:type="dxa"/>
          </w:tcPr>
          <w:p w14:paraId="49147BDD" w14:textId="77777777" w:rsidR="000A7367" w:rsidRPr="000A7367" w:rsidRDefault="000A7367" w:rsidP="00742BCC">
            <w:proofErr w:type="spellStart"/>
            <w:r w:rsidRPr="000A7367">
              <w:t>esporte_lazer</w:t>
            </w:r>
            <w:proofErr w:type="spellEnd"/>
          </w:p>
        </w:tc>
        <w:tc>
          <w:tcPr>
            <w:tcW w:w="1701" w:type="dxa"/>
          </w:tcPr>
          <w:p w14:paraId="31E0B6DC" w14:textId="77777777" w:rsidR="000A7367" w:rsidRPr="000A7367" w:rsidRDefault="000A7367" w:rsidP="00742BCC">
            <w:r w:rsidRPr="000A7367">
              <w:t>2867</w:t>
            </w:r>
          </w:p>
        </w:tc>
      </w:tr>
      <w:tr w:rsidR="000A7367" w:rsidRPr="000A7367" w14:paraId="20B50FFC" w14:textId="77777777" w:rsidTr="000A7367">
        <w:tc>
          <w:tcPr>
            <w:tcW w:w="1242" w:type="dxa"/>
          </w:tcPr>
          <w:p w14:paraId="213D420A" w14:textId="77777777" w:rsidR="000A7367" w:rsidRPr="000A7367" w:rsidRDefault="000A7367" w:rsidP="00742BCC">
            <w:r w:rsidRPr="000A7367">
              <w:t>3</w:t>
            </w:r>
          </w:p>
        </w:tc>
        <w:tc>
          <w:tcPr>
            <w:tcW w:w="3261" w:type="dxa"/>
          </w:tcPr>
          <w:p w14:paraId="461B49CE" w14:textId="77777777" w:rsidR="000A7367" w:rsidRPr="000A7367" w:rsidRDefault="000A7367" w:rsidP="00742BCC">
            <w:proofErr w:type="spellStart"/>
            <w:r w:rsidRPr="000A7367">
              <w:t>moveis_decoracao</w:t>
            </w:r>
            <w:proofErr w:type="spellEnd"/>
          </w:p>
        </w:tc>
        <w:tc>
          <w:tcPr>
            <w:tcW w:w="1701" w:type="dxa"/>
          </w:tcPr>
          <w:p w14:paraId="1FEB4B50" w14:textId="77777777" w:rsidR="000A7367" w:rsidRPr="000A7367" w:rsidRDefault="000A7367" w:rsidP="00742BCC">
            <w:r w:rsidRPr="000A7367">
              <w:t>2657</w:t>
            </w:r>
          </w:p>
        </w:tc>
      </w:tr>
      <w:tr w:rsidR="000A7367" w:rsidRPr="000A7367" w14:paraId="7CB8AB22" w14:textId="77777777" w:rsidTr="000A7367">
        <w:tc>
          <w:tcPr>
            <w:tcW w:w="1242" w:type="dxa"/>
          </w:tcPr>
          <w:p w14:paraId="5D32FACE" w14:textId="77777777" w:rsidR="000A7367" w:rsidRPr="000A7367" w:rsidRDefault="000A7367" w:rsidP="00742BCC">
            <w:r w:rsidRPr="000A7367">
              <w:t>4</w:t>
            </w:r>
          </w:p>
        </w:tc>
        <w:tc>
          <w:tcPr>
            <w:tcW w:w="3261" w:type="dxa"/>
          </w:tcPr>
          <w:p w14:paraId="07CC9CE3" w14:textId="77777777" w:rsidR="000A7367" w:rsidRPr="000A7367" w:rsidRDefault="000A7367" w:rsidP="00742BCC">
            <w:proofErr w:type="spellStart"/>
            <w:r w:rsidRPr="000A7367">
              <w:t>beleza_saude</w:t>
            </w:r>
            <w:proofErr w:type="spellEnd"/>
          </w:p>
        </w:tc>
        <w:tc>
          <w:tcPr>
            <w:tcW w:w="1701" w:type="dxa"/>
          </w:tcPr>
          <w:p w14:paraId="4FAB6118" w14:textId="77777777" w:rsidR="000A7367" w:rsidRPr="000A7367" w:rsidRDefault="000A7367" w:rsidP="00742BCC">
            <w:r w:rsidRPr="000A7367">
              <w:t>2444</w:t>
            </w:r>
          </w:p>
        </w:tc>
      </w:tr>
      <w:tr w:rsidR="000A7367" w:rsidRPr="000A7367" w14:paraId="4A52F2B7" w14:textId="77777777" w:rsidTr="000A7367">
        <w:tc>
          <w:tcPr>
            <w:tcW w:w="1242" w:type="dxa"/>
          </w:tcPr>
          <w:p w14:paraId="538A3A40" w14:textId="77777777" w:rsidR="000A7367" w:rsidRPr="000A7367" w:rsidRDefault="000A7367" w:rsidP="00742BCC">
            <w:r w:rsidRPr="000A7367">
              <w:t>5</w:t>
            </w:r>
          </w:p>
        </w:tc>
        <w:tc>
          <w:tcPr>
            <w:tcW w:w="3261" w:type="dxa"/>
          </w:tcPr>
          <w:p w14:paraId="78E98FAC" w14:textId="77777777" w:rsidR="000A7367" w:rsidRPr="000A7367" w:rsidRDefault="000A7367" w:rsidP="00742BCC">
            <w:proofErr w:type="spellStart"/>
            <w:r w:rsidRPr="000A7367">
              <w:t>utilidades_domesticas</w:t>
            </w:r>
            <w:proofErr w:type="spellEnd"/>
          </w:p>
        </w:tc>
        <w:tc>
          <w:tcPr>
            <w:tcW w:w="1701" w:type="dxa"/>
          </w:tcPr>
          <w:p w14:paraId="3339C54D" w14:textId="77777777" w:rsidR="000A7367" w:rsidRPr="000A7367" w:rsidRDefault="000A7367" w:rsidP="00742BCC">
            <w:r w:rsidRPr="000A7367">
              <w:t>2335</w:t>
            </w:r>
          </w:p>
        </w:tc>
      </w:tr>
      <w:tr w:rsidR="000A7367" w:rsidRPr="000A7367" w14:paraId="76F92E0C" w14:textId="77777777" w:rsidTr="000A7367">
        <w:tc>
          <w:tcPr>
            <w:tcW w:w="1242" w:type="dxa"/>
          </w:tcPr>
          <w:p w14:paraId="6B3624DA" w14:textId="77777777" w:rsidR="000A7367" w:rsidRPr="000A7367" w:rsidRDefault="000A7367" w:rsidP="00742BCC">
            <w:r w:rsidRPr="000A7367">
              <w:t>6</w:t>
            </w:r>
          </w:p>
        </w:tc>
        <w:tc>
          <w:tcPr>
            <w:tcW w:w="3261" w:type="dxa"/>
          </w:tcPr>
          <w:p w14:paraId="1730BF40" w14:textId="77777777" w:rsidR="000A7367" w:rsidRPr="000A7367" w:rsidRDefault="000A7367" w:rsidP="00742BCC">
            <w:proofErr w:type="spellStart"/>
            <w:r w:rsidRPr="000A7367">
              <w:t>automotivo</w:t>
            </w:r>
            <w:proofErr w:type="spellEnd"/>
          </w:p>
        </w:tc>
        <w:tc>
          <w:tcPr>
            <w:tcW w:w="1701" w:type="dxa"/>
          </w:tcPr>
          <w:p w14:paraId="4425BE0F" w14:textId="77777777" w:rsidR="000A7367" w:rsidRPr="000A7367" w:rsidRDefault="000A7367" w:rsidP="00742BCC">
            <w:r w:rsidRPr="000A7367">
              <w:t>1900</w:t>
            </w:r>
          </w:p>
        </w:tc>
      </w:tr>
      <w:tr w:rsidR="000A7367" w:rsidRPr="000A7367" w14:paraId="0399C5B3" w14:textId="77777777" w:rsidTr="000A7367">
        <w:tc>
          <w:tcPr>
            <w:tcW w:w="1242" w:type="dxa"/>
          </w:tcPr>
          <w:p w14:paraId="50687214" w14:textId="77777777" w:rsidR="000A7367" w:rsidRPr="000A7367" w:rsidRDefault="000A7367" w:rsidP="00742BCC">
            <w:r w:rsidRPr="000A7367">
              <w:t>7</w:t>
            </w:r>
          </w:p>
        </w:tc>
        <w:tc>
          <w:tcPr>
            <w:tcW w:w="3261" w:type="dxa"/>
          </w:tcPr>
          <w:p w14:paraId="51ED3C83" w14:textId="77777777" w:rsidR="000A7367" w:rsidRPr="000A7367" w:rsidRDefault="000A7367" w:rsidP="00742BCC">
            <w:proofErr w:type="spellStart"/>
            <w:r w:rsidRPr="000A7367">
              <w:t>informatica_acessorios</w:t>
            </w:r>
            <w:proofErr w:type="spellEnd"/>
          </w:p>
        </w:tc>
        <w:tc>
          <w:tcPr>
            <w:tcW w:w="1701" w:type="dxa"/>
          </w:tcPr>
          <w:p w14:paraId="15373FDD" w14:textId="77777777" w:rsidR="000A7367" w:rsidRPr="000A7367" w:rsidRDefault="000A7367" w:rsidP="00742BCC">
            <w:r w:rsidRPr="000A7367">
              <w:t>1639</w:t>
            </w:r>
          </w:p>
        </w:tc>
      </w:tr>
      <w:tr w:rsidR="000A7367" w:rsidRPr="000A7367" w14:paraId="0469784B" w14:textId="77777777" w:rsidTr="000A7367">
        <w:tc>
          <w:tcPr>
            <w:tcW w:w="1242" w:type="dxa"/>
          </w:tcPr>
          <w:p w14:paraId="3D421149" w14:textId="77777777" w:rsidR="000A7367" w:rsidRPr="000A7367" w:rsidRDefault="000A7367" w:rsidP="00742BCC">
            <w:r w:rsidRPr="000A7367">
              <w:t>8</w:t>
            </w:r>
          </w:p>
        </w:tc>
        <w:tc>
          <w:tcPr>
            <w:tcW w:w="3261" w:type="dxa"/>
          </w:tcPr>
          <w:p w14:paraId="2A9DEC45" w14:textId="77777777" w:rsidR="000A7367" w:rsidRPr="000A7367" w:rsidRDefault="000A7367" w:rsidP="00742BCC">
            <w:proofErr w:type="spellStart"/>
            <w:r w:rsidRPr="000A7367">
              <w:t>brinquedos</w:t>
            </w:r>
            <w:proofErr w:type="spellEnd"/>
          </w:p>
        </w:tc>
        <w:tc>
          <w:tcPr>
            <w:tcW w:w="1701" w:type="dxa"/>
          </w:tcPr>
          <w:p w14:paraId="077DE93D" w14:textId="77777777" w:rsidR="000A7367" w:rsidRPr="000A7367" w:rsidRDefault="000A7367" w:rsidP="00742BCC">
            <w:r w:rsidRPr="000A7367">
              <w:t>1411</w:t>
            </w:r>
          </w:p>
        </w:tc>
      </w:tr>
      <w:tr w:rsidR="000A7367" w:rsidRPr="000A7367" w14:paraId="5907D95E" w14:textId="77777777" w:rsidTr="000A7367">
        <w:tc>
          <w:tcPr>
            <w:tcW w:w="1242" w:type="dxa"/>
          </w:tcPr>
          <w:p w14:paraId="5D389263" w14:textId="77777777" w:rsidR="000A7367" w:rsidRPr="000A7367" w:rsidRDefault="000A7367" w:rsidP="00742BCC">
            <w:r w:rsidRPr="000A7367">
              <w:t>9</w:t>
            </w:r>
          </w:p>
        </w:tc>
        <w:tc>
          <w:tcPr>
            <w:tcW w:w="3261" w:type="dxa"/>
          </w:tcPr>
          <w:p w14:paraId="5E54C232" w14:textId="77777777" w:rsidR="000A7367" w:rsidRPr="000A7367" w:rsidRDefault="000A7367" w:rsidP="00742BCC">
            <w:proofErr w:type="spellStart"/>
            <w:r w:rsidRPr="000A7367">
              <w:t>relogios_presentes</w:t>
            </w:r>
            <w:proofErr w:type="spellEnd"/>
          </w:p>
        </w:tc>
        <w:tc>
          <w:tcPr>
            <w:tcW w:w="1701" w:type="dxa"/>
          </w:tcPr>
          <w:p w14:paraId="74AAD705" w14:textId="77777777" w:rsidR="000A7367" w:rsidRPr="000A7367" w:rsidRDefault="000A7367" w:rsidP="00742BCC">
            <w:r w:rsidRPr="000A7367">
              <w:t>1329</w:t>
            </w:r>
          </w:p>
        </w:tc>
      </w:tr>
      <w:tr w:rsidR="000A7367" w:rsidRPr="000A7367" w14:paraId="4576EEDD" w14:textId="77777777" w:rsidTr="000A7367">
        <w:tc>
          <w:tcPr>
            <w:tcW w:w="1242" w:type="dxa"/>
          </w:tcPr>
          <w:p w14:paraId="1D2AE369" w14:textId="77777777" w:rsidR="000A7367" w:rsidRPr="000A7367" w:rsidRDefault="000A7367" w:rsidP="00742BCC">
            <w:r w:rsidRPr="000A7367">
              <w:t>10</w:t>
            </w:r>
          </w:p>
        </w:tc>
        <w:tc>
          <w:tcPr>
            <w:tcW w:w="3261" w:type="dxa"/>
          </w:tcPr>
          <w:p w14:paraId="1162FB14" w14:textId="77777777" w:rsidR="000A7367" w:rsidRPr="000A7367" w:rsidRDefault="000A7367" w:rsidP="00742BCC">
            <w:proofErr w:type="spellStart"/>
            <w:r w:rsidRPr="000A7367">
              <w:t>telefonia</w:t>
            </w:r>
            <w:proofErr w:type="spellEnd"/>
          </w:p>
        </w:tc>
        <w:tc>
          <w:tcPr>
            <w:tcW w:w="1701" w:type="dxa"/>
          </w:tcPr>
          <w:p w14:paraId="1D46F021" w14:textId="77777777" w:rsidR="000A7367" w:rsidRPr="000A7367" w:rsidRDefault="000A7367" w:rsidP="00742BCC">
            <w:r w:rsidRPr="000A7367">
              <w:t>1134</w:t>
            </w:r>
          </w:p>
        </w:tc>
      </w:tr>
    </w:tbl>
    <w:p w14:paraId="7D47B0A3" w14:textId="77777777" w:rsidR="004E27E7" w:rsidRDefault="00000000" w:rsidP="007B1A2C">
      <w:r>
        <w:t xml:space="preserve">Decisions: </w:t>
      </w:r>
    </w:p>
    <w:p w14:paraId="42504777" w14:textId="1047904F" w:rsidR="004E27E7" w:rsidRDefault="00000000" w:rsidP="007B1A2C">
      <w:r>
        <w:t xml:space="preserve">(1) Null category_name → </w:t>
      </w:r>
      <w:r w:rsidR="000E0894">
        <w:t>All</w:t>
      </w:r>
      <w:r>
        <w:t xml:space="preserve"> these products appear in </w:t>
      </w:r>
      <w:proofErr w:type="spellStart"/>
      <w:r>
        <w:t>order_items</w:t>
      </w:r>
      <w:proofErr w:type="spellEnd"/>
      <w:r>
        <w:t xml:space="preserve">. </w:t>
      </w:r>
      <w:r w:rsidR="000E0894">
        <w:t>(</w:t>
      </w:r>
      <w:proofErr w:type="gramStart"/>
      <w:r>
        <w:t>create</w:t>
      </w:r>
      <w:proofErr w:type="gramEnd"/>
      <w:r>
        <w:t xml:space="preserve"> an "Unknown" category — do NOT drop these rows since the order/revenue data is still valid.</w:t>
      </w:r>
      <w:r w:rsidR="000E0894">
        <w:t>)</w:t>
      </w:r>
    </w:p>
    <w:p w14:paraId="4F2972A9" w14:textId="17EF86AA" w:rsidR="004E27E7" w:rsidRDefault="00000000" w:rsidP="00923904">
      <w:r>
        <w:t xml:space="preserve">(2) Zero-weight/dimension: physical products cannot have zero weight — these are measurement errors. Impute with category median weight (B.2) — median because weight is likely right-skewed. </w:t>
      </w:r>
    </w:p>
    <w:p w14:paraId="69D9D962" w14:textId="04842485" w:rsidR="00923904" w:rsidRDefault="000E0894" w:rsidP="007B1A2C">
      <w:r w:rsidRPr="000E0894">
        <w:t>Product metadata fields (</w:t>
      </w:r>
      <w:proofErr w:type="spellStart"/>
      <w:r w:rsidRPr="000E0894">
        <w:t>product_name_length</w:t>
      </w:r>
      <w:proofErr w:type="spellEnd"/>
      <w:r w:rsidRPr="000E0894">
        <w:t xml:space="preserve">, </w:t>
      </w:r>
      <w:proofErr w:type="spellStart"/>
      <w:r w:rsidRPr="000E0894">
        <w:t>product_description_length</w:t>
      </w:r>
      <w:proofErr w:type="spellEnd"/>
      <w:r w:rsidRPr="000E0894">
        <w:t xml:space="preserve">, and </w:t>
      </w:r>
      <w:proofErr w:type="spellStart"/>
      <w:r w:rsidRPr="000E0894">
        <w:t>product_photos_qty</w:t>
      </w:r>
      <w:proofErr w:type="spellEnd"/>
      <w:r w:rsidRPr="000E0894">
        <w:t>) were validated for impossible values. No zero or negative lengths were identified, and photo counts ranged from 1 to 20 for non-null records, indicating consistent metadata generation. Product descriptions ranged from 4 to 3,992 characters, reflecting natural variation across product listings</w:t>
      </w:r>
      <w:r w:rsidR="00923904">
        <w:t>.</w:t>
      </w:r>
    </w:p>
    <w:p w14:paraId="6777AFE3" w14:textId="77777777" w:rsidR="00923904" w:rsidRDefault="00923904" w:rsidP="007B1A2C"/>
    <w:p w14:paraId="7D1751E4" w14:textId="4CB6EEEB" w:rsidR="004E27E7" w:rsidRDefault="00000000" w:rsidP="00C628C0">
      <w:pPr>
        <w:pStyle w:val="Heading2"/>
      </w:pPr>
      <w:r>
        <w:t>7. Sellers</w:t>
      </w:r>
    </w:p>
    <w:tbl>
      <w:tblPr>
        <w:tblStyle w:val="TableGrid"/>
        <w:tblW w:w="0" w:type="auto"/>
        <w:tblLook w:val="04A0" w:firstRow="1" w:lastRow="0" w:firstColumn="1" w:lastColumn="0" w:noHBand="0" w:noVBand="1"/>
      </w:tblPr>
      <w:tblGrid>
        <w:gridCol w:w="4320"/>
        <w:gridCol w:w="4320"/>
      </w:tblGrid>
      <w:tr w:rsidR="004E27E7" w14:paraId="19F171E7" w14:textId="77777777" w:rsidTr="007B1A2C">
        <w:tc>
          <w:tcPr>
            <w:tcW w:w="4320" w:type="dxa"/>
          </w:tcPr>
          <w:p w14:paraId="02AD8DD8" w14:textId="77777777" w:rsidR="004E27E7" w:rsidRDefault="00000000">
            <w:r>
              <w:t>Metric</w:t>
            </w:r>
          </w:p>
        </w:tc>
        <w:tc>
          <w:tcPr>
            <w:tcW w:w="4320" w:type="dxa"/>
          </w:tcPr>
          <w:p w14:paraId="57274E3E" w14:textId="77777777" w:rsidR="004E27E7" w:rsidRDefault="00000000">
            <w:r>
              <w:t>Value</w:t>
            </w:r>
          </w:p>
        </w:tc>
      </w:tr>
      <w:tr w:rsidR="004E27E7" w14:paraId="7FE5DCEF" w14:textId="77777777" w:rsidTr="007B1A2C">
        <w:tc>
          <w:tcPr>
            <w:tcW w:w="4320" w:type="dxa"/>
          </w:tcPr>
          <w:p w14:paraId="5EAB5912" w14:textId="77777777" w:rsidR="004E27E7" w:rsidRDefault="00000000">
            <w:r>
              <w:t>Row count</w:t>
            </w:r>
          </w:p>
        </w:tc>
        <w:tc>
          <w:tcPr>
            <w:tcW w:w="4320" w:type="dxa"/>
          </w:tcPr>
          <w:p w14:paraId="6E85038B" w14:textId="77777777" w:rsidR="004E27E7" w:rsidRDefault="00000000">
            <w:r>
              <w:t>3095</w:t>
            </w:r>
          </w:p>
        </w:tc>
      </w:tr>
      <w:tr w:rsidR="004E27E7" w14:paraId="712DA9CD" w14:textId="77777777" w:rsidTr="007B1A2C">
        <w:tc>
          <w:tcPr>
            <w:tcW w:w="4320" w:type="dxa"/>
          </w:tcPr>
          <w:p w14:paraId="3059BD54" w14:textId="77777777" w:rsidR="004E27E7" w:rsidRDefault="00000000">
            <w:r>
              <w:t>Distinct seller_id</w:t>
            </w:r>
          </w:p>
        </w:tc>
        <w:tc>
          <w:tcPr>
            <w:tcW w:w="4320" w:type="dxa"/>
          </w:tcPr>
          <w:p w14:paraId="7DC106C5" w14:textId="77777777" w:rsidR="004E27E7" w:rsidRDefault="00000000">
            <w:r>
              <w:t>3095</w:t>
            </w:r>
          </w:p>
        </w:tc>
      </w:tr>
      <w:tr w:rsidR="00B449E5" w14:paraId="25564C0B" w14:textId="77777777" w:rsidTr="007B1A2C">
        <w:tc>
          <w:tcPr>
            <w:tcW w:w="4320" w:type="dxa"/>
          </w:tcPr>
          <w:p w14:paraId="07ECFF54" w14:textId="33296FEB" w:rsidR="00B449E5" w:rsidRDefault="00B449E5">
            <w:r>
              <w:t>Distinct city</w:t>
            </w:r>
          </w:p>
        </w:tc>
        <w:tc>
          <w:tcPr>
            <w:tcW w:w="4320" w:type="dxa"/>
          </w:tcPr>
          <w:p w14:paraId="2A0BE4D3" w14:textId="615634AB" w:rsidR="00B449E5" w:rsidRDefault="00B449E5">
            <w:r>
              <w:t>611</w:t>
            </w:r>
          </w:p>
        </w:tc>
      </w:tr>
      <w:tr w:rsidR="00B449E5" w14:paraId="1A7AF78D" w14:textId="77777777" w:rsidTr="007B1A2C">
        <w:tc>
          <w:tcPr>
            <w:tcW w:w="4320" w:type="dxa"/>
          </w:tcPr>
          <w:p w14:paraId="06E805D7" w14:textId="465BC473" w:rsidR="00B449E5" w:rsidRDefault="00B449E5">
            <w:r>
              <w:t>Distinct state</w:t>
            </w:r>
          </w:p>
        </w:tc>
        <w:tc>
          <w:tcPr>
            <w:tcW w:w="4320" w:type="dxa"/>
          </w:tcPr>
          <w:p w14:paraId="0E34CBCC" w14:textId="0DDAD986" w:rsidR="00B449E5" w:rsidRDefault="00B449E5">
            <w:r>
              <w:t>23</w:t>
            </w:r>
          </w:p>
        </w:tc>
      </w:tr>
      <w:tr w:rsidR="00B449E5" w14:paraId="179300EB" w14:textId="77777777" w:rsidTr="007B1A2C">
        <w:tc>
          <w:tcPr>
            <w:tcW w:w="4320" w:type="dxa"/>
          </w:tcPr>
          <w:p w14:paraId="66739672" w14:textId="3A37ED97" w:rsidR="00B449E5" w:rsidRDefault="00B449E5">
            <w:r>
              <w:t>Distinct zip code</w:t>
            </w:r>
          </w:p>
        </w:tc>
        <w:tc>
          <w:tcPr>
            <w:tcW w:w="4320" w:type="dxa"/>
          </w:tcPr>
          <w:p w14:paraId="7B5F7185" w14:textId="6AB047AA" w:rsidR="00B449E5" w:rsidRDefault="00B449E5">
            <w:r>
              <w:t>2246</w:t>
            </w:r>
          </w:p>
        </w:tc>
      </w:tr>
      <w:tr w:rsidR="004E27E7" w14:paraId="4DCCAF35" w14:textId="77777777" w:rsidTr="007B1A2C">
        <w:tc>
          <w:tcPr>
            <w:tcW w:w="4320" w:type="dxa"/>
          </w:tcPr>
          <w:p w14:paraId="7FD80F96" w14:textId="77777777" w:rsidR="004E27E7" w:rsidRDefault="00000000">
            <w:r>
              <w:t>% null zip/city/state</w:t>
            </w:r>
          </w:p>
        </w:tc>
        <w:tc>
          <w:tcPr>
            <w:tcW w:w="4320" w:type="dxa"/>
          </w:tcPr>
          <w:p w14:paraId="1EDADFE9" w14:textId="77777777" w:rsidR="004E27E7" w:rsidRDefault="00000000">
            <w:r>
              <w:t>0%</w:t>
            </w:r>
          </w:p>
        </w:tc>
      </w:tr>
    </w:tbl>
    <w:p w14:paraId="406A5B9F" w14:textId="77777777" w:rsidR="004E27E7" w:rsidRDefault="004E27E7" w:rsidP="007B1A2C"/>
    <w:p w14:paraId="4B49B4A8" w14:textId="2A4D7989" w:rsidR="004E27E7" w:rsidRDefault="00000000" w:rsidP="007B1A2C">
      <w:r w:rsidRPr="0013349D">
        <w:rPr>
          <w:b/>
          <w:bCs/>
        </w:rPr>
        <w:t xml:space="preserve">**Top states by seller </w:t>
      </w:r>
      <w:proofErr w:type="gramStart"/>
      <w:r w:rsidRPr="0013349D">
        <w:rPr>
          <w:b/>
          <w:bCs/>
        </w:rPr>
        <w:t>count:*</w:t>
      </w:r>
      <w:proofErr w:type="gramEnd"/>
      <w:r w:rsidRPr="0013349D">
        <w:rPr>
          <w:b/>
          <w:bCs/>
        </w:rPr>
        <w:t>*</w:t>
      </w:r>
      <w:r>
        <w:t xml:space="preserve"> </w:t>
      </w:r>
    </w:p>
    <w:tbl>
      <w:tblPr>
        <w:tblStyle w:val="TableGrid"/>
        <w:tblW w:w="0" w:type="auto"/>
        <w:tblLook w:val="04A0" w:firstRow="1" w:lastRow="0" w:firstColumn="1" w:lastColumn="0" w:noHBand="0" w:noVBand="1"/>
      </w:tblPr>
      <w:tblGrid>
        <w:gridCol w:w="959"/>
        <w:gridCol w:w="1843"/>
        <w:gridCol w:w="1134"/>
      </w:tblGrid>
      <w:tr w:rsidR="0013349D" w:rsidRPr="0013349D" w14:paraId="6DFAF266" w14:textId="77777777" w:rsidTr="0013349D">
        <w:tc>
          <w:tcPr>
            <w:tcW w:w="959" w:type="dxa"/>
          </w:tcPr>
          <w:p w14:paraId="3CA0CB30" w14:textId="77777777" w:rsidR="0013349D" w:rsidRPr="0013349D" w:rsidRDefault="0013349D" w:rsidP="000D4EA4">
            <w:pPr>
              <w:rPr>
                <w:b/>
                <w:bCs/>
              </w:rPr>
            </w:pPr>
            <w:r w:rsidRPr="0013349D">
              <w:rPr>
                <w:b/>
                <w:bCs/>
              </w:rPr>
              <w:t>Row</w:t>
            </w:r>
          </w:p>
        </w:tc>
        <w:tc>
          <w:tcPr>
            <w:tcW w:w="1843" w:type="dxa"/>
          </w:tcPr>
          <w:p w14:paraId="7F9FD0A4" w14:textId="77777777" w:rsidR="0013349D" w:rsidRPr="0013349D" w:rsidRDefault="0013349D" w:rsidP="000D4EA4">
            <w:pPr>
              <w:rPr>
                <w:b/>
                <w:bCs/>
              </w:rPr>
            </w:pPr>
            <w:proofErr w:type="spellStart"/>
            <w:r w:rsidRPr="0013349D">
              <w:rPr>
                <w:b/>
                <w:bCs/>
              </w:rPr>
              <w:t>seller_state</w:t>
            </w:r>
            <w:proofErr w:type="spellEnd"/>
          </w:p>
        </w:tc>
        <w:tc>
          <w:tcPr>
            <w:tcW w:w="1134" w:type="dxa"/>
          </w:tcPr>
          <w:p w14:paraId="31142C79" w14:textId="77777777" w:rsidR="0013349D" w:rsidRPr="0013349D" w:rsidRDefault="0013349D" w:rsidP="000D4EA4">
            <w:pPr>
              <w:rPr>
                <w:b/>
                <w:bCs/>
              </w:rPr>
            </w:pPr>
            <w:r w:rsidRPr="0013349D">
              <w:rPr>
                <w:b/>
                <w:bCs/>
              </w:rPr>
              <w:t>n</w:t>
            </w:r>
          </w:p>
        </w:tc>
      </w:tr>
      <w:tr w:rsidR="0013349D" w:rsidRPr="0013349D" w14:paraId="62BBF175" w14:textId="77777777" w:rsidTr="0013349D">
        <w:tc>
          <w:tcPr>
            <w:tcW w:w="959" w:type="dxa"/>
          </w:tcPr>
          <w:p w14:paraId="4F322818" w14:textId="77777777" w:rsidR="0013349D" w:rsidRPr="0013349D" w:rsidRDefault="0013349D" w:rsidP="000D4EA4">
            <w:r w:rsidRPr="0013349D">
              <w:t>1</w:t>
            </w:r>
          </w:p>
        </w:tc>
        <w:tc>
          <w:tcPr>
            <w:tcW w:w="1843" w:type="dxa"/>
          </w:tcPr>
          <w:p w14:paraId="5238F011" w14:textId="77777777" w:rsidR="0013349D" w:rsidRPr="0013349D" w:rsidRDefault="0013349D" w:rsidP="000D4EA4">
            <w:r w:rsidRPr="0013349D">
              <w:t>SP</w:t>
            </w:r>
          </w:p>
        </w:tc>
        <w:tc>
          <w:tcPr>
            <w:tcW w:w="1134" w:type="dxa"/>
          </w:tcPr>
          <w:p w14:paraId="6D5EA3B9" w14:textId="77777777" w:rsidR="0013349D" w:rsidRPr="0013349D" w:rsidRDefault="0013349D" w:rsidP="000D4EA4">
            <w:r w:rsidRPr="0013349D">
              <w:t>1849</w:t>
            </w:r>
          </w:p>
        </w:tc>
      </w:tr>
      <w:tr w:rsidR="0013349D" w:rsidRPr="0013349D" w14:paraId="5335EACA" w14:textId="77777777" w:rsidTr="0013349D">
        <w:tc>
          <w:tcPr>
            <w:tcW w:w="959" w:type="dxa"/>
          </w:tcPr>
          <w:p w14:paraId="5F2AFC14" w14:textId="77777777" w:rsidR="0013349D" w:rsidRPr="0013349D" w:rsidRDefault="0013349D" w:rsidP="000D4EA4">
            <w:r w:rsidRPr="0013349D">
              <w:t>2</w:t>
            </w:r>
          </w:p>
        </w:tc>
        <w:tc>
          <w:tcPr>
            <w:tcW w:w="1843" w:type="dxa"/>
          </w:tcPr>
          <w:p w14:paraId="0F157EA9" w14:textId="77777777" w:rsidR="0013349D" w:rsidRPr="0013349D" w:rsidRDefault="0013349D" w:rsidP="000D4EA4">
            <w:r w:rsidRPr="0013349D">
              <w:t>PR</w:t>
            </w:r>
          </w:p>
        </w:tc>
        <w:tc>
          <w:tcPr>
            <w:tcW w:w="1134" w:type="dxa"/>
          </w:tcPr>
          <w:p w14:paraId="46A8C261" w14:textId="77777777" w:rsidR="0013349D" w:rsidRPr="0013349D" w:rsidRDefault="0013349D" w:rsidP="000D4EA4">
            <w:r w:rsidRPr="0013349D">
              <w:t>349</w:t>
            </w:r>
          </w:p>
        </w:tc>
      </w:tr>
      <w:tr w:rsidR="0013349D" w:rsidRPr="0013349D" w14:paraId="04BACC8E" w14:textId="77777777" w:rsidTr="0013349D">
        <w:tc>
          <w:tcPr>
            <w:tcW w:w="959" w:type="dxa"/>
          </w:tcPr>
          <w:p w14:paraId="567D2245" w14:textId="77777777" w:rsidR="0013349D" w:rsidRPr="0013349D" w:rsidRDefault="0013349D" w:rsidP="000D4EA4">
            <w:r w:rsidRPr="0013349D">
              <w:t>3</w:t>
            </w:r>
          </w:p>
        </w:tc>
        <w:tc>
          <w:tcPr>
            <w:tcW w:w="1843" w:type="dxa"/>
          </w:tcPr>
          <w:p w14:paraId="19989792" w14:textId="77777777" w:rsidR="0013349D" w:rsidRPr="0013349D" w:rsidRDefault="0013349D" w:rsidP="000D4EA4">
            <w:r w:rsidRPr="0013349D">
              <w:t>MG</w:t>
            </w:r>
          </w:p>
        </w:tc>
        <w:tc>
          <w:tcPr>
            <w:tcW w:w="1134" w:type="dxa"/>
          </w:tcPr>
          <w:p w14:paraId="0DFB821A" w14:textId="77777777" w:rsidR="0013349D" w:rsidRPr="0013349D" w:rsidRDefault="0013349D" w:rsidP="000D4EA4">
            <w:r w:rsidRPr="0013349D">
              <w:t>244</w:t>
            </w:r>
          </w:p>
        </w:tc>
      </w:tr>
      <w:tr w:rsidR="0013349D" w:rsidRPr="0013349D" w14:paraId="67CFF301" w14:textId="77777777" w:rsidTr="0013349D">
        <w:tc>
          <w:tcPr>
            <w:tcW w:w="959" w:type="dxa"/>
          </w:tcPr>
          <w:p w14:paraId="0D462467" w14:textId="77777777" w:rsidR="0013349D" w:rsidRPr="0013349D" w:rsidRDefault="0013349D" w:rsidP="000D4EA4">
            <w:r w:rsidRPr="0013349D">
              <w:t>4</w:t>
            </w:r>
          </w:p>
        </w:tc>
        <w:tc>
          <w:tcPr>
            <w:tcW w:w="1843" w:type="dxa"/>
          </w:tcPr>
          <w:p w14:paraId="56EF3B77" w14:textId="77777777" w:rsidR="0013349D" w:rsidRPr="0013349D" w:rsidRDefault="0013349D" w:rsidP="000D4EA4">
            <w:r w:rsidRPr="0013349D">
              <w:t>SC</w:t>
            </w:r>
          </w:p>
        </w:tc>
        <w:tc>
          <w:tcPr>
            <w:tcW w:w="1134" w:type="dxa"/>
          </w:tcPr>
          <w:p w14:paraId="32C918FA" w14:textId="77777777" w:rsidR="0013349D" w:rsidRPr="0013349D" w:rsidRDefault="0013349D" w:rsidP="000D4EA4">
            <w:r w:rsidRPr="0013349D">
              <w:t>190</w:t>
            </w:r>
          </w:p>
        </w:tc>
      </w:tr>
      <w:tr w:rsidR="0013349D" w:rsidRPr="0013349D" w14:paraId="5AB43E08" w14:textId="77777777" w:rsidTr="0013349D">
        <w:tc>
          <w:tcPr>
            <w:tcW w:w="959" w:type="dxa"/>
          </w:tcPr>
          <w:p w14:paraId="2FAA5271" w14:textId="77777777" w:rsidR="0013349D" w:rsidRPr="0013349D" w:rsidRDefault="0013349D" w:rsidP="000D4EA4">
            <w:r w:rsidRPr="0013349D">
              <w:t>5</w:t>
            </w:r>
          </w:p>
        </w:tc>
        <w:tc>
          <w:tcPr>
            <w:tcW w:w="1843" w:type="dxa"/>
          </w:tcPr>
          <w:p w14:paraId="3429942A" w14:textId="77777777" w:rsidR="0013349D" w:rsidRPr="0013349D" w:rsidRDefault="0013349D" w:rsidP="000D4EA4">
            <w:r w:rsidRPr="0013349D">
              <w:t>RJ</w:t>
            </w:r>
          </w:p>
        </w:tc>
        <w:tc>
          <w:tcPr>
            <w:tcW w:w="1134" w:type="dxa"/>
          </w:tcPr>
          <w:p w14:paraId="3A25E44D" w14:textId="77777777" w:rsidR="0013349D" w:rsidRPr="0013349D" w:rsidRDefault="0013349D" w:rsidP="000D4EA4">
            <w:r w:rsidRPr="0013349D">
              <w:t>171</w:t>
            </w:r>
          </w:p>
        </w:tc>
      </w:tr>
      <w:tr w:rsidR="0013349D" w:rsidRPr="0013349D" w14:paraId="38106323" w14:textId="77777777" w:rsidTr="0013349D">
        <w:tc>
          <w:tcPr>
            <w:tcW w:w="959" w:type="dxa"/>
          </w:tcPr>
          <w:p w14:paraId="4FBC8D80" w14:textId="77777777" w:rsidR="0013349D" w:rsidRPr="0013349D" w:rsidRDefault="0013349D" w:rsidP="000D4EA4">
            <w:r w:rsidRPr="0013349D">
              <w:t>6</w:t>
            </w:r>
          </w:p>
        </w:tc>
        <w:tc>
          <w:tcPr>
            <w:tcW w:w="1843" w:type="dxa"/>
          </w:tcPr>
          <w:p w14:paraId="0F8D441D" w14:textId="77777777" w:rsidR="0013349D" w:rsidRPr="0013349D" w:rsidRDefault="0013349D" w:rsidP="000D4EA4">
            <w:r w:rsidRPr="0013349D">
              <w:t>RS</w:t>
            </w:r>
          </w:p>
        </w:tc>
        <w:tc>
          <w:tcPr>
            <w:tcW w:w="1134" w:type="dxa"/>
          </w:tcPr>
          <w:p w14:paraId="397AD37E" w14:textId="77777777" w:rsidR="0013349D" w:rsidRPr="0013349D" w:rsidRDefault="0013349D" w:rsidP="000D4EA4">
            <w:r w:rsidRPr="0013349D">
              <w:t>129</w:t>
            </w:r>
          </w:p>
        </w:tc>
      </w:tr>
      <w:tr w:rsidR="0013349D" w:rsidRPr="0013349D" w14:paraId="05E7DF76" w14:textId="77777777" w:rsidTr="0013349D">
        <w:tc>
          <w:tcPr>
            <w:tcW w:w="959" w:type="dxa"/>
          </w:tcPr>
          <w:p w14:paraId="67B811CD" w14:textId="77777777" w:rsidR="0013349D" w:rsidRPr="0013349D" w:rsidRDefault="0013349D" w:rsidP="000D4EA4">
            <w:r w:rsidRPr="0013349D">
              <w:t>7</w:t>
            </w:r>
          </w:p>
        </w:tc>
        <w:tc>
          <w:tcPr>
            <w:tcW w:w="1843" w:type="dxa"/>
          </w:tcPr>
          <w:p w14:paraId="1B8FC861" w14:textId="77777777" w:rsidR="0013349D" w:rsidRPr="0013349D" w:rsidRDefault="0013349D" w:rsidP="000D4EA4">
            <w:r w:rsidRPr="0013349D">
              <w:t>GO</w:t>
            </w:r>
          </w:p>
        </w:tc>
        <w:tc>
          <w:tcPr>
            <w:tcW w:w="1134" w:type="dxa"/>
          </w:tcPr>
          <w:p w14:paraId="76070215" w14:textId="77777777" w:rsidR="0013349D" w:rsidRPr="0013349D" w:rsidRDefault="0013349D" w:rsidP="000D4EA4">
            <w:r w:rsidRPr="0013349D">
              <w:t>40</w:t>
            </w:r>
          </w:p>
        </w:tc>
      </w:tr>
      <w:tr w:rsidR="0013349D" w:rsidRPr="0013349D" w14:paraId="00452A28" w14:textId="77777777" w:rsidTr="0013349D">
        <w:tc>
          <w:tcPr>
            <w:tcW w:w="959" w:type="dxa"/>
          </w:tcPr>
          <w:p w14:paraId="2B7460D9" w14:textId="77777777" w:rsidR="0013349D" w:rsidRPr="0013349D" w:rsidRDefault="0013349D" w:rsidP="000D4EA4">
            <w:r w:rsidRPr="0013349D">
              <w:t>8</w:t>
            </w:r>
          </w:p>
        </w:tc>
        <w:tc>
          <w:tcPr>
            <w:tcW w:w="1843" w:type="dxa"/>
          </w:tcPr>
          <w:p w14:paraId="2AB43A67" w14:textId="77777777" w:rsidR="0013349D" w:rsidRPr="0013349D" w:rsidRDefault="0013349D" w:rsidP="000D4EA4">
            <w:r w:rsidRPr="0013349D">
              <w:t>DF</w:t>
            </w:r>
          </w:p>
        </w:tc>
        <w:tc>
          <w:tcPr>
            <w:tcW w:w="1134" w:type="dxa"/>
          </w:tcPr>
          <w:p w14:paraId="5F314587" w14:textId="77777777" w:rsidR="0013349D" w:rsidRPr="0013349D" w:rsidRDefault="0013349D" w:rsidP="000D4EA4">
            <w:r w:rsidRPr="0013349D">
              <w:t>30</w:t>
            </w:r>
          </w:p>
        </w:tc>
      </w:tr>
      <w:tr w:rsidR="0013349D" w:rsidRPr="0013349D" w14:paraId="043E0569" w14:textId="77777777" w:rsidTr="0013349D">
        <w:tc>
          <w:tcPr>
            <w:tcW w:w="959" w:type="dxa"/>
          </w:tcPr>
          <w:p w14:paraId="786EF966" w14:textId="77777777" w:rsidR="0013349D" w:rsidRPr="0013349D" w:rsidRDefault="0013349D" w:rsidP="000D4EA4">
            <w:r w:rsidRPr="0013349D">
              <w:t>9</w:t>
            </w:r>
          </w:p>
        </w:tc>
        <w:tc>
          <w:tcPr>
            <w:tcW w:w="1843" w:type="dxa"/>
          </w:tcPr>
          <w:p w14:paraId="5462B916" w14:textId="77777777" w:rsidR="0013349D" w:rsidRPr="0013349D" w:rsidRDefault="0013349D" w:rsidP="000D4EA4">
            <w:r w:rsidRPr="0013349D">
              <w:t>ES</w:t>
            </w:r>
          </w:p>
        </w:tc>
        <w:tc>
          <w:tcPr>
            <w:tcW w:w="1134" w:type="dxa"/>
          </w:tcPr>
          <w:p w14:paraId="6A6372F5" w14:textId="77777777" w:rsidR="0013349D" w:rsidRPr="0013349D" w:rsidRDefault="0013349D" w:rsidP="000D4EA4">
            <w:r w:rsidRPr="0013349D">
              <w:t>23</w:t>
            </w:r>
          </w:p>
        </w:tc>
      </w:tr>
      <w:tr w:rsidR="0013349D" w:rsidRPr="0013349D" w14:paraId="3471A012" w14:textId="77777777" w:rsidTr="0013349D">
        <w:tc>
          <w:tcPr>
            <w:tcW w:w="959" w:type="dxa"/>
          </w:tcPr>
          <w:p w14:paraId="5A624FE8" w14:textId="77777777" w:rsidR="0013349D" w:rsidRPr="0013349D" w:rsidRDefault="0013349D" w:rsidP="000D4EA4">
            <w:r w:rsidRPr="0013349D">
              <w:lastRenderedPageBreak/>
              <w:t>10</w:t>
            </w:r>
          </w:p>
        </w:tc>
        <w:tc>
          <w:tcPr>
            <w:tcW w:w="1843" w:type="dxa"/>
          </w:tcPr>
          <w:p w14:paraId="08A04B0E" w14:textId="77777777" w:rsidR="0013349D" w:rsidRPr="0013349D" w:rsidRDefault="0013349D" w:rsidP="000D4EA4">
            <w:r w:rsidRPr="0013349D">
              <w:t>BA</w:t>
            </w:r>
          </w:p>
        </w:tc>
        <w:tc>
          <w:tcPr>
            <w:tcW w:w="1134" w:type="dxa"/>
          </w:tcPr>
          <w:p w14:paraId="086C0E6A" w14:textId="77777777" w:rsidR="0013349D" w:rsidRPr="0013349D" w:rsidRDefault="0013349D" w:rsidP="000D4EA4">
            <w:r w:rsidRPr="0013349D">
              <w:t>19</w:t>
            </w:r>
          </w:p>
        </w:tc>
      </w:tr>
    </w:tbl>
    <w:p w14:paraId="077AB33D" w14:textId="62452F4E" w:rsidR="004E27E7" w:rsidRDefault="00C628C0" w:rsidP="007B1A2C">
      <w:r>
        <w:t>All distinct states, no same state as per the abbreviations used here</w:t>
      </w:r>
    </w:p>
    <w:p w14:paraId="67B793E7" w14:textId="5B6006F7" w:rsidR="00C628C0" w:rsidRDefault="00C628C0" w:rsidP="007B1A2C">
      <w:r>
        <w:rPr>
          <w:b/>
          <w:bCs/>
        </w:rPr>
        <w:t xml:space="preserve">Cities names – </w:t>
      </w:r>
    </w:p>
    <w:p w14:paraId="666ADC2F" w14:textId="1E889589" w:rsidR="00C628C0" w:rsidRDefault="00C628C0" w:rsidP="00C628C0">
      <w:pPr>
        <w:pStyle w:val="ListParagraph"/>
        <w:numPr>
          <w:ilvl w:val="0"/>
          <w:numId w:val="13"/>
        </w:numPr>
        <w:rPr>
          <w:lang w:val="en-IN"/>
        </w:rPr>
      </w:pPr>
      <w:r>
        <w:t xml:space="preserve">There is one </w:t>
      </w:r>
      <w:proofErr w:type="spellStart"/>
      <w:r w:rsidRPr="00C628C0">
        <w:rPr>
          <w:lang w:val="en-IN"/>
        </w:rPr>
        <w:t>seller_city</w:t>
      </w:r>
      <w:proofErr w:type="spellEnd"/>
      <w:r w:rsidRPr="00C628C0">
        <w:rPr>
          <w:lang w:val="en-IN"/>
        </w:rPr>
        <w:t xml:space="preserve">='04482255', for which </w:t>
      </w:r>
      <w:proofErr w:type="spellStart"/>
      <w:r w:rsidRPr="00C628C0">
        <w:rPr>
          <w:lang w:val="en-IN"/>
        </w:rPr>
        <w:t>order_id</w:t>
      </w:r>
      <w:proofErr w:type="spellEnd"/>
      <w:r w:rsidRPr="00C628C0">
        <w:rPr>
          <w:lang w:val="en-IN"/>
        </w:rPr>
        <w:t xml:space="preserve">='d9d6c371c6721e2fb73fc7ed7b5cc856' and </w:t>
      </w:r>
      <w:proofErr w:type="spellStart"/>
      <w:r w:rsidRPr="00C628C0">
        <w:rPr>
          <w:lang w:val="en-IN"/>
        </w:rPr>
        <w:t>order_status</w:t>
      </w:r>
      <w:proofErr w:type="spellEnd"/>
      <w:r w:rsidRPr="00C628C0">
        <w:rPr>
          <w:lang w:val="en-IN"/>
        </w:rPr>
        <w:t xml:space="preserve"> for this is in ‘processing’</w:t>
      </w:r>
    </w:p>
    <w:p w14:paraId="3D94257A" w14:textId="3E84CA1A" w:rsidR="00C628C0" w:rsidRDefault="00C628C0" w:rsidP="00C628C0">
      <w:pPr>
        <w:pStyle w:val="ListParagraph"/>
        <w:numPr>
          <w:ilvl w:val="0"/>
          <w:numId w:val="13"/>
        </w:numPr>
        <w:rPr>
          <w:lang w:val="en-IN"/>
        </w:rPr>
      </w:pPr>
      <w:r>
        <w:rPr>
          <w:lang w:val="en-IN"/>
        </w:rPr>
        <w:t xml:space="preserve">There are many cities with names inconsistency – ex - </w:t>
      </w:r>
      <w:proofErr w:type="spellStart"/>
      <w:r w:rsidRPr="00C628C0">
        <w:rPr>
          <w:lang w:val="en-IN"/>
        </w:rPr>
        <w:t>sao</w:t>
      </w:r>
      <w:proofErr w:type="spellEnd"/>
      <w:r w:rsidRPr="00C628C0">
        <w:rPr>
          <w:lang w:val="en-IN"/>
        </w:rPr>
        <w:t xml:space="preserve"> </w:t>
      </w:r>
      <w:proofErr w:type="spellStart"/>
      <w:r w:rsidRPr="00C628C0">
        <w:rPr>
          <w:lang w:val="en-IN"/>
        </w:rPr>
        <w:t>paulo</w:t>
      </w:r>
      <w:proofErr w:type="spellEnd"/>
      <w:r w:rsidRPr="00C628C0">
        <w:rPr>
          <w:lang w:val="en-IN"/>
        </w:rPr>
        <w:t xml:space="preserve"> </w:t>
      </w:r>
      <w:r>
        <w:rPr>
          <w:lang w:val="en-IN"/>
        </w:rPr>
        <w:t>–</w:t>
      </w:r>
      <w:r w:rsidRPr="00C628C0">
        <w:rPr>
          <w:lang w:val="en-IN"/>
        </w:rPr>
        <w:t xml:space="preserve"> </w:t>
      </w:r>
      <w:proofErr w:type="spellStart"/>
      <w:r w:rsidRPr="00C628C0">
        <w:rPr>
          <w:lang w:val="en-IN"/>
        </w:rPr>
        <w:t>sp</w:t>
      </w:r>
      <w:proofErr w:type="spellEnd"/>
      <w:r>
        <w:rPr>
          <w:lang w:val="en-IN"/>
        </w:rPr>
        <w:t xml:space="preserve">, </w:t>
      </w:r>
      <w:proofErr w:type="spellStart"/>
      <w:r w:rsidRPr="00C628C0">
        <w:rPr>
          <w:lang w:val="en-IN"/>
        </w:rPr>
        <w:t>sao</w:t>
      </w:r>
      <w:proofErr w:type="spellEnd"/>
      <w:r w:rsidRPr="00C628C0">
        <w:rPr>
          <w:lang w:val="en-IN"/>
        </w:rPr>
        <w:t xml:space="preserve"> </w:t>
      </w:r>
      <w:proofErr w:type="spellStart"/>
      <w:r w:rsidRPr="00C628C0">
        <w:rPr>
          <w:lang w:val="en-IN"/>
        </w:rPr>
        <w:t>paulo</w:t>
      </w:r>
      <w:proofErr w:type="spellEnd"/>
      <w:r w:rsidRPr="00C628C0">
        <w:rPr>
          <w:lang w:val="en-IN"/>
        </w:rPr>
        <w:t xml:space="preserve"> / </w:t>
      </w:r>
      <w:proofErr w:type="spellStart"/>
      <w:r w:rsidRPr="00C628C0">
        <w:rPr>
          <w:lang w:val="en-IN"/>
        </w:rPr>
        <w:t>sao</w:t>
      </w:r>
      <w:proofErr w:type="spellEnd"/>
      <w:r w:rsidRPr="00C628C0">
        <w:rPr>
          <w:lang w:val="en-IN"/>
        </w:rPr>
        <w:t xml:space="preserve"> </w:t>
      </w:r>
      <w:r>
        <w:rPr>
          <w:lang w:val="en-IN"/>
        </w:rPr>
        <w:t xml:space="preserve">Paulo, </w:t>
      </w:r>
      <w:proofErr w:type="spellStart"/>
      <w:r w:rsidRPr="00C628C0">
        <w:rPr>
          <w:lang w:val="en-IN"/>
        </w:rPr>
        <w:t>sao</w:t>
      </w:r>
      <w:proofErr w:type="spellEnd"/>
      <w:r w:rsidRPr="00C628C0">
        <w:rPr>
          <w:lang w:val="en-IN"/>
        </w:rPr>
        <w:t xml:space="preserve"> </w:t>
      </w:r>
      <w:proofErr w:type="spellStart"/>
      <w:r w:rsidRPr="00C628C0">
        <w:rPr>
          <w:lang w:val="en-IN"/>
        </w:rPr>
        <w:t>paulo</w:t>
      </w:r>
      <w:proofErr w:type="spellEnd"/>
      <w:r w:rsidRPr="00C628C0">
        <w:rPr>
          <w:lang w:val="en-IN"/>
        </w:rPr>
        <w:t xml:space="preserve"> </w:t>
      </w:r>
      <w:proofErr w:type="spellStart"/>
      <w:r w:rsidRPr="00C628C0">
        <w:rPr>
          <w:lang w:val="en-IN"/>
        </w:rPr>
        <w:t>sp</w:t>
      </w:r>
      <w:proofErr w:type="spellEnd"/>
      <w:r>
        <w:rPr>
          <w:lang w:val="en-IN"/>
        </w:rPr>
        <w:t xml:space="preserve">, </w:t>
      </w:r>
      <w:proofErr w:type="spellStart"/>
      <w:r w:rsidRPr="00C628C0">
        <w:rPr>
          <w:lang w:val="en-IN"/>
        </w:rPr>
        <w:t>sao</w:t>
      </w:r>
      <w:proofErr w:type="spellEnd"/>
      <w:r w:rsidRPr="00C628C0">
        <w:rPr>
          <w:lang w:val="en-IN"/>
        </w:rPr>
        <w:t xml:space="preserve"> </w:t>
      </w:r>
      <w:proofErr w:type="spellStart"/>
      <w:r w:rsidRPr="00C628C0">
        <w:rPr>
          <w:lang w:val="en-IN"/>
        </w:rPr>
        <w:t>paulop</w:t>
      </w:r>
      <w:proofErr w:type="spellEnd"/>
      <w:r>
        <w:rPr>
          <w:lang w:val="en-IN"/>
        </w:rPr>
        <w:t xml:space="preserve"> and many more</w:t>
      </w:r>
    </w:p>
    <w:p w14:paraId="1E5404D5" w14:textId="2125C3DE" w:rsidR="004968DA" w:rsidRDefault="004968DA" w:rsidP="00C628C0">
      <w:pPr>
        <w:pStyle w:val="ListParagraph"/>
        <w:numPr>
          <w:ilvl w:val="0"/>
          <w:numId w:val="13"/>
        </w:numPr>
        <w:rPr>
          <w:lang w:val="en-IN"/>
        </w:rPr>
      </w:pPr>
      <w:r w:rsidRPr="004968DA">
        <w:t>Normalization using LOWER(</w:t>
      </w:r>
      <w:proofErr w:type="gramStart"/>
      <w:r w:rsidRPr="004968DA">
        <w:t>TRIM(</w:t>
      </w:r>
      <w:proofErr w:type="gramEnd"/>
      <w:r w:rsidRPr="004968DA">
        <w:t>)) produced no reduction in distinct city names, indicating that case sensitivity and leading/trailing whitespace are not sources of inconsistency in the dataset.</w:t>
      </w:r>
    </w:p>
    <w:p w14:paraId="08A6D8EF" w14:textId="53EABC32" w:rsidR="004968DA" w:rsidRDefault="004968DA" w:rsidP="004968DA">
      <w:pPr>
        <w:rPr>
          <w:b/>
          <w:bCs/>
          <w:lang w:val="en-IN"/>
        </w:rPr>
      </w:pPr>
      <w:r>
        <w:rPr>
          <w:b/>
          <w:bCs/>
          <w:lang w:val="en-IN"/>
        </w:rPr>
        <w:t>City frequency –</w:t>
      </w:r>
    </w:p>
    <w:tbl>
      <w:tblPr>
        <w:tblStyle w:val="TableGrid"/>
        <w:tblW w:w="0" w:type="auto"/>
        <w:tblLook w:val="04A0" w:firstRow="1" w:lastRow="0" w:firstColumn="1" w:lastColumn="0" w:noHBand="0" w:noVBand="1"/>
      </w:tblPr>
      <w:tblGrid>
        <w:gridCol w:w="1242"/>
        <w:gridCol w:w="2410"/>
        <w:gridCol w:w="1418"/>
      </w:tblGrid>
      <w:tr w:rsidR="004968DA" w:rsidRPr="004968DA" w14:paraId="61509552" w14:textId="77777777" w:rsidTr="004968DA">
        <w:tc>
          <w:tcPr>
            <w:tcW w:w="1242" w:type="dxa"/>
          </w:tcPr>
          <w:p w14:paraId="7E716BD7" w14:textId="77777777" w:rsidR="004968DA" w:rsidRPr="004968DA" w:rsidRDefault="004968DA" w:rsidP="007D54E8">
            <w:pPr>
              <w:rPr>
                <w:b/>
                <w:bCs/>
                <w:lang w:val="en-IN"/>
              </w:rPr>
            </w:pPr>
            <w:r w:rsidRPr="004968DA">
              <w:rPr>
                <w:b/>
                <w:bCs/>
                <w:lang w:val="en-IN"/>
              </w:rPr>
              <w:t>Row</w:t>
            </w:r>
          </w:p>
        </w:tc>
        <w:tc>
          <w:tcPr>
            <w:tcW w:w="2410" w:type="dxa"/>
          </w:tcPr>
          <w:p w14:paraId="604325EB" w14:textId="77777777" w:rsidR="004968DA" w:rsidRPr="004968DA" w:rsidRDefault="004968DA" w:rsidP="007D54E8">
            <w:pPr>
              <w:rPr>
                <w:b/>
                <w:bCs/>
                <w:lang w:val="en-IN"/>
              </w:rPr>
            </w:pPr>
            <w:proofErr w:type="spellStart"/>
            <w:r w:rsidRPr="004968DA">
              <w:rPr>
                <w:b/>
                <w:bCs/>
                <w:lang w:val="en-IN"/>
              </w:rPr>
              <w:t>seller_city</w:t>
            </w:r>
            <w:proofErr w:type="spellEnd"/>
          </w:p>
        </w:tc>
        <w:tc>
          <w:tcPr>
            <w:tcW w:w="1418" w:type="dxa"/>
          </w:tcPr>
          <w:p w14:paraId="0B128A4E" w14:textId="77777777" w:rsidR="004968DA" w:rsidRPr="004968DA" w:rsidRDefault="004968DA" w:rsidP="007D54E8">
            <w:pPr>
              <w:rPr>
                <w:b/>
                <w:bCs/>
                <w:lang w:val="en-IN"/>
              </w:rPr>
            </w:pPr>
            <w:r w:rsidRPr="004968DA">
              <w:rPr>
                <w:b/>
                <w:bCs/>
                <w:lang w:val="en-IN"/>
              </w:rPr>
              <w:t>sellers</w:t>
            </w:r>
          </w:p>
        </w:tc>
      </w:tr>
      <w:tr w:rsidR="004968DA" w:rsidRPr="004968DA" w14:paraId="76F662E4" w14:textId="77777777" w:rsidTr="004968DA">
        <w:tc>
          <w:tcPr>
            <w:tcW w:w="1242" w:type="dxa"/>
          </w:tcPr>
          <w:p w14:paraId="6B7D5376" w14:textId="77777777" w:rsidR="004968DA" w:rsidRPr="004968DA" w:rsidRDefault="004968DA" w:rsidP="007D54E8">
            <w:pPr>
              <w:rPr>
                <w:lang w:val="en-IN"/>
              </w:rPr>
            </w:pPr>
            <w:r w:rsidRPr="004968DA">
              <w:rPr>
                <w:lang w:val="en-IN"/>
              </w:rPr>
              <w:t>1</w:t>
            </w:r>
          </w:p>
        </w:tc>
        <w:tc>
          <w:tcPr>
            <w:tcW w:w="2410" w:type="dxa"/>
          </w:tcPr>
          <w:p w14:paraId="41F7CC8E" w14:textId="77777777" w:rsidR="004968DA" w:rsidRPr="004968DA" w:rsidRDefault="004968DA" w:rsidP="007D54E8">
            <w:pPr>
              <w:rPr>
                <w:lang w:val="en-IN"/>
              </w:rPr>
            </w:pPr>
            <w:proofErr w:type="spellStart"/>
            <w:r w:rsidRPr="004968DA">
              <w:rPr>
                <w:lang w:val="en-IN"/>
              </w:rPr>
              <w:t>sao</w:t>
            </w:r>
            <w:proofErr w:type="spellEnd"/>
            <w:r w:rsidRPr="004968DA">
              <w:rPr>
                <w:lang w:val="en-IN"/>
              </w:rPr>
              <w:t xml:space="preserve"> </w:t>
            </w:r>
            <w:proofErr w:type="spellStart"/>
            <w:r w:rsidRPr="004968DA">
              <w:rPr>
                <w:lang w:val="en-IN"/>
              </w:rPr>
              <w:t>paulo</w:t>
            </w:r>
            <w:proofErr w:type="spellEnd"/>
          </w:p>
        </w:tc>
        <w:tc>
          <w:tcPr>
            <w:tcW w:w="1418" w:type="dxa"/>
          </w:tcPr>
          <w:p w14:paraId="5A6F32A2" w14:textId="77777777" w:rsidR="004968DA" w:rsidRPr="004968DA" w:rsidRDefault="004968DA" w:rsidP="007D54E8">
            <w:pPr>
              <w:rPr>
                <w:lang w:val="en-IN"/>
              </w:rPr>
            </w:pPr>
            <w:r w:rsidRPr="004968DA">
              <w:rPr>
                <w:lang w:val="en-IN"/>
              </w:rPr>
              <w:t>694</w:t>
            </w:r>
          </w:p>
        </w:tc>
      </w:tr>
      <w:tr w:rsidR="004968DA" w:rsidRPr="004968DA" w14:paraId="694AA647" w14:textId="77777777" w:rsidTr="004968DA">
        <w:tc>
          <w:tcPr>
            <w:tcW w:w="1242" w:type="dxa"/>
          </w:tcPr>
          <w:p w14:paraId="653CB033" w14:textId="77777777" w:rsidR="004968DA" w:rsidRPr="004968DA" w:rsidRDefault="004968DA" w:rsidP="007D54E8">
            <w:pPr>
              <w:rPr>
                <w:lang w:val="en-IN"/>
              </w:rPr>
            </w:pPr>
            <w:r w:rsidRPr="004968DA">
              <w:rPr>
                <w:lang w:val="en-IN"/>
              </w:rPr>
              <w:t>2</w:t>
            </w:r>
          </w:p>
        </w:tc>
        <w:tc>
          <w:tcPr>
            <w:tcW w:w="2410" w:type="dxa"/>
          </w:tcPr>
          <w:p w14:paraId="6440799B" w14:textId="77777777" w:rsidR="004968DA" w:rsidRPr="004968DA" w:rsidRDefault="004968DA" w:rsidP="007D54E8">
            <w:pPr>
              <w:rPr>
                <w:lang w:val="en-IN"/>
              </w:rPr>
            </w:pPr>
            <w:proofErr w:type="spellStart"/>
            <w:r w:rsidRPr="004968DA">
              <w:rPr>
                <w:lang w:val="en-IN"/>
              </w:rPr>
              <w:t>curitiba</w:t>
            </w:r>
            <w:proofErr w:type="spellEnd"/>
          </w:p>
        </w:tc>
        <w:tc>
          <w:tcPr>
            <w:tcW w:w="1418" w:type="dxa"/>
          </w:tcPr>
          <w:p w14:paraId="18860A6D" w14:textId="77777777" w:rsidR="004968DA" w:rsidRPr="004968DA" w:rsidRDefault="004968DA" w:rsidP="007D54E8">
            <w:pPr>
              <w:rPr>
                <w:lang w:val="en-IN"/>
              </w:rPr>
            </w:pPr>
            <w:r w:rsidRPr="004968DA">
              <w:rPr>
                <w:lang w:val="en-IN"/>
              </w:rPr>
              <w:t>127</w:t>
            </w:r>
          </w:p>
        </w:tc>
      </w:tr>
      <w:tr w:rsidR="004968DA" w:rsidRPr="004968DA" w14:paraId="2CCBA677" w14:textId="77777777" w:rsidTr="004968DA">
        <w:tc>
          <w:tcPr>
            <w:tcW w:w="1242" w:type="dxa"/>
          </w:tcPr>
          <w:p w14:paraId="6FD9D1D9" w14:textId="77777777" w:rsidR="004968DA" w:rsidRPr="004968DA" w:rsidRDefault="004968DA" w:rsidP="007D54E8">
            <w:pPr>
              <w:rPr>
                <w:lang w:val="en-IN"/>
              </w:rPr>
            </w:pPr>
            <w:r w:rsidRPr="004968DA">
              <w:rPr>
                <w:lang w:val="en-IN"/>
              </w:rPr>
              <w:t>3</w:t>
            </w:r>
          </w:p>
        </w:tc>
        <w:tc>
          <w:tcPr>
            <w:tcW w:w="2410" w:type="dxa"/>
          </w:tcPr>
          <w:p w14:paraId="12546CCB" w14:textId="77777777" w:rsidR="004968DA" w:rsidRPr="004968DA" w:rsidRDefault="004968DA" w:rsidP="007D54E8">
            <w:pPr>
              <w:rPr>
                <w:lang w:val="en-IN"/>
              </w:rPr>
            </w:pPr>
            <w:proofErr w:type="spellStart"/>
            <w:r w:rsidRPr="004968DA">
              <w:rPr>
                <w:lang w:val="en-IN"/>
              </w:rPr>
              <w:t>rio</w:t>
            </w:r>
            <w:proofErr w:type="spellEnd"/>
            <w:r w:rsidRPr="004968DA">
              <w:rPr>
                <w:lang w:val="en-IN"/>
              </w:rPr>
              <w:t xml:space="preserve"> de </w:t>
            </w:r>
            <w:proofErr w:type="spellStart"/>
            <w:r w:rsidRPr="004968DA">
              <w:rPr>
                <w:lang w:val="en-IN"/>
              </w:rPr>
              <w:t>janeiro</w:t>
            </w:r>
            <w:proofErr w:type="spellEnd"/>
          </w:p>
        </w:tc>
        <w:tc>
          <w:tcPr>
            <w:tcW w:w="1418" w:type="dxa"/>
          </w:tcPr>
          <w:p w14:paraId="4BDE5E12" w14:textId="77777777" w:rsidR="004968DA" w:rsidRPr="004968DA" w:rsidRDefault="004968DA" w:rsidP="007D54E8">
            <w:pPr>
              <w:rPr>
                <w:lang w:val="en-IN"/>
              </w:rPr>
            </w:pPr>
            <w:r w:rsidRPr="004968DA">
              <w:rPr>
                <w:lang w:val="en-IN"/>
              </w:rPr>
              <w:t>96</w:t>
            </w:r>
          </w:p>
        </w:tc>
      </w:tr>
      <w:tr w:rsidR="004968DA" w:rsidRPr="004968DA" w14:paraId="1E203339" w14:textId="77777777" w:rsidTr="004968DA">
        <w:tc>
          <w:tcPr>
            <w:tcW w:w="1242" w:type="dxa"/>
          </w:tcPr>
          <w:p w14:paraId="1BBDF97A" w14:textId="77777777" w:rsidR="004968DA" w:rsidRPr="004968DA" w:rsidRDefault="004968DA" w:rsidP="007D54E8">
            <w:pPr>
              <w:rPr>
                <w:lang w:val="en-IN"/>
              </w:rPr>
            </w:pPr>
            <w:r w:rsidRPr="004968DA">
              <w:rPr>
                <w:lang w:val="en-IN"/>
              </w:rPr>
              <w:t>4</w:t>
            </w:r>
          </w:p>
        </w:tc>
        <w:tc>
          <w:tcPr>
            <w:tcW w:w="2410" w:type="dxa"/>
          </w:tcPr>
          <w:p w14:paraId="6218736B" w14:textId="77777777" w:rsidR="004968DA" w:rsidRPr="004968DA" w:rsidRDefault="004968DA" w:rsidP="007D54E8">
            <w:pPr>
              <w:rPr>
                <w:lang w:val="en-IN"/>
              </w:rPr>
            </w:pPr>
            <w:proofErr w:type="spellStart"/>
            <w:r w:rsidRPr="004968DA">
              <w:rPr>
                <w:lang w:val="en-IN"/>
              </w:rPr>
              <w:t>belo</w:t>
            </w:r>
            <w:proofErr w:type="spellEnd"/>
            <w:r w:rsidRPr="004968DA">
              <w:rPr>
                <w:lang w:val="en-IN"/>
              </w:rPr>
              <w:t xml:space="preserve"> </w:t>
            </w:r>
            <w:proofErr w:type="spellStart"/>
            <w:r w:rsidRPr="004968DA">
              <w:rPr>
                <w:lang w:val="en-IN"/>
              </w:rPr>
              <w:t>horizonte</w:t>
            </w:r>
            <w:proofErr w:type="spellEnd"/>
          </w:p>
        </w:tc>
        <w:tc>
          <w:tcPr>
            <w:tcW w:w="1418" w:type="dxa"/>
          </w:tcPr>
          <w:p w14:paraId="5F10AF41" w14:textId="77777777" w:rsidR="004968DA" w:rsidRPr="004968DA" w:rsidRDefault="004968DA" w:rsidP="007D54E8">
            <w:pPr>
              <w:rPr>
                <w:lang w:val="en-IN"/>
              </w:rPr>
            </w:pPr>
            <w:r w:rsidRPr="004968DA">
              <w:rPr>
                <w:lang w:val="en-IN"/>
              </w:rPr>
              <w:t>68</w:t>
            </w:r>
          </w:p>
        </w:tc>
      </w:tr>
      <w:tr w:rsidR="004968DA" w:rsidRPr="004968DA" w14:paraId="19AE1193" w14:textId="77777777" w:rsidTr="004968DA">
        <w:tc>
          <w:tcPr>
            <w:tcW w:w="1242" w:type="dxa"/>
          </w:tcPr>
          <w:p w14:paraId="5459C6AE" w14:textId="77777777" w:rsidR="004968DA" w:rsidRPr="004968DA" w:rsidRDefault="004968DA" w:rsidP="007D54E8">
            <w:pPr>
              <w:rPr>
                <w:lang w:val="en-IN"/>
              </w:rPr>
            </w:pPr>
            <w:r w:rsidRPr="004968DA">
              <w:rPr>
                <w:lang w:val="en-IN"/>
              </w:rPr>
              <w:t>5</w:t>
            </w:r>
          </w:p>
        </w:tc>
        <w:tc>
          <w:tcPr>
            <w:tcW w:w="2410" w:type="dxa"/>
          </w:tcPr>
          <w:p w14:paraId="1327EB2A" w14:textId="77777777" w:rsidR="004968DA" w:rsidRPr="004968DA" w:rsidRDefault="004968DA" w:rsidP="007D54E8">
            <w:pPr>
              <w:rPr>
                <w:lang w:val="en-IN"/>
              </w:rPr>
            </w:pPr>
            <w:proofErr w:type="spellStart"/>
            <w:r w:rsidRPr="004968DA">
              <w:rPr>
                <w:lang w:val="en-IN"/>
              </w:rPr>
              <w:t>ribeirao</w:t>
            </w:r>
            <w:proofErr w:type="spellEnd"/>
            <w:r w:rsidRPr="004968DA">
              <w:rPr>
                <w:lang w:val="en-IN"/>
              </w:rPr>
              <w:t xml:space="preserve"> </w:t>
            </w:r>
            <w:proofErr w:type="spellStart"/>
            <w:r w:rsidRPr="004968DA">
              <w:rPr>
                <w:lang w:val="en-IN"/>
              </w:rPr>
              <w:t>preto</w:t>
            </w:r>
            <w:proofErr w:type="spellEnd"/>
          </w:p>
        </w:tc>
        <w:tc>
          <w:tcPr>
            <w:tcW w:w="1418" w:type="dxa"/>
          </w:tcPr>
          <w:p w14:paraId="7D755796" w14:textId="77777777" w:rsidR="004968DA" w:rsidRPr="004968DA" w:rsidRDefault="004968DA" w:rsidP="007D54E8">
            <w:pPr>
              <w:rPr>
                <w:lang w:val="en-IN"/>
              </w:rPr>
            </w:pPr>
            <w:r w:rsidRPr="004968DA">
              <w:rPr>
                <w:lang w:val="en-IN"/>
              </w:rPr>
              <w:t>52</w:t>
            </w:r>
          </w:p>
        </w:tc>
      </w:tr>
      <w:tr w:rsidR="004968DA" w:rsidRPr="004968DA" w14:paraId="74E05DCC" w14:textId="77777777" w:rsidTr="004968DA">
        <w:tc>
          <w:tcPr>
            <w:tcW w:w="1242" w:type="dxa"/>
          </w:tcPr>
          <w:p w14:paraId="45E50673" w14:textId="77777777" w:rsidR="004968DA" w:rsidRPr="004968DA" w:rsidRDefault="004968DA" w:rsidP="007D54E8">
            <w:pPr>
              <w:rPr>
                <w:lang w:val="en-IN"/>
              </w:rPr>
            </w:pPr>
            <w:r w:rsidRPr="004968DA">
              <w:rPr>
                <w:lang w:val="en-IN"/>
              </w:rPr>
              <w:t>6</w:t>
            </w:r>
          </w:p>
        </w:tc>
        <w:tc>
          <w:tcPr>
            <w:tcW w:w="2410" w:type="dxa"/>
          </w:tcPr>
          <w:p w14:paraId="7E353FA4" w14:textId="77777777" w:rsidR="004968DA" w:rsidRPr="004968DA" w:rsidRDefault="004968DA" w:rsidP="007D54E8">
            <w:pPr>
              <w:rPr>
                <w:lang w:val="en-IN"/>
              </w:rPr>
            </w:pPr>
            <w:proofErr w:type="spellStart"/>
            <w:r w:rsidRPr="004968DA">
              <w:rPr>
                <w:lang w:val="en-IN"/>
              </w:rPr>
              <w:t>guarulhos</w:t>
            </w:r>
            <w:proofErr w:type="spellEnd"/>
          </w:p>
        </w:tc>
        <w:tc>
          <w:tcPr>
            <w:tcW w:w="1418" w:type="dxa"/>
          </w:tcPr>
          <w:p w14:paraId="5BD77CEC" w14:textId="77777777" w:rsidR="004968DA" w:rsidRPr="004968DA" w:rsidRDefault="004968DA" w:rsidP="007D54E8">
            <w:pPr>
              <w:rPr>
                <w:lang w:val="en-IN"/>
              </w:rPr>
            </w:pPr>
            <w:r w:rsidRPr="004968DA">
              <w:rPr>
                <w:lang w:val="en-IN"/>
              </w:rPr>
              <w:t>50</w:t>
            </w:r>
          </w:p>
        </w:tc>
      </w:tr>
      <w:tr w:rsidR="004968DA" w:rsidRPr="004968DA" w14:paraId="5A6211DB" w14:textId="77777777" w:rsidTr="004968DA">
        <w:tc>
          <w:tcPr>
            <w:tcW w:w="1242" w:type="dxa"/>
          </w:tcPr>
          <w:p w14:paraId="5E7B42CF" w14:textId="77777777" w:rsidR="004968DA" w:rsidRPr="004968DA" w:rsidRDefault="004968DA" w:rsidP="007D54E8">
            <w:pPr>
              <w:rPr>
                <w:lang w:val="en-IN"/>
              </w:rPr>
            </w:pPr>
            <w:r w:rsidRPr="004968DA">
              <w:rPr>
                <w:lang w:val="en-IN"/>
              </w:rPr>
              <w:t>7</w:t>
            </w:r>
          </w:p>
        </w:tc>
        <w:tc>
          <w:tcPr>
            <w:tcW w:w="2410" w:type="dxa"/>
          </w:tcPr>
          <w:p w14:paraId="39BEE806" w14:textId="77777777" w:rsidR="004968DA" w:rsidRPr="004968DA" w:rsidRDefault="004968DA" w:rsidP="007D54E8">
            <w:pPr>
              <w:rPr>
                <w:lang w:val="en-IN"/>
              </w:rPr>
            </w:pPr>
            <w:proofErr w:type="spellStart"/>
            <w:r w:rsidRPr="004968DA">
              <w:rPr>
                <w:lang w:val="en-IN"/>
              </w:rPr>
              <w:t>ibitinga</w:t>
            </w:r>
            <w:proofErr w:type="spellEnd"/>
          </w:p>
        </w:tc>
        <w:tc>
          <w:tcPr>
            <w:tcW w:w="1418" w:type="dxa"/>
          </w:tcPr>
          <w:p w14:paraId="6BD80C70" w14:textId="77777777" w:rsidR="004968DA" w:rsidRPr="004968DA" w:rsidRDefault="004968DA" w:rsidP="007D54E8">
            <w:pPr>
              <w:rPr>
                <w:lang w:val="en-IN"/>
              </w:rPr>
            </w:pPr>
            <w:r w:rsidRPr="004968DA">
              <w:rPr>
                <w:lang w:val="en-IN"/>
              </w:rPr>
              <w:t>49</w:t>
            </w:r>
          </w:p>
        </w:tc>
      </w:tr>
      <w:tr w:rsidR="004968DA" w:rsidRPr="004968DA" w14:paraId="4582C951" w14:textId="77777777" w:rsidTr="004968DA">
        <w:tc>
          <w:tcPr>
            <w:tcW w:w="1242" w:type="dxa"/>
          </w:tcPr>
          <w:p w14:paraId="7F53F16C" w14:textId="77777777" w:rsidR="004968DA" w:rsidRPr="004968DA" w:rsidRDefault="004968DA" w:rsidP="007D54E8">
            <w:pPr>
              <w:rPr>
                <w:lang w:val="en-IN"/>
              </w:rPr>
            </w:pPr>
            <w:r w:rsidRPr="004968DA">
              <w:rPr>
                <w:lang w:val="en-IN"/>
              </w:rPr>
              <w:t>8</w:t>
            </w:r>
          </w:p>
        </w:tc>
        <w:tc>
          <w:tcPr>
            <w:tcW w:w="2410" w:type="dxa"/>
          </w:tcPr>
          <w:p w14:paraId="5261A788" w14:textId="77777777" w:rsidR="004968DA" w:rsidRPr="004968DA" w:rsidRDefault="004968DA" w:rsidP="007D54E8">
            <w:pPr>
              <w:rPr>
                <w:lang w:val="en-IN"/>
              </w:rPr>
            </w:pPr>
            <w:proofErr w:type="spellStart"/>
            <w:r w:rsidRPr="004968DA">
              <w:rPr>
                <w:lang w:val="en-IN"/>
              </w:rPr>
              <w:t>santo</w:t>
            </w:r>
            <w:proofErr w:type="spellEnd"/>
            <w:r w:rsidRPr="004968DA">
              <w:rPr>
                <w:lang w:val="en-IN"/>
              </w:rPr>
              <w:t xml:space="preserve"> </w:t>
            </w:r>
            <w:proofErr w:type="spellStart"/>
            <w:r w:rsidRPr="004968DA">
              <w:rPr>
                <w:lang w:val="en-IN"/>
              </w:rPr>
              <w:t>andre</w:t>
            </w:r>
            <w:proofErr w:type="spellEnd"/>
          </w:p>
        </w:tc>
        <w:tc>
          <w:tcPr>
            <w:tcW w:w="1418" w:type="dxa"/>
          </w:tcPr>
          <w:p w14:paraId="0764EA72" w14:textId="77777777" w:rsidR="004968DA" w:rsidRPr="004968DA" w:rsidRDefault="004968DA" w:rsidP="007D54E8">
            <w:pPr>
              <w:rPr>
                <w:lang w:val="en-IN"/>
              </w:rPr>
            </w:pPr>
            <w:r w:rsidRPr="004968DA">
              <w:rPr>
                <w:lang w:val="en-IN"/>
              </w:rPr>
              <w:t>45</w:t>
            </w:r>
          </w:p>
        </w:tc>
      </w:tr>
      <w:tr w:rsidR="004968DA" w:rsidRPr="004968DA" w14:paraId="230C0417" w14:textId="77777777" w:rsidTr="004968DA">
        <w:tc>
          <w:tcPr>
            <w:tcW w:w="1242" w:type="dxa"/>
          </w:tcPr>
          <w:p w14:paraId="45720137" w14:textId="77777777" w:rsidR="004968DA" w:rsidRPr="004968DA" w:rsidRDefault="004968DA" w:rsidP="007D54E8">
            <w:pPr>
              <w:rPr>
                <w:lang w:val="en-IN"/>
              </w:rPr>
            </w:pPr>
            <w:r w:rsidRPr="004968DA">
              <w:rPr>
                <w:lang w:val="en-IN"/>
              </w:rPr>
              <w:t>9</w:t>
            </w:r>
          </w:p>
        </w:tc>
        <w:tc>
          <w:tcPr>
            <w:tcW w:w="2410" w:type="dxa"/>
          </w:tcPr>
          <w:p w14:paraId="41A57E30" w14:textId="77777777" w:rsidR="004968DA" w:rsidRPr="004968DA" w:rsidRDefault="004968DA" w:rsidP="007D54E8">
            <w:pPr>
              <w:rPr>
                <w:lang w:val="en-IN"/>
              </w:rPr>
            </w:pPr>
            <w:proofErr w:type="spellStart"/>
            <w:r w:rsidRPr="004968DA">
              <w:rPr>
                <w:lang w:val="en-IN"/>
              </w:rPr>
              <w:t>campinas</w:t>
            </w:r>
            <w:proofErr w:type="spellEnd"/>
          </w:p>
        </w:tc>
        <w:tc>
          <w:tcPr>
            <w:tcW w:w="1418" w:type="dxa"/>
          </w:tcPr>
          <w:p w14:paraId="04E6BDCD" w14:textId="77777777" w:rsidR="004968DA" w:rsidRPr="004968DA" w:rsidRDefault="004968DA" w:rsidP="007D54E8">
            <w:pPr>
              <w:rPr>
                <w:lang w:val="en-IN"/>
              </w:rPr>
            </w:pPr>
            <w:r w:rsidRPr="004968DA">
              <w:rPr>
                <w:lang w:val="en-IN"/>
              </w:rPr>
              <w:t>41</w:t>
            </w:r>
          </w:p>
        </w:tc>
      </w:tr>
      <w:tr w:rsidR="004968DA" w:rsidRPr="004968DA" w14:paraId="2621E410" w14:textId="77777777" w:rsidTr="004968DA">
        <w:tc>
          <w:tcPr>
            <w:tcW w:w="1242" w:type="dxa"/>
          </w:tcPr>
          <w:p w14:paraId="1F05BD0D" w14:textId="77777777" w:rsidR="004968DA" w:rsidRPr="004968DA" w:rsidRDefault="004968DA" w:rsidP="007D54E8">
            <w:pPr>
              <w:rPr>
                <w:lang w:val="en-IN"/>
              </w:rPr>
            </w:pPr>
            <w:r w:rsidRPr="004968DA">
              <w:rPr>
                <w:lang w:val="en-IN"/>
              </w:rPr>
              <w:t>10</w:t>
            </w:r>
          </w:p>
        </w:tc>
        <w:tc>
          <w:tcPr>
            <w:tcW w:w="2410" w:type="dxa"/>
          </w:tcPr>
          <w:p w14:paraId="3A325545" w14:textId="77777777" w:rsidR="004968DA" w:rsidRPr="004968DA" w:rsidRDefault="004968DA" w:rsidP="007D54E8">
            <w:pPr>
              <w:rPr>
                <w:lang w:val="en-IN"/>
              </w:rPr>
            </w:pPr>
            <w:proofErr w:type="spellStart"/>
            <w:r w:rsidRPr="004968DA">
              <w:rPr>
                <w:lang w:val="en-IN"/>
              </w:rPr>
              <w:t>maringa</w:t>
            </w:r>
            <w:proofErr w:type="spellEnd"/>
          </w:p>
        </w:tc>
        <w:tc>
          <w:tcPr>
            <w:tcW w:w="1418" w:type="dxa"/>
          </w:tcPr>
          <w:p w14:paraId="37FDFEB9" w14:textId="77777777" w:rsidR="004968DA" w:rsidRPr="004968DA" w:rsidRDefault="004968DA" w:rsidP="007D54E8">
            <w:pPr>
              <w:rPr>
                <w:lang w:val="en-IN"/>
              </w:rPr>
            </w:pPr>
            <w:r w:rsidRPr="004968DA">
              <w:rPr>
                <w:lang w:val="en-IN"/>
              </w:rPr>
              <w:t>40</w:t>
            </w:r>
          </w:p>
        </w:tc>
      </w:tr>
    </w:tbl>
    <w:p w14:paraId="4F2A7493" w14:textId="6CC011E9" w:rsidR="0013349D" w:rsidRDefault="0013349D" w:rsidP="007B1A2C">
      <w:r>
        <w:t xml:space="preserve">Max zip – 99730, min zip </w:t>
      </w:r>
      <w:proofErr w:type="gramStart"/>
      <w:r>
        <w:t>-  1001</w:t>
      </w:r>
      <w:proofErr w:type="gramEnd"/>
    </w:p>
    <w:p w14:paraId="1CC831C8" w14:textId="77777777" w:rsidR="00923904" w:rsidRDefault="00923904" w:rsidP="007B1A2C"/>
    <w:p w14:paraId="53EE13DF" w14:textId="325FA0BA" w:rsidR="001604A5" w:rsidRPr="001604A5" w:rsidRDefault="001604A5" w:rsidP="007B1A2C">
      <w:pPr>
        <w:rPr>
          <w:b/>
          <w:bCs/>
        </w:rPr>
      </w:pPr>
      <w:r w:rsidRPr="001604A5">
        <w:rPr>
          <w:b/>
          <w:bCs/>
        </w:rPr>
        <w:t>Duplicate zip-city mapping</w:t>
      </w:r>
      <w:r w:rsidR="004968DA">
        <w:rPr>
          <w:b/>
          <w:bCs/>
        </w:rPr>
        <w:t xml:space="preserve"> – 34 total</w:t>
      </w:r>
    </w:p>
    <w:tbl>
      <w:tblPr>
        <w:tblStyle w:val="TableGrid"/>
        <w:tblW w:w="0" w:type="auto"/>
        <w:tblLook w:val="04A0" w:firstRow="1" w:lastRow="0" w:firstColumn="1" w:lastColumn="0" w:noHBand="0" w:noVBand="1"/>
      </w:tblPr>
      <w:tblGrid>
        <w:gridCol w:w="817"/>
        <w:gridCol w:w="2410"/>
        <w:gridCol w:w="1559"/>
      </w:tblGrid>
      <w:tr w:rsidR="001604A5" w:rsidRPr="001604A5" w14:paraId="54D2C13A" w14:textId="77777777" w:rsidTr="001604A5">
        <w:tc>
          <w:tcPr>
            <w:tcW w:w="817" w:type="dxa"/>
          </w:tcPr>
          <w:p w14:paraId="1B83B808" w14:textId="77777777" w:rsidR="001604A5" w:rsidRPr="001604A5" w:rsidRDefault="001604A5" w:rsidP="0024257E">
            <w:r w:rsidRPr="001604A5">
              <w:t>Row</w:t>
            </w:r>
          </w:p>
        </w:tc>
        <w:tc>
          <w:tcPr>
            <w:tcW w:w="2410" w:type="dxa"/>
          </w:tcPr>
          <w:p w14:paraId="2737C188" w14:textId="77777777" w:rsidR="001604A5" w:rsidRPr="001604A5" w:rsidRDefault="001604A5" w:rsidP="0024257E">
            <w:proofErr w:type="spellStart"/>
            <w:r w:rsidRPr="001604A5">
              <w:t>seller_zip_code_prefix</w:t>
            </w:r>
            <w:proofErr w:type="spellEnd"/>
          </w:p>
        </w:tc>
        <w:tc>
          <w:tcPr>
            <w:tcW w:w="1559" w:type="dxa"/>
          </w:tcPr>
          <w:p w14:paraId="210841D8" w14:textId="77777777" w:rsidR="001604A5" w:rsidRPr="001604A5" w:rsidRDefault="001604A5" w:rsidP="0024257E">
            <w:r w:rsidRPr="001604A5">
              <w:t>f0_</w:t>
            </w:r>
          </w:p>
        </w:tc>
      </w:tr>
      <w:tr w:rsidR="001604A5" w:rsidRPr="001604A5" w14:paraId="7D45C64D" w14:textId="77777777" w:rsidTr="001604A5">
        <w:tc>
          <w:tcPr>
            <w:tcW w:w="817" w:type="dxa"/>
          </w:tcPr>
          <w:p w14:paraId="344BAC08" w14:textId="77777777" w:rsidR="001604A5" w:rsidRPr="001604A5" w:rsidRDefault="001604A5" w:rsidP="0024257E">
            <w:r w:rsidRPr="001604A5">
              <w:t>1</w:t>
            </w:r>
          </w:p>
        </w:tc>
        <w:tc>
          <w:tcPr>
            <w:tcW w:w="2410" w:type="dxa"/>
          </w:tcPr>
          <w:p w14:paraId="56138034" w14:textId="77777777" w:rsidR="001604A5" w:rsidRPr="001604A5" w:rsidRDefault="001604A5" w:rsidP="0024257E">
            <w:r w:rsidRPr="001604A5">
              <w:t>1207</w:t>
            </w:r>
          </w:p>
        </w:tc>
        <w:tc>
          <w:tcPr>
            <w:tcW w:w="1559" w:type="dxa"/>
          </w:tcPr>
          <w:p w14:paraId="452A27CD" w14:textId="77777777" w:rsidR="001604A5" w:rsidRPr="001604A5" w:rsidRDefault="001604A5" w:rsidP="0024257E">
            <w:r w:rsidRPr="001604A5">
              <w:t>2</w:t>
            </w:r>
          </w:p>
        </w:tc>
      </w:tr>
      <w:tr w:rsidR="001604A5" w:rsidRPr="001604A5" w14:paraId="3F63B4F1" w14:textId="77777777" w:rsidTr="001604A5">
        <w:tc>
          <w:tcPr>
            <w:tcW w:w="817" w:type="dxa"/>
          </w:tcPr>
          <w:p w14:paraId="78D56836" w14:textId="77777777" w:rsidR="001604A5" w:rsidRPr="001604A5" w:rsidRDefault="001604A5" w:rsidP="0024257E">
            <w:r w:rsidRPr="001604A5">
              <w:t>2</w:t>
            </w:r>
          </w:p>
        </w:tc>
        <w:tc>
          <w:tcPr>
            <w:tcW w:w="2410" w:type="dxa"/>
          </w:tcPr>
          <w:p w14:paraId="2E0BE3B8" w14:textId="77777777" w:rsidR="001604A5" w:rsidRPr="001604A5" w:rsidRDefault="001604A5" w:rsidP="0024257E">
            <w:r w:rsidRPr="001604A5">
              <w:t>5141</w:t>
            </w:r>
          </w:p>
        </w:tc>
        <w:tc>
          <w:tcPr>
            <w:tcW w:w="1559" w:type="dxa"/>
          </w:tcPr>
          <w:p w14:paraId="192BC650" w14:textId="77777777" w:rsidR="001604A5" w:rsidRPr="001604A5" w:rsidRDefault="001604A5" w:rsidP="0024257E">
            <w:r w:rsidRPr="001604A5">
              <w:t>2</w:t>
            </w:r>
          </w:p>
        </w:tc>
      </w:tr>
      <w:tr w:rsidR="001604A5" w:rsidRPr="001604A5" w14:paraId="398DCEC4" w14:textId="77777777" w:rsidTr="001604A5">
        <w:tc>
          <w:tcPr>
            <w:tcW w:w="817" w:type="dxa"/>
          </w:tcPr>
          <w:p w14:paraId="6F215F22" w14:textId="77777777" w:rsidR="001604A5" w:rsidRPr="001604A5" w:rsidRDefault="001604A5" w:rsidP="0024257E">
            <w:r w:rsidRPr="001604A5">
              <w:t>3</w:t>
            </w:r>
          </w:p>
        </w:tc>
        <w:tc>
          <w:tcPr>
            <w:tcW w:w="2410" w:type="dxa"/>
          </w:tcPr>
          <w:p w14:paraId="6E4B9688" w14:textId="77777777" w:rsidR="001604A5" w:rsidRPr="001604A5" w:rsidRDefault="001604A5" w:rsidP="0024257E">
            <w:r w:rsidRPr="001604A5">
              <w:t>7077</w:t>
            </w:r>
          </w:p>
        </w:tc>
        <w:tc>
          <w:tcPr>
            <w:tcW w:w="1559" w:type="dxa"/>
          </w:tcPr>
          <w:p w14:paraId="64DAD0EC" w14:textId="77777777" w:rsidR="001604A5" w:rsidRPr="001604A5" w:rsidRDefault="001604A5" w:rsidP="0024257E">
            <w:r w:rsidRPr="001604A5">
              <w:t>2</w:t>
            </w:r>
          </w:p>
        </w:tc>
      </w:tr>
      <w:tr w:rsidR="001604A5" w:rsidRPr="001604A5" w14:paraId="28912623" w14:textId="77777777" w:rsidTr="001604A5">
        <w:tc>
          <w:tcPr>
            <w:tcW w:w="817" w:type="dxa"/>
          </w:tcPr>
          <w:p w14:paraId="104217AA" w14:textId="77777777" w:rsidR="001604A5" w:rsidRPr="001604A5" w:rsidRDefault="001604A5" w:rsidP="0024257E">
            <w:r w:rsidRPr="001604A5">
              <w:t>4</w:t>
            </w:r>
          </w:p>
        </w:tc>
        <w:tc>
          <w:tcPr>
            <w:tcW w:w="2410" w:type="dxa"/>
          </w:tcPr>
          <w:p w14:paraId="52927BCB" w14:textId="77777777" w:rsidR="001604A5" w:rsidRPr="001604A5" w:rsidRDefault="001604A5" w:rsidP="0024257E">
            <w:r w:rsidRPr="001604A5">
              <w:t>8710</w:t>
            </w:r>
          </w:p>
        </w:tc>
        <w:tc>
          <w:tcPr>
            <w:tcW w:w="1559" w:type="dxa"/>
          </w:tcPr>
          <w:p w14:paraId="58A40CF0" w14:textId="77777777" w:rsidR="001604A5" w:rsidRPr="001604A5" w:rsidRDefault="001604A5" w:rsidP="0024257E">
            <w:r w:rsidRPr="001604A5">
              <w:t>2</w:t>
            </w:r>
          </w:p>
        </w:tc>
      </w:tr>
      <w:tr w:rsidR="001604A5" w:rsidRPr="001604A5" w14:paraId="128A7C78" w14:textId="77777777" w:rsidTr="001604A5">
        <w:tc>
          <w:tcPr>
            <w:tcW w:w="817" w:type="dxa"/>
          </w:tcPr>
          <w:p w14:paraId="6370C31C" w14:textId="77777777" w:rsidR="001604A5" w:rsidRPr="001604A5" w:rsidRDefault="001604A5" w:rsidP="0024257E">
            <w:r w:rsidRPr="001604A5">
              <w:t>5</w:t>
            </w:r>
          </w:p>
        </w:tc>
        <w:tc>
          <w:tcPr>
            <w:tcW w:w="2410" w:type="dxa"/>
          </w:tcPr>
          <w:p w14:paraId="77FA046D" w14:textId="77777777" w:rsidR="001604A5" w:rsidRPr="001604A5" w:rsidRDefault="001604A5" w:rsidP="0024257E">
            <w:r w:rsidRPr="001604A5">
              <w:t>9190</w:t>
            </w:r>
          </w:p>
        </w:tc>
        <w:tc>
          <w:tcPr>
            <w:tcW w:w="1559" w:type="dxa"/>
          </w:tcPr>
          <w:p w14:paraId="4D88C215" w14:textId="77777777" w:rsidR="001604A5" w:rsidRPr="001604A5" w:rsidRDefault="001604A5" w:rsidP="0024257E">
            <w:r w:rsidRPr="001604A5">
              <w:t>2</w:t>
            </w:r>
          </w:p>
        </w:tc>
      </w:tr>
      <w:tr w:rsidR="001604A5" w:rsidRPr="001604A5" w14:paraId="2E62686E" w14:textId="77777777" w:rsidTr="001604A5">
        <w:tc>
          <w:tcPr>
            <w:tcW w:w="817" w:type="dxa"/>
          </w:tcPr>
          <w:p w14:paraId="65D5BD17" w14:textId="77777777" w:rsidR="001604A5" w:rsidRPr="001604A5" w:rsidRDefault="001604A5" w:rsidP="0024257E">
            <w:r w:rsidRPr="001604A5">
              <w:t>6</w:t>
            </w:r>
          </w:p>
        </w:tc>
        <w:tc>
          <w:tcPr>
            <w:tcW w:w="2410" w:type="dxa"/>
          </w:tcPr>
          <w:p w14:paraId="53C40FB8" w14:textId="77777777" w:rsidR="001604A5" w:rsidRPr="001604A5" w:rsidRDefault="001604A5" w:rsidP="0024257E">
            <w:r w:rsidRPr="001604A5">
              <w:t>9230</w:t>
            </w:r>
          </w:p>
        </w:tc>
        <w:tc>
          <w:tcPr>
            <w:tcW w:w="1559" w:type="dxa"/>
          </w:tcPr>
          <w:p w14:paraId="239BE30E" w14:textId="77777777" w:rsidR="001604A5" w:rsidRPr="001604A5" w:rsidRDefault="001604A5" w:rsidP="0024257E">
            <w:r w:rsidRPr="001604A5">
              <w:t>2</w:t>
            </w:r>
          </w:p>
        </w:tc>
      </w:tr>
      <w:tr w:rsidR="001604A5" w:rsidRPr="001604A5" w14:paraId="7EDA50CD" w14:textId="77777777" w:rsidTr="001604A5">
        <w:tc>
          <w:tcPr>
            <w:tcW w:w="817" w:type="dxa"/>
          </w:tcPr>
          <w:p w14:paraId="104CFD5C" w14:textId="77777777" w:rsidR="001604A5" w:rsidRPr="001604A5" w:rsidRDefault="001604A5" w:rsidP="0024257E">
            <w:r w:rsidRPr="001604A5">
              <w:t>7</w:t>
            </w:r>
          </w:p>
        </w:tc>
        <w:tc>
          <w:tcPr>
            <w:tcW w:w="2410" w:type="dxa"/>
          </w:tcPr>
          <w:p w14:paraId="74A06B24" w14:textId="77777777" w:rsidR="001604A5" w:rsidRPr="001604A5" w:rsidRDefault="001604A5" w:rsidP="0024257E">
            <w:r w:rsidRPr="001604A5">
              <w:t>9380</w:t>
            </w:r>
          </w:p>
        </w:tc>
        <w:tc>
          <w:tcPr>
            <w:tcW w:w="1559" w:type="dxa"/>
          </w:tcPr>
          <w:p w14:paraId="493B312C" w14:textId="77777777" w:rsidR="001604A5" w:rsidRPr="001604A5" w:rsidRDefault="001604A5" w:rsidP="0024257E">
            <w:r w:rsidRPr="001604A5">
              <w:t>2</w:t>
            </w:r>
          </w:p>
        </w:tc>
      </w:tr>
      <w:tr w:rsidR="001604A5" w:rsidRPr="001604A5" w14:paraId="1EFF3A74" w14:textId="77777777" w:rsidTr="001604A5">
        <w:tc>
          <w:tcPr>
            <w:tcW w:w="817" w:type="dxa"/>
          </w:tcPr>
          <w:p w14:paraId="185AD74A" w14:textId="77777777" w:rsidR="001604A5" w:rsidRPr="001604A5" w:rsidRDefault="001604A5" w:rsidP="0024257E">
            <w:r w:rsidRPr="001604A5">
              <w:t>8</w:t>
            </w:r>
          </w:p>
        </w:tc>
        <w:tc>
          <w:tcPr>
            <w:tcW w:w="2410" w:type="dxa"/>
          </w:tcPr>
          <w:p w14:paraId="7001ED73" w14:textId="77777777" w:rsidR="001604A5" w:rsidRPr="001604A5" w:rsidRDefault="001604A5" w:rsidP="0024257E">
            <w:r w:rsidRPr="001604A5">
              <w:t>9721</w:t>
            </w:r>
          </w:p>
        </w:tc>
        <w:tc>
          <w:tcPr>
            <w:tcW w:w="1559" w:type="dxa"/>
          </w:tcPr>
          <w:p w14:paraId="14FF3E21" w14:textId="77777777" w:rsidR="001604A5" w:rsidRPr="001604A5" w:rsidRDefault="001604A5" w:rsidP="0024257E">
            <w:r w:rsidRPr="001604A5">
              <w:t>2</w:t>
            </w:r>
          </w:p>
        </w:tc>
      </w:tr>
      <w:tr w:rsidR="001604A5" w:rsidRPr="001604A5" w14:paraId="192BEDA7" w14:textId="77777777" w:rsidTr="001604A5">
        <w:tc>
          <w:tcPr>
            <w:tcW w:w="817" w:type="dxa"/>
          </w:tcPr>
          <w:p w14:paraId="40722C0A" w14:textId="77777777" w:rsidR="001604A5" w:rsidRPr="001604A5" w:rsidRDefault="001604A5" w:rsidP="0024257E">
            <w:r w:rsidRPr="001604A5">
              <w:t>9</w:t>
            </w:r>
          </w:p>
        </w:tc>
        <w:tc>
          <w:tcPr>
            <w:tcW w:w="2410" w:type="dxa"/>
          </w:tcPr>
          <w:p w14:paraId="77104270" w14:textId="77777777" w:rsidR="001604A5" w:rsidRPr="001604A5" w:rsidRDefault="001604A5" w:rsidP="0024257E">
            <w:r w:rsidRPr="001604A5">
              <w:t>13456</w:t>
            </w:r>
          </w:p>
        </w:tc>
        <w:tc>
          <w:tcPr>
            <w:tcW w:w="1559" w:type="dxa"/>
          </w:tcPr>
          <w:p w14:paraId="45D1B57A" w14:textId="77777777" w:rsidR="001604A5" w:rsidRPr="001604A5" w:rsidRDefault="001604A5" w:rsidP="0024257E">
            <w:r w:rsidRPr="001604A5">
              <w:t>2</w:t>
            </w:r>
          </w:p>
        </w:tc>
      </w:tr>
      <w:tr w:rsidR="001604A5" w:rsidRPr="001604A5" w14:paraId="472409D4" w14:textId="77777777" w:rsidTr="001604A5">
        <w:tc>
          <w:tcPr>
            <w:tcW w:w="817" w:type="dxa"/>
          </w:tcPr>
          <w:p w14:paraId="4548DB76" w14:textId="77777777" w:rsidR="001604A5" w:rsidRPr="001604A5" w:rsidRDefault="001604A5" w:rsidP="0024257E">
            <w:r w:rsidRPr="001604A5">
              <w:t>10</w:t>
            </w:r>
          </w:p>
        </w:tc>
        <w:tc>
          <w:tcPr>
            <w:tcW w:w="2410" w:type="dxa"/>
          </w:tcPr>
          <w:p w14:paraId="171815C3" w14:textId="77777777" w:rsidR="001604A5" w:rsidRPr="001604A5" w:rsidRDefault="001604A5" w:rsidP="0024257E">
            <w:r w:rsidRPr="001604A5">
              <w:t>13660</w:t>
            </w:r>
          </w:p>
        </w:tc>
        <w:tc>
          <w:tcPr>
            <w:tcW w:w="1559" w:type="dxa"/>
          </w:tcPr>
          <w:p w14:paraId="12078FCB" w14:textId="77777777" w:rsidR="001604A5" w:rsidRPr="001604A5" w:rsidRDefault="001604A5" w:rsidP="0024257E">
            <w:r w:rsidRPr="001604A5">
              <w:t>2</w:t>
            </w:r>
          </w:p>
        </w:tc>
      </w:tr>
    </w:tbl>
    <w:p w14:paraId="7242047A" w14:textId="77777777" w:rsidR="0013349D" w:rsidRDefault="0013349D" w:rsidP="007B1A2C"/>
    <w:p w14:paraId="19C825A6" w14:textId="48203158" w:rsidR="009041CB" w:rsidRDefault="009041CB" w:rsidP="007B1A2C">
      <w:r>
        <w:t xml:space="preserve">Cities aggregation based on </w:t>
      </w:r>
      <w:proofErr w:type="spellStart"/>
      <w:r>
        <w:t>zipcode</w:t>
      </w:r>
      <w:proofErr w:type="spellEnd"/>
    </w:p>
    <w:tbl>
      <w:tblPr>
        <w:tblStyle w:val="TableGrid"/>
        <w:tblW w:w="0" w:type="auto"/>
        <w:tblLook w:val="04A0" w:firstRow="1" w:lastRow="0" w:firstColumn="1" w:lastColumn="0" w:noHBand="0" w:noVBand="1"/>
      </w:tblPr>
      <w:tblGrid>
        <w:gridCol w:w="1242"/>
        <w:gridCol w:w="1560"/>
        <w:gridCol w:w="3260"/>
        <w:gridCol w:w="709"/>
      </w:tblGrid>
      <w:tr w:rsidR="009041CB" w:rsidRPr="009041CB" w14:paraId="2F688487" w14:textId="77777777" w:rsidTr="009041CB">
        <w:tc>
          <w:tcPr>
            <w:tcW w:w="1242" w:type="dxa"/>
          </w:tcPr>
          <w:p w14:paraId="2447EC3E" w14:textId="77777777" w:rsidR="009041CB" w:rsidRPr="009041CB" w:rsidRDefault="009041CB" w:rsidP="000C00CB">
            <w:r w:rsidRPr="009041CB">
              <w:t>18</w:t>
            </w:r>
          </w:p>
        </w:tc>
        <w:tc>
          <w:tcPr>
            <w:tcW w:w="1560" w:type="dxa"/>
          </w:tcPr>
          <w:p w14:paraId="763ECEFA" w14:textId="77777777" w:rsidR="009041CB" w:rsidRPr="009041CB" w:rsidRDefault="009041CB" w:rsidP="000C00CB">
            <w:r w:rsidRPr="009041CB">
              <w:t>22790</w:t>
            </w:r>
          </w:p>
        </w:tc>
        <w:tc>
          <w:tcPr>
            <w:tcW w:w="3260" w:type="dxa"/>
            <w:shd w:val="clear" w:color="auto" w:fill="FFFF00"/>
          </w:tcPr>
          <w:p w14:paraId="62974AF6" w14:textId="77777777" w:rsidR="009041CB" w:rsidRPr="009041CB" w:rsidRDefault="009041CB" w:rsidP="000C00CB">
            <w:r w:rsidRPr="009041CB">
              <w:t>04482255</w:t>
            </w:r>
          </w:p>
        </w:tc>
        <w:tc>
          <w:tcPr>
            <w:tcW w:w="709" w:type="dxa"/>
          </w:tcPr>
          <w:p w14:paraId="6123A472" w14:textId="77777777" w:rsidR="009041CB" w:rsidRPr="009041CB" w:rsidRDefault="009041CB" w:rsidP="000C00CB">
            <w:r w:rsidRPr="009041CB">
              <w:t>5</w:t>
            </w:r>
          </w:p>
        </w:tc>
      </w:tr>
      <w:tr w:rsidR="009041CB" w:rsidRPr="009041CB" w14:paraId="0779A598" w14:textId="77777777" w:rsidTr="009041CB">
        <w:tc>
          <w:tcPr>
            <w:tcW w:w="1242" w:type="dxa"/>
          </w:tcPr>
          <w:p w14:paraId="57B10416" w14:textId="77777777" w:rsidR="009041CB" w:rsidRPr="009041CB" w:rsidRDefault="009041CB" w:rsidP="000C00CB"/>
        </w:tc>
        <w:tc>
          <w:tcPr>
            <w:tcW w:w="1560" w:type="dxa"/>
          </w:tcPr>
          <w:p w14:paraId="3CF6A00D" w14:textId="77777777" w:rsidR="009041CB" w:rsidRPr="009041CB" w:rsidRDefault="009041CB" w:rsidP="000C00CB"/>
        </w:tc>
        <w:tc>
          <w:tcPr>
            <w:tcW w:w="3260" w:type="dxa"/>
          </w:tcPr>
          <w:p w14:paraId="5C66E751" w14:textId="77777777" w:rsidR="009041CB" w:rsidRPr="009041CB" w:rsidRDefault="009041CB" w:rsidP="000C00CB">
            <w:proofErr w:type="spellStart"/>
            <w:r w:rsidRPr="009041CB">
              <w:t>rio</w:t>
            </w:r>
            <w:proofErr w:type="spellEnd"/>
            <w:r w:rsidRPr="009041CB">
              <w:t xml:space="preserve"> de </w:t>
            </w:r>
            <w:proofErr w:type="spellStart"/>
            <w:r w:rsidRPr="009041CB">
              <w:t>janeiro</w:t>
            </w:r>
            <w:proofErr w:type="spellEnd"/>
          </w:p>
        </w:tc>
        <w:tc>
          <w:tcPr>
            <w:tcW w:w="709" w:type="dxa"/>
          </w:tcPr>
          <w:p w14:paraId="72C4EB09" w14:textId="77777777" w:rsidR="009041CB" w:rsidRPr="009041CB" w:rsidRDefault="009041CB" w:rsidP="000C00CB"/>
        </w:tc>
      </w:tr>
      <w:tr w:rsidR="009041CB" w:rsidRPr="009041CB" w14:paraId="09B993F9" w14:textId="77777777" w:rsidTr="009041CB">
        <w:tc>
          <w:tcPr>
            <w:tcW w:w="1242" w:type="dxa"/>
          </w:tcPr>
          <w:p w14:paraId="60D26C4B" w14:textId="77777777" w:rsidR="009041CB" w:rsidRPr="009041CB" w:rsidRDefault="009041CB" w:rsidP="000C00CB">
            <w:r w:rsidRPr="009041CB">
              <w:t>19</w:t>
            </w:r>
          </w:p>
        </w:tc>
        <w:tc>
          <w:tcPr>
            <w:tcW w:w="1560" w:type="dxa"/>
          </w:tcPr>
          <w:p w14:paraId="03915C4E" w14:textId="77777777" w:rsidR="009041CB" w:rsidRPr="009041CB" w:rsidRDefault="009041CB" w:rsidP="000C00CB">
            <w:r w:rsidRPr="009041CB">
              <w:t>22793</w:t>
            </w:r>
          </w:p>
        </w:tc>
        <w:tc>
          <w:tcPr>
            <w:tcW w:w="3260" w:type="dxa"/>
          </w:tcPr>
          <w:p w14:paraId="7A8ED4C1" w14:textId="77777777" w:rsidR="009041CB" w:rsidRPr="009041CB" w:rsidRDefault="009041CB" w:rsidP="000C00CB">
            <w:proofErr w:type="spellStart"/>
            <w:r w:rsidRPr="009041CB">
              <w:t>rio</w:t>
            </w:r>
            <w:proofErr w:type="spellEnd"/>
            <w:r w:rsidRPr="009041CB">
              <w:t xml:space="preserve"> de </w:t>
            </w:r>
            <w:proofErr w:type="spellStart"/>
            <w:r w:rsidRPr="009041CB">
              <w:t>janeiro</w:t>
            </w:r>
            <w:proofErr w:type="spellEnd"/>
          </w:p>
        </w:tc>
        <w:tc>
          <w:tcPr>
            <w:tcW w:w="709" w:type="dxa"/>
          </w:tcPr>
          <w:p w14:paraId="5484E7B3" w14:textId="77777777" w:rsidR="009041CB" w:rsidRPr="009041CB" w:rsidRDefault="009041CB" w:rsidP="000C00CB">
            <w:r w:rsidRPr="009041CB">
              <w:t>4</w:t>
            </w:r>
          </w:p>
        </w:tc>
      </w:tr>
      <w:tr w:rsidR="009041CB" w:rsidRPr="009041CB" w14:paraId="0BD2FE79" w14:textId="77777777" w:rsidTr="009041CB">
        <w:tc>
          <w:tcPr>
            <w:tcW w:w="1242" w:type="dxa"/>
          </w:tcPr>
          <w:p w14:paraId="2F6E780C" w14:textId="77777777" w:rsidR="009041CB" w:rsidRPr="009041CB" w:rsidRDefault="009041CB" w:rsidP="000C00CB"/>
        </w:tc>
        <w:tc>
          <w:tcPr>
            <w:tcW w:w="1560" w:type="dxa"/>
          </w:tcPr>
          <w:p w14:paraId="3C002DDD" w14:textId="77777777" w:rsidR="009041CB" w:rsidRPr="009041CB" w:rsidRDefault="009041CB" w:rsidP="000C00CB"/>
        </w:tc>
        <w:tc>
          <w:tcPr>
            <w:tcW w:w="3260" w:type="dxa"/>
          </w:tcPr>
          <w:p w14:paraId="6DEC5864" w14:textId="77777777" w:rsidR="009041CB" w:rsidRPr="009041CB" w:rsidRDefault="009041CB" w:rsidP="000C00CB">
            <w:proofErr w:type="spellStart"/>
            <w:r w:rsidRPr="009041CB">
              <w:t>rio</w:t>
            </w:r>
            <w:proofErr w:type="spellEnd"/>
            <w:r w:rsidRPr="009041CB">
              <w:t xml:space="preserve"> de </w:t>
            </w:r>
            <w:proofErr w:type="spellStart"/>
            <w:r w:rsidRPr="009041CB">
              <w:t>janeiro</w:t>
            </w:r>
            <w:proofErr w:type="spellEnd"/>
            <w:r w:rsidRPr="009041CB">
              <w:t xml:space="preserve">, </w:t>
            </w:r>
            <w:proofErr w:type="spellStart"/>
            <w:r w:rsidRPr="009041CB">
              <w:t>rio</w:t>
            </w:r>
            <w:proofErr w:type="spellEnd"/>
            <w:r w:rsidRPr="009041CB">
              <w:t xml:space="preserve"> de </w:t>
            </w:r>
            <w:proofErr w:type="spellStart"/>
            <w:r w:rsidRPr="009041CB">
              <w:t>janeiro</w:t>
            </w:r>
            <w:proofErr w:type="spellEnd"/>
            <w:r w:rsidRPr="009041CB">
              <w:t>, brasil</w:t>
            </w:r>
          </w:p>
        </w:tc>
        <w:tc>
          <w:tcPr>
            <w:tcW w:w="709" w:type="dxa"/>
          </w:tcPr>
          <w:p w14:paraId="1F07DDC1" w14:textId="77777777" w:rsidR="009041CB" w:rsidRPr="009041CB" w:rsidRDefault="009041CB" w:rsidP="000C00CB"/>
        </w:tc>
      </w:tr>
      <w:tr w:rsidR="009041CB" w:rsidRPr="009041CB" w14:paraId="34B27D7B" w14:textId="77777777" w:rsidTr="009041CB">
        <w:tc>
          <w:tcPr>
            <w:tcW w:w="1242" w:type="dxa"/>
          </w:tcPr>
          <w:p w14:paraId="387914C4" w14:textId="77777777" w:rsidR="009041CB" w:rsidRPr="009041CB" w:rsidRDefault="009041CB" w:rsidP="000C00CB">
            <w:r w:rsidRPr="009041CB">
              <w:t>20</w:t>
            </w:r>
          </w:p>
        </w:tc>
        <w:tc>
          <w:tcPr>
            <w:tcW w:w="1560" w:type="dxa"/>
          </w:tcPr>
          <w:p w14:paraId="181E6E82" w14:textId="77777777" w:rsidR="009041CB" w:rsidRPr="009041CB" w:rsidRDefault="009041CB" w:rsidP="000C00CB">
            <w:r w:rsidRPr="009041CB">
              <w:t>25900</w:t>
            </w:r>
          </w:p>
        </w:tc>
        <w:tc>
          <w:tcPr>
            <w:tcW w:w="3260" w:type="dxa"/>
          </w:tcPr>
          <w:p w14:paraId="628239C1" w14:textId="77777777" w:rsidR="009041CB" w:rsidRPr="009041CB" w:rsidRDefault="009041CB" w:rsidP="000C00CB">
            <w:r w:rsidRPr="009041CB">
              <w:t>mage</w:t>
            </w:r>
          </w:p>
        </w:tc>
        <w:tc>
          <w:tcPr>
            <w:tcW w:w="709" w:type="dxa"/>
          </w:tcPr>
          <w:p w14:paraId="38EE9AB9" w14:textId="77777777" w:rsidR="009041CB" w:rsidRPr="009041CB" w:rsidRDefault="009041CB" w:rsidP="000C00CB">
            <w:r w:rsidRPr="009041CB">
              <w:t>2</w:t>
            </w:r>
          </w:p>
        </w:tc>
      </w:tr>
      <w:tr w:rsidR="009041CB" w:rsidRPr="009041CB" w14:paraId="2A2599F4" w14:textId="77777777" w:rsidTr="009041CB">
        <w:tc>
          <w:tcPr>
            <w:tcW w:w="1242" w:type="dxa"/>
          </w:tcPr>
          <w:p w14:paraId="3E849C18" w14:textId="77777777" w:rsidR="009041CB" w:rsidRPr="009041CB" w:rsidRDefault="009041CB" w:rsidP="000C00CB"/>
        </w:tc>
        <w:tc>
          <w:tcPr>
            <w:tcW w:w="1560" w:type="dxa"/>
          </w:tcPr>
          <w:p w14:paraId="00651858" w14:textId="77777777" w:rsidR="009041CB" w:rsidRPr="009041CB" w:rsidRDefault="009041CB" w:rsidP="000C00CB"/>
        </w:tc>
        <w:tc>
          <w:tcPr>
            <w:tcW w:w="3260" w:type="dxa"/>
          </w:tcPr>
          <w:p w14:paraId="4163905B" w14:textId="77777777" w:rsidR="009041CB" w:rsidRPr="009041CB" w:rsidRDefault="009041CB" w:rsidP="000C00CB">
            <w:proofErr w:type="spellStart"/>
            <w:r w:rsidRPr="009041CB">
              <w:t>rio</w:t>
            </w:r>
            <w:proofErr w:type="spellEnd"/>
            <w:r w:rsidRPr="009041CB">
              <w:t xml:space="preserve"> de </w:t>
            </w:r>
            <w:proofErr w:type="spellStart"/>
            <w:r w:rsidRPr="009041CB">
              <w:t>janeiro</w:t>
            </w:r>
            <w:proofErr w:type="spellEnd"/>
          </w:p>
        </w:tc>
        <w:tc>
          <w:tcPr>
            <w:tcW w:w="709" w:type="dxa"/>
          </w:tcPr>
          <w:p w14:paraId="23A5C93B" w14:textId="77777777" w:rsidR="009041CB" w:rsidRPr="009041CB" w:rsidRDefault="009041CB" w:rsidP="000C00CB"/>
        </w:tc>
      </w:tr>
      <w:tr w:rsidR="009041CB" w:rsidRPr="009041CB" w14:paraId="44FCBB11" w14:textId="77777777" w:rsidTr="009041CB">
        <w:tc>
          <w:tcPr>
            <w:tcW w:w="1242" w:type="dxa"/>
          </w:tcPr>
          <w:p w14:paraId="7F8FDDFC" w14:textId="77777777" w:rsidR="009041CB" w:rsidRPr="009041CB" w:rsidRDefault="009041CB" w:rsidP="000C00CB">
            <w:r w:rsidRPr="009041CB">
              <w:t>21</w:t>
            </w:r>
          </w:p>
        </w:tc>
        <w:tc>
          <w:tcPr>
            <w:tcW w:w="1560" w:type="dxa"/>
          </w:tcPr>
          <w:p w14:paraId="4D43FD2A" w14:textId="77777777" w:rsidR="009041CB" w:rsidRPr="009041CB" w:rsidRDefault="009041CB" w:rsidP="000C00CB">
            <w:r w:rsidRPr="009041CB">
              <w:t>28035</w:t>
            </w:r>
          </w:p>
        </w:tc>
        <w:tc>
          <w:tcPr>
            <w:tcW w:w="3260" w:type="dxa"/>
          </w:tcPr>
          <w:p w14:paraId="44540E66" w14:textId="77777777" w:rsidR="009041CB" w:rsidRPr="009041CB" w:rsidRDefault="009041CB" w:rsidP="000C00CB">
            <w:r w:rsidRPr="009041CB">
              <w:t xml:space="preserve">campos dos </w:t>
            </w:r>
            <w:proofErr w:type="spellStart"/>
            <w:r w:rsidRPr="009041CB">
              <w:t>goytacazes</w:t>
            </w:r>
            <w:proofErr w:type="spellEnd"/>
          </w:p>
        </w:tc>
        <w:tc>
          <w:tcPr>
            <w:tcW w:w="709" w:type="dxa"/>
          </w:tcPr>
          <w:p w14:paraId="67B9263C" w14:textId="77777777" w:rsidR="009041CB" w:rsidRPr="009041CB" w:rsidRDefault="009041CB" w:rsidP="000C00CB">
            <w:r w:rsidRPr="009041CB">
              <w:t>2</w:t>
            </w:r>
          </w:p>
        </w:tc>
      </w:tr>
      <w:tr w:rsidR="009041CB" w:rsidRPr="009041CB" w14:paraId="1EF37FE5" w14:textId="77777777" w:rsidTr="009041CB">
        <w:tc>
          <w:tcPr>
            <w:tcW w:w="1242" w:type="dxa"/>
          </w:tcPr>
          <w:p w14:paraId="2EA14AE7" w14:textId="77777777" w:rsidR="009041CB" w:rsidRPr="009041CB" w:rsidRDefault="009041CB" w:rsidP="000C00CB"/>
        </w:tc>
        <w:tc>
          <w:tcPr>
            <w:tcW w:w="1560" w:type="dxa"/>
          </w:tcPr>
          <w:p w14:paraId="7CC33D95" w14:textId="77777777" w:rsidR="009041CB" w:rsidRPr="009041CB" w:rsidRDefault="009041CB" w:rsidP="000C00CB"/>
        </w:tc>
        <w:tc>
          <w:tcPr>
            <w:tcW w:w="3260" w:type="dxa"/>
          </w:tcPr>
          <w:p w14:paraId="691E69C6" w14:textId="77777777" w:rsidR="009041CB" w:rsidRPr="009041CB" w:rsidRDefault="009041CB" w:rsidP="000C00CB">
            <w:proofErr w:type="spellStart"/>
            <w:r w:rsidRPr="009041CB">
              <w:t>rio</w:t>
            </w:r>
            <w:proofErr w:type="spellEnd"/>
            <w:r w:rsidRPr="009041CB">
              <w:t xml:space="preserve"> de </w:t>
            </w:r>
            <w:proofErr w:type="spellStart"/>
            <w:r w:rsidRPr="009041CB">
              <w:t>janeiro</w:t>
            </w:r>
            <w:proofErr w:type="spellEnd"/>
          </w:p>
        </w:tc>
        <w:tc>
          <w:tcPr>
            <w:tcW w:w="709" w:type="dxa"/>
          </w:tcPr>
          <w:p w14:paraId="4ECCB974" w14:textId="77777777" w:rsidR="009041CB" w:rsidRPr="009041CB" w:rsidRDefault="009041CB" w:rsidP="000C00CB"/>
        </w:tc>
      </w:tr>
      <w:tr w:rsidR="009041CB" w:rsidRPr="009041CB" w14:paraId="18CBE3C3" w14:textId="77777777" w:rsidTr="009041CB">
        <w:tc>
          <w:tcPr>
            <w:tcW w:w="1242" w:type="dxa"/>
          </w:tcPr>
          <w:p w14:paraId="7E7E251E" w14:textId="77777777" w:rsidR="009041CB" w:rsidRPr="009041CB" w:rsidRDefault="009041CB" w:rsidP="000C00CB">
            <w:r w:rsidRPr="009041CB">
              <w:t>22</w:t>
            </w:r>
          </w:p>
        </w:tc>
        <w:tc>
          <w:tcPr>
            <w:tcW w:w="1560" w:type="dxa"/>
          </w:tcPr>
          <w:p w14:paraId="4862E131" w14:textId="77777777" w:rsidR="009041CB" w:rsidRPr="009041CB" w:rsidRDefault="009041CB" w:rsidP="000C00CB">
            <w:r w:rsidRPr="009041CB">
              <w:t>31255</w:t>
            </w:r>
          </w:p>
        </w:tc>
        <w:tc>
          <w:tcPr>
            <w:tcW w:w="3260" w:type="dxa"/>
          </w:tcPr>
          <w:p w14:paraId="1465E0DB" w14:textId="77777777" w:rsidR="009041CB" w:rsidRPr="009041CB" w:rsidRDefault="009041CB" w:rsidP="000C00CB">
            <w:proofErr w:type="spellStart"/>
            <w:r w:rsidRPr="009041CB">
              <w:t>belo</w:t>
            </w:r>
            <w:proofErr w:type="spellEnd"/>
            <w:r w:rsidRPr="009041CB">
              <w:t xml:space="preserve"> </w:t>
            </w:r>
            <w:proofErr w:type="spellStart"/>
            <w:r w:rsidRPr="009041CB">
              <w:t>horizont</w:t>
            </w:r>
            <w:proofErr w:type="spellEnd"/>
          </w:p>
        </w:tc>
        <w:tc>
          <w:tcPr>
            <w:tcW w:w="709" w:type="dxa"/>
          </w:tcPr>
          <w:p w14:paraId="236FF30C" w14:textId="77777777" w:rsidR="009041CB" w:rsidRPr="009041CB" w:rsidRDefault="009041CB" w:rsidP="000C00CB">
            <w:r w:rsidRPr="009041CB">
              <w:t>4</w:t>
            </w:r>
          </w:p>
        </w:tc>
      </w:tr>
      <w:tr w:rsidR="009041CB" w:rsidRPr="009041CB" w14:paraId="1DAD1303" w14:textId="77777777" w:rsidTr="009041CB">
        <w:tc>
          <w:tcPr>
            <w:tcW w:w="1242" w:type="dxa"/>
          </w:tcPr>
          <w:p w14:paraId="60ED5F7E" w14:textId="77777777" w:rsidR="009041CB" w:rsidRPr="009041CB" w:rsidRDefault="009041CB" w:rsidP="000C00CB"/>
        </w:tc>
        <w:tc>
          <w:tcPr>
            <w:tcW w:w="1560" w:type="dxa"/>
          </w:tcPr>
          <w:p w14:paraId="0D7552B2" w14:textId="77777777" w:rsidR="009041CB" w:rsidRPr="009041CB" w:rsidRDefault="009041CB" w:rsidP="000C00CB"/>
        </w:tc>
        <w:tc>
          <w:tcPr>
            <w:tcW w:w="3260" w:type="dxa"/>
          </w:tcPr>
          <w:p w14:paraId="68F23C0C" w14:textId="77777777" w:rsidR="009041CB" w:rsidRPr="009041CB" w:rsidRDefault="009041CB" w:rsidP="000C00CB">
            <w:proofErr w:type="spellStart"/>
            <w:r w:rsidRPr="009041CB">
              <w:t>belo</w:t>
            </w:r>
            <w:proofErr w:type="spellEnd"/>
            <w:r w:rsidRPr="009041CB">
              <w:t xml:space="preserve"> </w:t>
            </w:r>
            <w:proofErr w:type="spellStart"/>
            <w:r w:rsidRPr="009041CB">
              <w:t>horizonte</w:t>
            </w:r>
            <w:proofErr w:type="spellEnd"/>
          </w:p>
        </w:tc>
        <w:tc>
          <w:tcPr>
            <w:tcW w:w="709" w:type="dxa"/>
          </w:tcPr>
          <w:p w14:paraId="2FF679D8" w14:textId="77777777" w:rsidR="009041CB" w:rsidRPr="009041CB" w:rsidRDefault="009041CB" w:rsidP="000C00CB"/>
        </w:tc>
      </w:tr>
      <w:tr w:rsidR="009041CB" w:rsidRPr="009041CB" w14:paraId="1A712EFC" w14:textId="77777777" w:rsidTr="009041CB">
        <w:tc>
          <w:tcPr>
            <w:tcW w:w="1242" w:type="dxa"/>
          </w:tcPr>
          <w:p w14:paraId="13BF0EC4" w14:textId="77777777" w:rsidR="009041CB" w:rsidRPr="009041CB" w:rsidRDefault="009041CB" w:rsidP="000C00CB">
            <w:r w:rsidRPr="009041CB">
              <w:t>23</w:t>
            </w:r>
          </w:p>
        </w:tc>
        <w:tc>
          <w:tcPr>
            <w:tcW w:w="1560" w:type="dxa"/>
          </w:tcPr>
          <w:p w14:paraId="23A64348" w14:textId="77777777" w:rsidR="009041CB" w:rsidRPr="009041CB" w:rsidRDefault="009041CB" w:rsidP="000C00CB">
            <w:r w:rsidRPr="009041CB">
              <w:t>37165</w:t>
            </w:r>
          </w:p>
        </w:tc>
        <w:tc>
          <w:tcPr>
            <w:tcW w:w="3260" w:type="dxa"/>
          </w:tcPr>
          <w:p w14:paraId="3C6FDEF9" w14:textId="77777777" w:rsidR="009041CB" w:rsidRPr="009041CB" w:rsidRDefault="009041CB" w:rsidP="000C00CB">
            <w:r w:rsidRPr="009041CB">
              <w:t xml:space="preserve">campo </w:t>
            </w:r>
            <w:proofErr w:type="gramStart"/>
            <w:r w:rsidRPr="009041CB">
              <w:t>do</w:t>
            </w:r>
            <w:proofErr w:type="gramEnd"/>
            <w:r w:rsidRPr="009041CB">
              <w:t xml:space="preserve"> </w:t>
            </w:r>
            <w:proofErr w:type="spellStart"/>
            <w:r w:rsidRPr="009041CB">
              <w:t>meio</w:t>
            </w:r>
            <w:proofErr w:type="spellEnd"/>
          </w:p>
        </w:tc>
        <w:tc>
          <w:tcPr>
            <w:tcW w:w="709" w:type="dxa"/>
          </w:tcPr>
          <w:p w14:paraId="2AC9CAAE" w14:textId="77777777" w:rsidR="009041CB" w:rsidRPr="009041CB" w:rsidRDefault="009041CB" w:rsidP="000C00CB">
            <w:r w:rsidRPr="009041CB">
              <w:t>2</w:t>
            </w:r>
          </w:p>
        </w:tc>
      </w:tr>
      <w:tr w:rsidR="009041CB" w:rsidRPr="009041CB" w14:paraId="0EA04C62" w14:textId="77777777" w:rsidTr="009041CB">
        <w:tc>
          <w:tcPr>
            <w:tcW w:w="1242" w:type="dxa"/>
          </w:tcPr>
          <w:p w14:paraId="03242EC0" w14:textId="77777777" w:rsidR="009041CB" w:rsidRPr="009041CB" w:rsidRDefault="009041CB" w:rsidP="000C00CB"/>
        </w:tc>
        <w:tc>
          <w:tcPr>
            <w:tcW w:w="1560" w:type="dxa"/>
          </w:tcPr>
          <w:p w14:paraId="1E222DE1" w14:textId="77777777" w:rsidR="009041CB" w:rsidRPr="009041CB" w:rsidRDefault="009041CB" w:rsidP="000C00CB"/>
        </w:tc>
        <w:tc>
          <w:tcPr>
            <w:tcW w:w="3260" w:type="dxa"/>
          </w:tcPr>
          <w:p w14:paraId="2046D813" w14:textId="77777777" w:rsidR="009041CB" w:rsidRPr="009041CB" w:rsidRDefault="009041CB" w:rsidP="000C00CB">
            <w:r w:rsidRPr="009041CB">
              <w:t xml:space="preserve">minas </w:t>
            </w:r>
            <w:proofErr w:type="spellStart"/>
            <w:r w:rsidRPr="009041CB">
              <w:t>gerais</w:t>
            </w:r>
            <w:proofErr w:type="spellEnd"/>
          </w:p>
        </w:tc>
        <w:tc>
          <w:tcPr>
            <w:tcW w:w="709" w:type="dxa"/>
          </w:tcPr>
          <w:p w14:paraId="58DC1862" w14:textId="77777777" w:rsidR="009041CB" w:rsidRPr="009041CB" w:rsidRDefault="009041CB" w:rsidP="000C00CB"/>
        </w:tc>
      </w:tr>
      <w:tr w:rsidR="009041CB" w:rsidRPr="009041CB" w14:paraId="0DE7AF09" w14:textId="77777777" w:rsidTr="009041CB">
        <w:tc>
          <w:tcPr>
            <w:tcW w:w="1242" w:type="dxa"/>
          </w:tcPr>
          <w:p w14:paraId="369F0AD8" w14:textId="77777777" w:rsidR="009041CB" w:rsidRPr="009041CB" w:rsidRDefault="009041CB" w:rsidP="000C00CB">
            <w:r w:rsidRPr="009041CB">
              <w:t>24</w:t>
            </w:r>
          </w:p>
        </w:tc>
        <w:tc>
          <w:tcPr>
            <w:tcW w:w="1560" w:type="dxa"/>
          </w:tcPr>
          <w:p w14:paraId="0E6FBFA3" w14:textId="77777777" w:rsidR="009041CB" w:rsidRPr="009041CB" w:rsidRDefault="009041CB" w:rsidP="000C00CB">
            <w:r w:rsidRPr="009041CB">
              <w:t>37540</w:t>
            </w:r>
          </w:p>
        </w:tc>
        <w:tc>
          <w:tcPr>
            <w:tcW w:w="3260" w:type="dxa"/>
          </w:tcPr>
          <w:p w14:paraId="70178869" w14:textId="77777777" w:rsidR="009041CB" w:rsidRPr="009041CB" w:rsidRDefault="009041CB" w:rsidP="000C00CB">
            <w:proofErr w:type="spellStart"/>
            <w:r w:rsidRPr="009041CB">
              <w:t>santa</w:t>
            </w:r>
            <w:proofErr w:type="spellEnd"/>
            <w:r w:rsidRPr="009041CB">
              <w:t xml:space="preserve"> </w:t>
            </w:r>
            <w:proofErr w:type="spellStart"/>
            <w:r w:rsidRPr="009041CB">
              <w:t>rita</w:t>
            </w:r>
            <w:proofErr w:type="spellEnd"/>
            <w:r w:rsidRPr="009041CB">
              <w:t xml:space="preserve"> do </w:t>
            </w:r>
            <w:proofErr w:type="spellStart"/>
            <w:r w:rsidRPr="009041CB">
              <w:t>sapucai</w:t>
            </w:r>
            <w:proofErr w:type="spellEnd"/>
          </w:p>
        </w:tc>
        <w:tc>
          <w:tcPr>
            <w:tcW w:w="709" w:type="dxa"/>
          </w:tcPr>
          <w:p w14:paraId="51D906D3" w14:textId="77777777" w:rsidR="009041CB" w:rsidRPr="009041CB" w:rsidRDefault="009041CB" w:rsidP="000C00CB">
            <w:r w:rsidRPr="009041CB">
              <w:t>7</w:t>
            </w:r>
          </w:p>
        </w:tc>
      </w:tr>
      <w:tr w:rsidR="009041CB" w:rsidRPr="009041CB" w14:paraId="40436AFD" w14:textId="77777777" w:rsidTr="009041CB">
        <w:tc>
          <w:tcPr>
            <w:tcW w:w="1242" w:type="dxa"/>
          </w:tcPr>
          <w:p w14:paraId="0C32B2B5" w14:textId="77777777" w:rsidR="009041CB" w:rsidRPr="009041CB" w:rsidRDefault="009041CB" w:rsidP="000C00CB"/>
        </w:tc>
        <w:tc>
          <w:tcPr>
            <w:tcW w:w="1560" w:type="dxa"/>
          </w:tcPr>
          <w:p w14:paraId="0FFE7358" w14:textId="77777777" w:rsidR="009041CB" w:rsidRPr="009041CB" w:rsidRDefault="009041CB" w:rsidP="000C00CB"/>
        </w:tc>
        <w:tc>
          <w:tcPr>
            <w:tcW w:w="3260" w:type="dxa"/>
          </w:tcPr>
          <w:p w14:paraId="2F9BA32E" w14:textId="77777777" w:rsidR="009041CB" w:rsidRPr="009041CB" w:rsidRDefault="009041CB" w:rsidP="000C00CB">
            <w:proofErr w:type="spellStart"/>
            <w:r w:rsidRPr="009041CB">
              <w:t>sao</w:t>
            </w:r>
            <w:proofErr w:type="spellEnd"/>
            <w:r w:rsidRPr="009041CB">
              <w:t xml:space="preserve"> </w:t>
            </w:r>
            <w:proofErr w:type="spellStart"/>
            <w:r w:rsidRPr="009041CB">
              <w:t>paulo</w:t>
            </w:r>
            <w:proofErr w:type="spellEnd"/>
          </w:p>
        </w:tc>
        <w:tc>
          <w:tcPr>
            <w:tcW w:w="709" w:type="dxa"/>
          </w:tcPr>
          <w:p w14:paraId="00CFD5A2" w14:textId="77777777" w:rsidR="009041CB" w:rsidRPr="009041CB" w:rsidRDefault="009041CB" w:rsidP="000C00CB"/>
        </w:tc>
      </w:tr>
      <w:tr w:rsidR="009041CB" w:rsidRPr="009041CB" w14:paraId="3C402A21" w14:textId="77777777" w:rsidTr="009041CB">
        <w:tc>
          <w:tcPr>
            <w:tcW w:w="1242" w:type="dxa"/>
          </w:tcPr>
          <w:p w14:paraId="756C3C28" w14:textId="77777777" w:rsidR="009041CB" w:rsidRPr="009041CB" w:rsidRDefault="009041CB" w:rsidP="000C00CB">
            <w:r w:rsidRPr="009041CB">
              <w:t>25</w:t>
            </w:r>
          </w:p>
        </w:tc>
        <w:tc>
          <w:tcPr>
            <w:tcW w:w="1560" w:type="dxa"/>
          </w:tcPr>
          <w:p w14:paraId="544CC470" w14:textId="77777777" w:rsidR="009041CB" w:rsidRPr="009041CB" w:rsidRDefault="009041CB" w:rsidP="000C00CB">
            <w:r w:rsidRPr="009041CB">
              <w:t>85802</w:t>
            </w:r>
          </w:p>
        </w:tc>
        <w:tc>
          <w:tcPr>
            <w:tcW w:w="3260" w:type="dxa"/>
          </w:tcPr>
          <w:p w14:paraId="2018EAE9" w14:textId="77777777" w:rsidR="009041CB" w:rsidRPr="009041CB" w:rsidRDefault="009041CB" w:rsidP="000C00CB">
            <w:proofErr w:type="spellStart"/>
            <w:r w:rsidRPr="009041CB">
              <w:t>cascavael</w:t>
            </w:r>
            <w:proofErr w:type="spellEnd"/>
          </w:p>
        </w:tc>
        <w:tc>
          <w:tcPr>
            <w:tcW w:w="709" w:type="dxa"/>
          </w:tcPr>
          <w:p w14:paraId="76F8A789" w14:textId="77777777" w:rsidR="009041CB" w:rsidRPr="009041CB" w:rsidRDefault="009041CB" w:rsidP="000C00CB">
            <w:r w:rsidRPr="009041CB">
              <w:t>3</w:t>
            </w:r>
          </w:p>
        </w:tc>
      </w:tr>
      <w:tr w:rsidR="009041CB" w:rsidRPr="009041CB" w14:paraId="4FF601EF" w14:textId="77777777" w:rsidTr="009041CB">
        <w:tc>
          <w:tcPr>
            <w:tcW w:w="1242" w:type="dxa"/>
          </w:tcPr>
          <w:p w14:paraId="049D1B78" w14:textId="77777777" w:rsidR="009041CB" w:rsidRPr="009041CB" w:rsidRDefault="009041CB" w:rsidP="000C00CB"/>
        </w:tc>
        <w:tc>
          <w:tcPr>
            <w:tcW w:w="1560" w:type="dxa"/>
          </w:tcPr>
          <w:p w14:paraId="1A337827" w14:textId="77777777" w:rsidR="009041CB" w:rsidRPr="009041CB" w:rsidRDefault="009041CB" w:rsidP="000C00CB"/>
        </w:tc>
        <w:tc>
          <w:tcPr>
            <w:tcW w:w="3260" w:type="dxa"/>
          </w:tcPr>
          <w:p w14:paraId="4395346E" w14:textId="77777777" w:rsidR="009041CB" w:rsidRPr="009041CB" w:rsidRDefault="009041CB" w:rsidP="000C00CB">
            <w:proofErr w:type="spellStart"/>
            <w:r w:rsidRPr="009041CB">
              <w:t>cascavel</w:t>
            </w:r>
            <w:proofErr w:type="spellEnd"/>
          </w:p>
        </w:tc>
        <w:tc>
          <w:tcPr>
            <w:tcW w:w="709" w:type="dxa"/>
          </w:tcPr>
          <w:p w14:paraId="4E0925A5" w14:textId="77777777" w:rsidR="009041CB" w:rsidRPr="009041CB" w:rsidRDefault="009041CB" w:rsidP="000C00CB"/>
        </w:tc>
      </w:tr>
      <w:tr w:rsidR="009041CB" w:rsidRPr="009041CB" w14:paraId="586353CA" w14:textId="77777777" w:rsidTr="009041CB">
        <w:tc>
          <w:tcPr>
            <w:tcW w:w="1242" w:type="dxa"/>
          </w:tcPr>
          <w:p w14:paraId="2BB5033E" w14:textId="77777777" w:rsidR="009041CB" w:rsidRPr="009041CB" w:rsidRDefault="009041CB" w:rsidP="000C00CB">
            <w:r w:rsidRPr="009041CB">
              <w:t>26</w:t>
            </w:r>
          </w:p>
        </w:tc>
        <w:tc>
          <w:tcPr>
            <w:tcW w:w="1560" w:type="dxa"/>
          </w:tcPr>
          <w:p w14:paraId="5A4A3E0F" w14:textId="77777777" w:rsidR="009041CB" w:rsidRPr="009041CB" w:rsidRDefault="009041CB" w:rsidP="000C00CB">
            <w:r w:rsidRPr="009041CB">
              <w:t>87025</w:t>
            </w:r>
          </w:p>
        </w:tc>
        <w:tc>
          <w:tcPr>
            <w:tcW w:w="3260" w:type="dxa"/>
          </w:tcPr>
          <w:p w14:paraId="6D3BABCD" w14:textId="77777777" w:rsidR="009041CB" w:rsidRPr="009041CB" w:rsidRDefault="009041CB" w:rsidP="000C00CB">
            <w:proofErr w:type="spellStart"/>
            <w:r w:rsidRPr="009041CB">
              <w:t>maringa</w:t>
            </w:r>
            <w:proofErr w:type="spellEnd"/>
          </w:p>
        </w:tc>
        <w:tc>
          <w:tcPr>
            <w:tcW w:w="709" w:type="dxa"/>
          </w:tcPr>
          <w:p w14:paraId="253AB5F6" w14:textId="77777777" w:rsidR="009041CB" w:rsidRPr="009041CB" w:rsidRDefault="009041CB" w:rsidP="000C00CB">
            <w:r w:rsidRPr="009041CB">
              <w:t>4</w:t>
            </w:r>
          </w:p>
        </w:tc>
      </w:tr>
      <w:tr w:rsidR="009041CB" w:rsidRPr="009041CB" w14:paraId="62E28F6E" w14:textId="77777777" w:rsidTr="009041CB">
        <w:tc>
          <w:tcPr>
            <w:tcW w:w="1242" w:type="dxa"/>
          </w:tcPr>
          <w:p w14:paraId="759259C6" w14:textId="77777777" w:rsidR="009041CB" w:rsidRPr="009041CB" w:rsidRDefault="009041CB" w:rsidP="000C00CB"/>
        </w:tc>
        <w:tc>
          <w:tcPr>
            <w:tcW w:w="1560" w:type="dxa"/>
          </w:tcPr>
          <w:p w14:paraId="0A8B08A1" w14:textId="77777777" w:rsidR="009041CB" w:rsidRPr="009041CB" w:rsidRDefault="009041CB" w:rsidP="000C00CB"/>
        </w:tc>
        <w:tc>
          <w:tcPr>
            <w:tcW w:w="3260" w:type="dxa"/>
            <w:shd w:val="clear" w:color="auto" w:fill="FFFF00"/>
          </w:tcPr>
          <w:p w14:paraId="12D6BA2B" w14:textId="77777777" w:rsidR="009041CB" w:rsidRPr="009041CB" w:rsidRDefault="009041CB" w:rsidP="000C00CB">
            <w:r w:rsidRPr="009041CB">
              <w:t>vendas@creditparts.com.br</w:t>
            </w:r>
          </w:p>
        </w:tc>
        <w:tc>
          <w:tcPr>
            <w:tcW w:w="709" w:type="dxa"/>
          </w:tcPr>
          <w:p w14:paraId="52B0C781" w14:textId="77777777" w:rsidR="009041CB" w:rsidRPr="009041CB" w:rsidRDefault="009041CB" w:rsidP="000C00CB"/>
        </w:tc>
      </w:tr>
      <w:tr w:rsidR="009041CB" w:rsidRPr="009041CB" w14:paraId="2A969B84" w14:textId="77777777" w:rsidTr="009041CB">
        <w:tc>
          <w:tcPr>
            <w:tcW w:w="1242" w:type="dxa"/>
          </w:tcPr>
          <w:p w14:paraId="28A55A8F" w14:textId="77777777" w:rsidR="009041CB" w:rsidRPr="009041CB" w:rsidRDefault="009041CB" w:rsidP="000C00CB">
            <w:r w:rsidRPr="009041CB">
              <w:t>27</w:t>
            </w:r>
          </w:p>
        </w:tc>
        <w:tc>
          <w:tcPr>
            <w:tcW w:w="1560" w:type="dxa"/>
          </w:tcPr>
          <w:p w14:paraId="6A8FF37E" w14:textId="77777777" w:rsidR="009041CB" w:rsidRPr="009041CB" w:rsidRDefault="009041CB" w:rsidP="000C00CB">
            <w:r w:rsidRPr="009041CB">
              <w:t>87083</w:t>
            </w:r>
          </w:p>
        </w:tc>
        <w:tc>
          <w:tcPr>
            <w:tcW w:w="3260" w:type="dxa"/>
          </w:tcPr>
          <w:p w14:paraId="2F7D16EB" w14:textId="77777777" w:rsidR="009041CB" w:rsidRPr="009041CB" w:rsidRDefault="009041CB" w:rsidP="000C00CB">
            <w:proofErr w:type="spellStart"/>
            <w:r w:rsidRPr="009041CB">
              <w:t>maringa</w:t>
            </w:r>
            <w:proofErr w:type="spellEnd"/>
          </w:p>
        </w:tc>
        <w:tc>
          <w:tcPr>
            <w:tcW w:w="709" w:type="dxa"/>
          </w:tcPr>
          <w:p w14:paraId="6CE50FA8" w14:textId="77777777" w:rsidR="009041CB" w:rsidRPr="009041CB" w:rsidRDefault="009041CB" w:rsidP="000C00CB">
            <w:r w:rsidRPr="009041CB">
              <w:t>4</w:t>
            </w:r>
          </w:p>
        </w:tc>
      </w:tr>
      <w:tr w:rsidR="009041CB" w:rsidRPr="009041CB" w14:paraId="18A4B93B" w14:textId="77777777" w:rsidTr="009041CB">
        <w:tc>
          <w:tcPr>
            <w:tcW w:w="1242" w:type="dxa"/>
          </w:tcPr>
          <w:p w14:paraId="6ED8D79D" w14:textId="77777777" w:rsidR="009041CB" w:rsidRPr="009041CB" w:rsidRDefault="009041CB" w:rsidP="000C00CB"/>
        </w:tc>
        <w:tc>
          <w:tcPr>
            <w:tcW w:w="1560" w:type="dxa"/>
          </w:tcPr>
          <w:p w14:paraId="0FD498E0" w14:textId="77777777" w:rsidR="009041CB" w:rsidRPr="009041CB" w:rsidRDefault="009041CB" w:rsidP="000C00CB"/>
        </w:tc>
        <w:tc>
          <w:tcPr>
            <w:tcW w:w="3260" w:type="dxa"/>
          </w:tcPr>
          <w:p w14:paraId="69F98025" w14:textId="77777777" w:rsidR="009041CB" w:rsidRPr="009041CB" w:rsidRDefault="009041CB" w:rsidP="000C00CB">
            <w:proofErr w:type="spellStart"/>
            <w:r w:rsidRPr="009041CB">
              <w:t>parana</w:t>
            </w:r>
            <w:proofErr w:type="spellEnd"/>
          </w:p>
        </w:tc>
        <w:tc>
          <w:tcPr>
            <w:tcW w:w="709" w:type="dxa"/>
          </w:tcPr>
          <w:p w14:paraId="23B6032E" w14:textId="77777777" w:rsidR="009041CB" w:rsidRPr="009041CB" w:rsidRDefault="009041CB" w:rsidP="000C00CB"/>
        </w:tc>
      </w:tr>
      <w:tr w:rsidR="009041CB" w:rsidRPr="009041CB" w14:paraId="4A12E234" w14:textId="77777777" w:rsidTr="009041CB">
        <w:tc>
          <w:tcPr>
            <w:tcW w:w="1242" w:type="dxa"/>
          </w:tcPr>
          <w:p w14:paraId="0262C4C9" w14:textId="77777777" w:rsidR="009041CB" w:rsidRPr="009041CB" w:rsidRDefault="009041CB" w:rsidP="000C00CB">
            <w:r w:rsidRPr="009041CB">
              <w:t>28</w:t>
            </w:r>
          </w:p>
        </w:tc>
        <w:tc>
          <w:tcPr>
            <w:tcW w:w="1560" w:type="dxa"/>
          </w:tcPr>
          <w:p w14:paraId="2223F6EA" w14:textId="77777777" w:rsidR="009041CB" w:rsidRPr="009041CB" w:rsidRDefault="009041CB" w:rsidP="000C00CB">
            <w:r w:rsidRPr="009041CB">
              <w:t>88056</w:t>
            </w:r>
          </w:p>
        </w:tc>
        <w:tc>
          <w:tcPr>
            <w:tcW w:w="3260" w:type="dxa"/>
          </w:tcPr>
          <w:p w14:paraId="58C422B6" w14:textId="77777777" w:rsidR="009041CB" w:rsidRPr="009041CB" w:rsidRDefault="009041CB" w:rsidP="000C00CB">
            <w:proofErr w:type="spellStart"/>
            <w:r w:rsidRPr="009041CB">
              <w:t>floranopolis</w:t>
            </w:r>
            <w:proofErr w:type="spellEnd"/>
          </w:p>
        </w:tc>
        <w:tc>
          <w:tcPr>
            <w:tcW w:w="709" w:type="dxa"/>
          </w:tcPr>
          <w:p w14:paraId="77747755" w14:textId="77777777" w:rsidR="009041CB" w:rsidRPr="009041CB" w:rsidRDefault="009041CB" w:rsidP="000C00CB">
            <w:r w:rsidRPr="009041CB">
              <w:t>2</w:t>
            </w:r>
          </w:p>
        </w:tc>
      </w:tr>
      <w:tr w:rsidR="009041CB" w:rsidRPr="009041CB" w14:paraId="445D9322" w14:textId="77777777" w:rsidTr="009041CB">
        <w:tc>
          <w:tcPr>
            <w:tcW w:w="1242" w:type="dxa"/>
          </w:tcPr>
          <w:p w14:paraId="517CB523" w14:textId="77777777" w:rsidR="009041CB" w:rsidRPr="009041CB" w:rsidRDefault="009041CB" w:rsidP="000C00CB"/>
        </w:tc>
        <w:tc>
          <w:tcPr>
            <w:tcW w:w="1560" w:type="dxa"/>
          </w:tcPr>
          <w:p w14:paraId="383DEE29" w14:textId="77777777" w:rsidR="009041CB" w:rsidRPr="009041CB" w:rsidRDefault="009041CB" w:rsidP="000C00CB"/>
        </w:tc>
        <w:tc>
          <w:tcPr>
            <w:tcW w:w="3260" w:type="dxa"/>
          </w:tcPr>
          <w:p w14:paraId="3AE66AB2" w14:textId="77777777" w:rsidR="009041CB" w:rsidRPr="009041CB" w:rsidRDefault="009041CB" w:rsidP="000C00CB">
            <w:proofErr w:type="spellStart"/>
            <w:r w:rsidRPr="009041CB">
              <w:t>florianopolis</w:t>
            </w:r>
            <w:proofErr w:type="spellEnd"/>
          </w:p>
        </w:tc>
        <w:tc>
          <w:tcPr>
            <w:tcW w:w="709" w:type="dxa"/>
          </w:tcPr>
          <w:p w14:paraId="3497F34D" w14:textId="77777777" w:rsidR="009041CB" w:rsidRPr="009041CB" w:rsidRDefault="009041CB" w:rsidP="000C00CB"/>
        </w:tc>
      </w:tr>
    </w:tbl>
    <w:p w14:paraId="32C5FB5A" w14:textId="77777777" w:rsidR="009041CB" w:rsidRDefault="009041CB" w:rsidP="007B1A2C">
      <w:pPr>
        <w:rPr>
          <w:b/>
          <w:bCs/>
        </w:rPr>
      </w:pPr>
    </w:p>
    <w:p w14:paraId="118FFEBD" w14:textId="77777777" w:rsidR="007F3585" w:rsidRPr="007F3585" w:rsidRDefault="007F3585" w:rsidP="007F3585">
      <w:pPr>
        <w:rPr>
          <w:lang w:val="en-IN"/>
        </w:rPr>
      </w:pPr>
      <w:r w:rsidRPr="007F3585">
        <w:rPr>
          <w:lang w:val="en-IN"/>
        </w:rPr>
        <w:t xml:space="preserve">Thirty-four ZIP prefixes mapped to multiple city names. Manual investigation showed </w:t>
      </w:r>
      <w:proofErr w:type="gramStart"/>
      <w:r w:rsidRPr="007F3585">
        <w:rPr>
          <w:lang w:val="en-IN"/>
        </w:rPr>
        <w:t>these fall</w:t>
      </w:r>
      <w:proofErr w:type="gramEnd"/>
      <w:r w:rsidRPr="007F3585">
        <w:rPr>
          <w:lang w:val="en-IN"/>
        </w:rPr>
        <w:t xml:space="preserve"> into four categories:</w:t>
      </w:r>
    </w:p>
    <w:p w14:paraId="5C2C660F" w14:textId="77777777" w:rsidR="007F3585" w:rsidRPr="007F3585" w:rsidRDefault="007F3585" w:rsidP="007F3585">
      <w:pPr>
        <w:numPr>
          <w:ilvl w:val="0"/>
          <w:numId w:val="14"/>
        </w:numPr>
        <w:rPr>
          <w:lang w:val="en-IN"/>
        </w:rPr>
      </w:pPr>
      <w:r w:rsidRPr="007F3585">
        <w:rPr>
          <w:lang w:val="en-IN"/>
        </w:rPr>
        <w:t xml:space="preserve">legitimate </w:t>
      </w:r>
      <w:proofErr w:type="spellStart"/>
      <w:r w:rsidRPr="007F3585">
        <w:rPr>
          <w:lang w:val="en-IN"/>
        </w:rPr>
        <w:t>neighboring</w:t>
      </w:r>
      <w:proofErr w:type="spellEnd"/>
      <w:r w:rsidRPr="007F3585">
        <w:rPr>
          <w:lang w:val="en-IN"/>
        </w:rPr>
        <w:t xml:space="preserve"> municipalities sharing ZIP prefixes, </w:t>
      </w:r>
    </w:p>
    <w:p w14:paraId="2E543FA4" w14:textId="77777777" w:rsidR="007F3585" w:rsidRPr="007F3585" w:rsidRDefault="007F3585" w:rsidP="007F3585">
      <w:pPr>
        <w:numPr>
          <w:ilvl w:val="0"/>
          <w:numId w:val="14"/>
        </w:numPr>
        <w:rPr>
          <w:lang w:val="en-IN"/>
        </w:rPr>
      </w:pPr>
      <w:r w:rsidRPr="007F3585">
        <w:rPr>
          <w:lang w:val="en-IN"/>
        </w:rPr>
        <w:t xml:space="preserve">typographical errors, </w:t>
      </w:r>
    </w:p>
    <w:p w14:paraId="711A4985" w14:textId="77777777" w:rsidR="007F3585" w:rsidRPr="007F3585" w:rsidRDefault="007F3585" w:rsidP="007F3585">
      <w:pPr>
        <w:numPr>
          <w:ilvl w:val="0"/>
          <w:numId w:val="14"/>
        </w:numPr>
        <w:rPr>
          <w:lang w:val="en-IN"/>
        </w:rPr>
      </w:pPr>
      <w:r w:rsidRPr="007F3585">
        <w:rPr>
          <w:lang w:val="en-IN"/>
        </w:rPr>
        <w:t xml:space="preserve">incorrect geographic values (e.g., state name entered as city), </w:t>
      </w:r>
    </w:p>
    <w:p w14:paraId="42BBC983" w14:textId="3DCCABEA" w:rsidR="007F3585" w:rsidRPr="007F3585" w:rsidRDefault="007F3585" w:rsidP="007B1A2C">
      <w:pPr>
        <w:numPr>
          <w:ilvl w:val="0"/>
          <w:numId w:val="14"/>
        </w:numPr>
        <w:rPr>
          <w:lang w:val="en-IN"/>
        </w:rPr>
      </w:pPr>
      <w:r w:rsidRPr="007F3585">
        <w:rPr>
          <w:lang w:val="en-IN"/>
        </w:rPr>
        <w:t>isolated data-entry errors such as an email address stored in the city field.</w:t>
      </w:r>
    </w:p>
    <w:p w14:paraId="1C559EBE" w14:textId="61130C26" w:rsidR="004968DA" w:rsidRDefault="004968DA" w:rsidP="007B1A2C">
      <w:pPr>
        <w:rPr>
          <w:b/>
          <w:bCs/>
        </w:rPr>
      </w:pPr>
      <w:r>
        <w:rPr>
          <w:b/>
          <w:bCs/>
        </w:rPr>
        <w:t xml:space="preserve">Same city, multiple states – 23 </w:t>
      </w:r>
      <w:proofErr w:type="gramStart"/>
      <w:r>
        <w:rPr>
          <w:b/>
          <w:bCs/>
        </w:rPr>
        <w:t>count</w:t>
      </w:r>
      <w:proofErr w:type="gramEnd"/>
    </w:p>
    <w:tbl>
      <w:tblPr>
        <w:tblStyle w:val="TableGrid"/>
        <w:tblW w:w="0" w:type="auto"/>
        <w:tblLook w:val="04A0" w:firstRow="1" w:lastRow="0" w:firstColumn="1" w:lastColumn="0" w:noHBand="0" w:noVBand="1"/>
      </w:tblPr>
      <w:tblGrid>
        <w:gridCol w:w="1384"/>
        <w:gridCol w:w="2552"/>
        <w:gridCol w:w="1275"/>
      </w:tblGrid>
      <w:tr w:rsidR="004968DA" w:rsidRPr="004968DA" w14:paraId="73F77A53" w14:textId="77777777" w:rsidTr="004968DA">
        <w:tc>
          <w:tcPr>
            <w:tcW w:w="1384" w:type="dxa"/>
          </w:tcPr>
          <w:p w14:paraId="44C9E239" w14:textId="77777777" w:rsidR="004968DA" w:rsidRPr="004968DA" w:rsidRDefault="004968DA" w:rsidP="008152D7">
            <w:r w:rsidRPr="004968DA">
              <w:t>Row</w:t>
            </w:r>
          </w:p>
        </w:tc>
        <w:tc>
          <w:tcPr>
            <w:tcW w:w="2552" w:type="dxa"/>
          </w:tcPr>
          <w:p w14:paraId="0FF87D80" w14:textId="77777777" w:rsidR="004968DA" w:rsidRPr="004968DA" w:rsidRDefault="004968DA" w:rsidP="008152D7">
            <w:proofErr w:type="spellStart"/>
            <w:r w:rsidRPr="004968DA">
              <w:t>seller_city</w:t>
            </w:r>
            <w:proofErr w:type="spellEnd"/>
          </w:p>
        </w:tc>
        <w:tc>
          <w:tcPr>
            <w:tcW w:w="1275" w:type="dxa"/>
          </w:tcPr>
          <w:p w14:paraId="4AF35457" w14:textId="77777777" w:rsidR="004968DA" w:rsidRPr="004968DA" w:rsidRDefault="004968DA" w:rsidP="008152D7">
            <w:r w:rsidRPr="004968DA">
              <w:t>f0_</w:t>
            </w:r>
          </w:p>
        </w:tc>
      </w:tr>
      <w:tr w:rsidR="004968DA" w:rsidRPr="004968DA" w14:paraId="1212557C" w14:textId="77777777" w:rsidTr="004968DA">
        <w:tc>
          <w:tcPr>
            <w:tcW w:w="1384" w:type="dxa"/>
          </w:tcPr>
          <w:p w14:paraId="781CB17E" w14:textId="77777777" w:rsidR="004968DA" w:rsidRPr="004968DA" w:rsidRDefault="004968DA" w:rsidP="008152D7">
            <w:r w:rsidRPr="004968DA">
              <w:t>1</w:t>
            </w:r>
          </w:p>
        </w:tc>
        <w:tc>
          <w:tcPr>
            <w:tcW w:w="2552" w:type="dxa"/>
          </w:tcPr>
          <w:p w14:paraId="7FD22BFA" w14:textId="77777777" w:rsidR="004968DA" w:rsidRPr="004968DA" w:rsidRDefault="004968DA" w:rsidP="008152D7">
            <w:proofErr w:type="spellStart"/>
            <w:r w:rsidRPr="004968DA">
              <w:t>pinhalzinho</w:t>
            </w:r>
            <w:proofErr w:type="spellEnd"/>
          </w:p>
        </w:tc>
        <w:tc>
          <w:tcPr>
            <w:tcW w:w="1275" w:type="dxa"/>
          </w:tcPr>
          <w:p w14:paraId="3CEE03BE" w14:textId="77777777" w:rsidR="004968DA" w:rsidRPr="004968DA" w:rsidRDefault="004968DA" w:rsidP="008152D7">
            <w:r w:rsidRPr="004968DA">
              <w:t>2</w:t>
            </w:r>
          </w:p>
        </w:tc>
      </w:tr>
      <w:tr w:rsidR="004968DA" w:rsidRPr="004968DA" w14:paraId="212FD2C2" w14:textId="77777777" w:rsidTr="004968DA">
        <w:tc>
          <w:tcPr>
            <w:tcW w:w="1384" w:type="dxa"/>
          </w:tcPr>
          <w:p w14:paraId="64663822" w14:textId="77777777" w:rsidR="004968DA" w:rsidRPr="004968DA" w:rsidRDefault="004968DA" w:rsidP="008152D7">
            <w:r w:rsidRPr="004968DA">
              <w:t>2</w:t>
            </w:r>
          </w:p>
        </w:tc>
        <w:tc>
          <w:tcPr>
            <w:tcW w:w="2552" w:type="dxa"/>
          </w:tcPr>
          <w:p w14:paraId="40845222" w14:textId="77777777" w:rsidR="004968DA" w:rsidRPr="004968DA" w:rsidRDefault="004968DA" w:rsidP="008152D7">
            <w:proofErr w:type="spellStart"/>
            <w:r w:rsidRPr="004968DA">
              <w:t>guaira</w:t>
            </w:r>
            <w:proofErr w:type="spellEnd"/>
          </w:p>
        </w:tc>
        <w:tc>
          <w:tcPr>
            <w:tcW w:w="1275" w:type="dxa"/>
          </w:tcPr>
          <w:p w14:paraId="2F4FBDC4" w14:textId="77777777" w:rsidR="004968DA" w:rsidRPr="004968DA" w:rsidRDefault="004968DA" w:rsidP="008152D7">
            <w:r w:rsidRPr="004968DA">
              <w:t>2</w:t>
            </w:r>
          </w:p>
        </w:tc>
      </w:tr>
      <w:tr w:rsidR="004968DA" w:rsidRPr="004968DA" w14:paraId="0312A768" w14:textId="77777777" w:rsidTr="004968DA">
        <w:tc>
          <w:tcPr>
            <w:tcW w:w="1384" w:type="dxa"/>
          </w:tcPr>
          <w:p w14:paraId="42B52C0D" w14:textId="77777777" w:rsidR="004968DA" w:rsidRPr="004968DA" w:rsidRDefault="004968DA" w:rsidP="008152D7">
            <w:r w:rsidRPr="004968DA">
              <w:t>3</w:t>
            </w:r>
          </w:p>
        </w:tc>
        <w:tc>
          <w:tcPr>
            <w:tcW w:w="2552" w:type="dxa"/>
          </w:tcPr>
          <w:p w14:paraId="3B67C4D1" w14:textId="77777777" w:rsidR="004968DA" w:rsidRPr="004968DA" w:rsidRDefault="004968DA" w:rsidP="008152D7">
            <w:r w:rsidRPr="004968DA">
              <w:t>volta redonda</w:t>
            </w:r>
          </w:p>
        </w:tc>
        <w:tc>
          <w:tcPr>
            <w:tcW w:w="1275" w:type="dxa"/>
          </w:tcPr>
          <w:p w14:paraId="16F65474" w14:textId="77777777" w:rsidR="004968DA" w:rsidRPr="004968DA" w:rsidRDefault="004968DA" w:rsidP="008152D7">
            <w:r w:rsidRPr="004968DA">
              <w:t>2</w:t>
            </w:r>
          </w:p>
        </w:tc>
      </w:tr>
      <w:tr w:rsidR="004968DA" w:rsidRPr="004968DA" w14:paraId="381F8EF5" w14:textId="77777777" w:rsidTr="004968DA">
        <w:tc>
          <w:tcPr>
            <w:tcW w:w="1384" w:type="dxa"/>
          </w:tcPr>
          <w:p w14:paraId="7DACFC45" w14:textId="77777777" w:rsidR="004968DA" w:rsidRPr="004968DA" w:rsidRDefault="004968DA" w:rsidP="008152D7">
            <w:r w:rsidRPr="004968DA">
              <w:t>4</w:t>
            </w:r>
          </w:p>
        </w:tc>
        <w:tc>
          <w:tcPr>
            <w:tcW w:w="2552" w:type="dxa"/>
          </w:tcPr>
          <w:p w14:paraId="7056EBCF" w14:textId="77777777" w:rsidR="004968DA" w:rsidRPr="004968DA" w:rsidRDefault="004968DA" w:rsidP="008152D7">
            <w:proofErr w:type="spellStart"/>
            <w:r w:rsidRPr="004968DA">
              <w:t>rio</w:t>
            </w:r>
            <w:proofErr w:type="spellEnd"/>
            <w:r w:rsidRPr="004968DA">
              <w:t xml:space="preserve"> bonito</w:t>
            </w:r>
          </w:p>
        </w:tc>
        <w:tc>
          <w:tcPr>
            <w:tcW w:w="1275" w:type="dxa"/>
          </w:tcPr>
          <w:p w14:paraId="51A167FF" w14:textId="77777777" w:rsidR="004968DA" w:rsidRPr="004968DA" w:rsidRDefault="004968DA" w:rsidP="008152D7">
            <w:r w:rsidRPr="004968DA">
              <w:t>2</w:t>
            </w:r>
          </w:p>
        </w:tc>
      </w:tr>
      <w:tr w:rsidR="004968DA" w:rsidRPr="004968DA" w14:paraId="7450EF3C" w14:textId="77777777" w:rsidTr="004968DA">
        <w:tc>
          <w:tcPr>
            <w:tcW w:w="1384" w:type="dxa"/>
          </w:tcPr>
          <w:p w14:paraId="2DBC275E" w14:textId="77777777" w:rsidR="004968DA" w:rsidRPr="004968DA" w:rsidRDefault="004968DA" w:rsidP="008152D7">
            <w:r w:rsidRPr="004968DA">
              <w:t>5</w:t>
            </w:r>
          </w:p>
        </w:tc>
        <w:tc>
          <w:tcPr>
            <w:tcW w:w="2552" w:type="dxa"/>
          </w:tcPr>
          <w:p w14:paraId="263F1D3D" w14:textId="77777777" w:rsidR="004968DA" w:rsidRPr="004968DA" w:rsidRDefault="004968DA" w:rsidP="008152D7">
            <w:proofErr w:type="spellStart"/>
            <w:r w:rsidRPr="004968DA">
              <w:t>vila</w:t>
            </w:r>
            <w:proofErr w:type="spellEnd"/>
            <w:r w:rsidRPr="004968DA">
              <w:t xml:space="preserve"> </w:t>
            </w:r>
            <w:proofErr w:type="spellStart"/>
            <w:r w:rsidRPr="004968DA">
              <w:t>velha</w:t>
            </w:r>
            <w:proofErr w:type="spellEnd"/>
          </w:p>
        </w:tc>
        <w:tc>
          <w:tcPr>
            <w:tcW w:w="1275" w:type="dxa"/>
          </w:tcPr>
          <w:p w14:paraId="5E5169B3" w14:textId="77777777" w:rsidR="004968DA" w:rsidRPr="004968DA" w:rsidRDefault="004968DA" w:rsidP="008152D7">
            <w:r w:rsidRPr="004968DA">
              <w:t>2</w:t>
            </w:r>
          </w:p>
        </w:tc>
      </w:tr>
      <w:tr w:rsidR="004968DA" w:rsidRPr="004968DA" w14:paraId="1856935F" w14:textId="77777777" w:rsidTr="004968DA">
        <w:tc>
          <w:tcPr>
            <w:tcW w:w="1384" w:type="dxa"/>
          </w:tcPr>
          <w:p w14:paraId="5FF6D09F" w14:textId="77777777" w:rsidR="004968DA" w:rsidRPr="004968DA" w:rsidRDefault="004968DA" w:rsidP="008152D7">
            <w:r w:rsidRPr="004968DA">
              <w:t>6</w:t>
            </w:r>
          </w:p>
        </w:tc>
        <w:tc>
          <w:tcPr>
            <w:tcW w:w="2552" w:type="dxa"/>
          </w:tcPr>
          <w:p w14:paraId="1AAE5F79" w14:textId="77777777" w:rsidR="004968DA" w:rsidRPr="004968DA" w:rsidRDefault="004968DA" w:rsidP="008152D7">
            <w:proofErr w:type="spellStart"/>
            <w:r w:rsidRPr="004968DA">
              <w:t>juiz</w:t>
            </w:r>
            <w:proofErr w:type="spellEnd"/>
            <w:r w:rsidRPr="004968DA">
              <w:t xml:space="preserve"> de fora</w:t>
            </w:r>
          </w:p>
        </w:tc>
        <w:tc>
          <w:tcPr>
            <w:tcW w:w="1275" w:type="dxa"/>
          </w:tcPr>
          <w:p w14:paraId="2E91542A" w14:textId="77777777" w:rsidR="004968DA" w:rsidRPr="004968DA" w:rsidRDefault="004968DA" w:rsidP="008152D7">
            <w:r w:rsidRPr="004968DA">
              <w:t>2</w:t>
            </w:r>
          </w:p>
        </w:tc>
      </w:tr>
      <w:tr w:rsidR="004968DA" w:rsidRPr="004968DA" w14:paraId="62897219" w14:textId="77777777" w:rsidTr="004968DA">
        <w:tc>
          <w:tcPr>
            <w:tcW w:w="1384" w:type="dxa"/>
          </w:tcPr>
          <w:p w14:paraId="4C605B42" w14:textId="77777777" w:rsidR="004968DA" w:rsidRPr="004968DA" w:rsidRDefault="004968DA" w:rsidP="008152D7">
            <w:r w:rsidRPr="004968DA">
              <w:t>7</w:t>
            </w:r>
          </w:p>
        </w:tc>
        <w:tc>
          <w:tcPr>
            <w:tcW w:w="2552" w:type="dxa"/>
          </w:tcPr>
          <w:p w14:paraId="2799D236" w14:textId="77777777" w:rsidR="004968DA" w:rsidRPr="004968DA" w:rsidRDefault="004968DA" w:rsidP="008152D7">
            <w:proofErr w:type="spellStart"/>
            <w:r w:rsidRPr="004968DA">
              <w:t>jacutinga</w:t>
            </w:r>
            <w:proofErr w:type="spellEnd"/>
          </w:p>
        </w:tc>
        <w:tc>
          <w:tcPr>
            <w:tcW w:w="1275" w:type="dxa"/>
          </w:tcPr>
          <w:p w14:paraId="53223649" w14:textId="77777777" w:rsidR="004968DA" w:rsidRPr="004968DA" w:rsidRDefault="004968DA" w:rsidP="008152D7">
            <w:r w:rsidRPr="004968DA">
              <w:t>2</w:t>
            </w:r>
          </w:p>
        </w:tc>
      </w:tr>
      <w:tr w:rsidR="004968DA" w:rsidRPr="004968DA" w14:paraId="12ACE3C8" w14:textId="77777777" w:rsidTr="004968DA">
        <w:tc>
          <w:tcPr>
            <w:tcW w:w="1384" w:type="dxa"/>
          </w:tcPr>
          <w:p w14:paraId="4DEB1248" w14:textId="77777777" w:rsidR="004968DA" w:rsidRPr="004968DA" w:rsidRDefault="004968DA" w:rsidP="008152D7">
            <w:r w:rsidRPr="004968DA">
              <w:t>8</w:t>
            </w:r>
          </w:p>
        </w:tc>
        <w:tc>
          <w:tcPr>
            <w:tcW w:w="2552" w:type="dxa"/>
          </w:tcPr>
          <w:p w14:paraId="4E292EE5" w14:textId="77777777" w:rsidR="004968DA" w:rsidRPr="004968DA" w:rsidRDefault="004968DA" w:rsidP="008152D7">
            <w:proofErr w:type="spellStart"/>
            <w:r w:rsidRPr="004968DA">
              <w:t>andradas</w:t>
            </w:r>
            <w:proofErr w:type="spellEnd"/>
          </w:p>
        </w:tc>
        <w:tc>
          <w:tcPr>
            <w:tcW w:w="1275" w:type="dxa"/>
          </w:tcPr>
          <w:p w14:paraId="1CF8DFC2" w14:textId="77777777" w:rsidR="004968DA" w:rsidRPr="004968DA" w:rsidRDefault="004968DA" w:rsidP="008152D7">
            <w:r w:rsidRPr="004968DA">
              <w:t>2</w:t>
            </w:r>
          </w:p>
        </w:tc>
      </w:tr>
      <w:tr w:rsidR="004968DA" w:rsidRPr="004968DA" w14:paraId="21ABB827" w14:textId="77777777" w:rsidTr="004968DA">
        <w:tc>
          <w:tcPr>
            <w:tcW w:w="1384" w:type="dxa"/>
          </w:tcPr>
          <w:p w14:paraId="0DAB1C04" w14:textId="77777777" w:rsidR="004968DA" w:rsidRPr="004968DA" w:rsidRDefault="004968DA" w:rsidP="008152D7">
            <w:r w:rsidRPr="004968DA">
              <w:t>9</w:t>
            </w:r>
          </w:p>
        </w:tc>
        <w:tc>
          <w:tcPr>
            <w:tcW w:w="2552" w:type="dxa"/>
          </w:tcPr>
          <w:p w14:paraId="785E8D4E" w14:textId="77777777" w:rsidR="004968DA" w:rsidRPr="004968DA" w:rsidRDefault="004968DA" w:rsidP="008152D7">
            <w:proofErr w:type="spellStart"/>
            <w:r w:rsidRPr="004968DA">
              <w:t>ipira</w:t>
            </w:r>
            <w:proofErr w:type="spellEnd"/>
          </w:p>
        </w:tc>
        <w:tc>
          <w:tcPr>
            <w:tcW w:w="1275" w:type="dxa"/>
          </w:tcPr>
          <w:p w14:paraId="5E5FF0F4" w14:textId="77777777" w:rsidR="004968DA" w:rsidRPr="004968DA" w:rsidRDefault="004968DA" w:rsidP="008152D7">
            <w:r w:rsidRPr="004968DA">
              <w:t>2</w:t>
            </w:r>
          </w:p>
        </w:tc>
      </w:tr>
      <w:tr w:rsidR="004968DA" w:rsidRPr="004968DA" w14:paraId="7E42103C" w14:textId="77777777" w:rsidTr="004968DA">
        <w:tc>
          <w:tcPr>
            <w:tcW w:w="1384" w:type="dxa"/>
          </w:tcPr>
          <w:p w14:paraId="53C47F24" w14:textId="77777777" w:rsidR="004968DA" w:rsidRPr="004968DA" w:rsidRDefault="004968DA" w:rsidP="008152D7">
            <w:r w:rsidRPr="004968DA">
              <w:t>10</w:t>
            </w:r>
          </w:p>
        </w:tc>
        <w:tc>
          <w:tcPr>
            <w:tcW w:w="2552" w:type="dxa"/>
          </w:tcPr>
          <w:p w14:paraId="344E7327" w14:textId="77777777" w:rsidR="004968DA" w:rsidRPr="004968DA" w:rsidRDefault="004968DA" w:rsidP="008152D7">
            <w:proofErr w:type="spellStart"/>
            <w:r w:rsidRPr="004968DA">
              <w:t>sao</w:t>
            </w:r>
            <w:proofErr w:type="spellEnd"/>
            <w:r w:rsidRPr="004968DA">
              <w:t xml:space="preserve"> </w:t>
            </w:r>
            <w:proofErr w:type="spellStart"/>
            <w:r w:rsidRPr="004968DA">
              <w:t>jose</w:t>
            </w:r>
            <w:proofErr w:type="spellEnd"/>
            <w:r w:rsidRPr="004968DA">
              <w:t xml:space="preserve"> dos </w:t>
            </w:r>
            <w:proofErr w:type="spellStart"/>
            <w:r w:rsidRPr="004968DA">
              <w:t>pinhais</w:t>
            </w:r>
            <w:proofErr w:type="spellEnd"/>
          </w:p>
        </w:tc>
        <w:tc>
          <w:tcPr>
            <w:tcW w:w="1275" w:type="dxa"/>
          </w:tcPr>
          <w:p w14:paraId="40A4684C" w14:textId="77777777" w:rsidR="004968DA" w:rsidRPr="004968DA" w:rsidRDefault="004968DA" w:rsidP="008152D7">
            <w:r w:rsidRPr="004968DA">
              <w:t>2</w:t>
            </w:r>
          </w:p>
        </w:tc>
      </w:tr>
    </w:tbl>
    <w:p w14:paraId="1A736059" w14:textId="77777777" w:rsidR="00135C65" w:rsidRDefault="00135C65" w:rsidP="00135C65"/>
    <w:tbl>
      <w:tblPr>
        <w:tblStyle w:val="TableGrid"/>
        <w:tblW w:w="0" w:type="auto"/>
        <w:tblLook w:val="04A0" w:firstRow="1" w:lastRow="0" w:firstColumn="1" w:lastColumn="0" w:noHBand="0" w:noVBand="1"/>
      </w:tblPr>
      <w:tblGrid>
        <w:gridCol w:w="1242"/>
        <w:gridCol w:w="1985"/>
        <w:gridCol w:w="1701"/>
        <w:gridCol w:w="1134"/>
      </w:tblGrid>
      <w:tr w:rsidR="007F3585" w:rsidRPr="007F3585" w14:paraId="71824F4C" w14:textId="77777777" w:rsidTr="007F3585">
        <w:tc>
          <w:tcPr>
            <w:tcW w:w="1242" w:type="dxa"/>
          </w:tcPr>
          <w:p w14:paraId="30BA2FC4" w14:textId="77777777" w:rsidR="007F3585" w:rsidRPr="007F3585" w:rsidRDefault="007F3585" w:rsidP="003C3941">
            <w:r w:rsidRPr="007F3585">
              <w:t>Row</w:t>
            </w:r>
          </w:p>
        </w:tc>
        <w:tc>
          <w:tcPr>
            <w:tcW w:w="1985" w:type="dxa"/>
          </w:tcPr>
          <w:p w14:paraId="71C751CF" w14:textId="77777777" w:rsidR="007F3585" w:rsidRPr="007F3585" w:rsidRDefault="007F3585" w:rsidP="003C3941">
            <w:proofErr w:type="spellStart"/>
            <w:r w:rsidRPr="007F3585">
              <w:t>seller_city</w:t>
            </w:r>
            <w:proofErr w:type="spellEnd"/>
          </w:p>
        </w:tc>
        <w:tc>
          <w:tcPr>
            <w:tcW w:w="1701" w:type="dxa"/>
          </w:tcPr>
          <w:p w14:paraId="069A69B7" w14:textId="77777777" w:rsidR="007F3585" w:rsidRPr="007F3585" w:rsidRDefault="007F3585" w:rsidP="003C3941">
            <w:r w:rsidRPr="007F3585">
              <w:t>states</w:t>
            </w:r>
          </w:p>
        </w:tc>
        <w:tc>
          <w:tcPr>
            <w:tcW w:w="1134" w:type="dxa"/>
          </w:tcPr>
          <w:p w14:paraId="6CD63A2A" w14:textId="77777777" w:rsidR="007F3585" w:rsidRPr="007F3585" w:rsidRDefault="007F3585" w:rsidP="003C3941">
            <w:r w:rsidRPr="007F3585">
              <w:t>sellers</w:t>
            </w:r>
          </w:p>
        </w:tc>
      </w:tr>
      <w:tr w:rsidR="007F3585" w:rsidRPr="007F3585" w14:paraId="48F1BCDF" w14:textId="77777777" w:rsidTr="007F3585">
        <w:tc>
          <w:tcPr>
            <w:tcW w:w="1242" w:type="dxa"/>
          </w:tcPr>
          <w:p w14:paraId="2F290222" w14:textId="77777777" w:rsidR="007F3585" w:rsidRPr="007F3585" w:rsidRDefault="007F3585" w:rsidP="003C3941">
            <w:r w:rsidRPr="007F3585">
              <w:t>1</w:t>
            </w:r>
          </w:p>
        </w:tc>
        <w:tc>
          <w:tcPr>
            <w:tcW w:w="1985" w:type="dxa"/>
          </w:tcPr>
          <w:p w14:paraId="53439F01" w14:textId="77777777" w:rsidR="007F3585" w:rsidRPr="007F3585" w:rsidRDefault="007F3585" w:rsidP="003C3941">
            <w:proofErr w:type="spellStart"/>
            <w:r w:rsidRPr="007F3585">
              <w:t>pinhalzinho</w:t>
            </w:r>
            <w:proofErr w:type="spellEnd"/>
          </w:p>
        </w:tc>
        <w:tc>
          <w:tcPr>
            <w:tcW w:w="1701" w:type="dxa"/>
          </w:tcPr>
          <w:p w14:paraId="6437BC3B" w14:textId="77777777" w:rsidR="007F3585" w:rsidRPr="007F3585" w:rsidRDefault="007F3585" w:rsidP="003C3941">
            <w:r w:rsidRPr="007F3585">
              <w:t>SC</w:t>
            </w:r>
          </w:p>
        </w:tc>
        <w:tc>
          <w:tcPr>
            <w:tcW w:w="1134" w:type="dxa"/>
          </w:tcPr>
          <w:p w14:paraId="493D1F97" w14:textId="77777777" w:rsidR="007F3585" w:rsidRPr="007F3585" w:rsidRDefault="007F3585" w:rsidP="003C3941">
            <w:r w:rsidRPr="007F3585">
              <w:t>2</w:t>
            </w:r>
          </w:p>
        </w:tc>
      </w:tr>
      <w:tr w:rsidR="007F3585" w:rsidRPr="007F3585" w14:paraId="4D9B3E9B" w14:textId="77777777" w:rsidTr="007F3585">
        <w:tc>
          <w:tcPr>
            <w:tcW w:w="1242" w:type="dxa"/>
          </w:tcPr>
          <w:p w14:paraId="7CE788C1" w14:textId="77777777" w:rsidR="007F3585" w:rsidRPr="007F3585" w:rsidRDefault="007F3585" w:rsidP="003C3941"/>
        </w:tc>
        <w:tc>
          <w:tcPr>
            <w:tcW w:w="1985" w:type="dxa"/>
          </w:tcPr>
          <w:p w14:paraId="59765AD5" w14:textId="77777777" w:rsidR="007F3585" w:rsidRPr="007F3585" w:rsidRDefault="007F3585" w:rsidP="003C3941"/>
        </w:tc>
        <w:tc>
          <w:tcPr>
            <w:tcW w:w="1701" w:type="dxa"/>
          </w:tcPr>
          <w:p w14:paraId="2C878DFF" w14:textId="77777777" w:rsidR="007F3585" w:rsidRPr="007F3585" w:rsidRDefault="007F3585" w:rsidP="003C3941">
            <w:r w:rsidRPr="007F3585">
              <w:t>SP</w:t>
            </w:r>
          </w:p>
        </w:tc>
        <w:tc>
          <w:tcPr>
            <w:tcW w:w="1134" w:type="dxa"/>
          </w:tcPr>
          <w:p w14:paraId="675F49B3" w14:textId="77777777" w:rsidR="007F3585" w:rsidRPr="007F3585" w:rsidRDefault="007F3585" w:rsidP="003C3941"/>
        </w:tc>
      </w:tr>
      <w:tr w:rsidR="007F3585" w:rsidRPr="007F3585" w14:paraId="057495A0" w14:textId="77777777" w:rsidTr="007F3585">
        <w:tc>
          <w:tcPr>
            <w:tcW w:w="1242" w:type="dxa"/>
          </w:tcPr>
          <w:p w14:paraId="57BD8D55" w14:textId="77777777" w:rsidR="007F3585" w:rsidRPr="007F3585" w:rsidRDefault="007F3585" w:rsidP="003C3941">
            <w:r w:rsidRPr="007F3585">
              <w:t>2</w:t>
            </w:r>
          </w:p>
        </w:tc>
        <w:tc>
          <w:tcPr>
            <w:tcW w:w="1985" w:type="dxa"/>
          </w:tcPr>
          <w:p w14:paraId="1DE3EB98" w14:textId="77777777" w:rsidR="007F3585" w:rsidRPr="007F3585" w:rsidRDefault="007F3585" w:rsidP="003C3941">
            <w:proofErr w:type="spellStart"/>
            <w:r w:rsidRPr="007F3585">
              <w:t>guaira</w:t>
            </w:r>
            <w:proofErr w:type="spellEnd"/>
          </w:p>
        </w:tc>
        <w:tc>
          <w:tcPr>
            <w:tcW w:w="1701" w:type="dxa"/>
          </w:tcPr>
          <w:p w14:paraId="4BD1E768" w14:textId="77777777" w:rsidR="007F3585" w:rsidRPr="007F3585" w:rsidRDefault="007F3585" w:rsidP="003C3941">
            <w:r w:rsidRPr="007F3585">
              <w:t>PR</w:t>
            </w:r>
          </w:p>
        </w:tc>
        <w:tc>
          <w:tcPr>
            <w:tcW w:w="1134" w:type="dxa"/>
          </w:tcPr>
          <w:p w14:paraId="4EA75BAB" w14:textId="77777777" w:rsidR="007F3585" w:rsidRPr="007F3585" w:rsidRDefault="007F3585" w:rsidP="003C3941">
            <w:r w:rsidRPr="007F3585">
              <w:t>2</w:t>
            </w:r>
          </w:p>
        </w:tc>
      </w:tr>
      <w:tr w:rsidR="007F3585" w:rsidRPr="007F3585" w14:paraId="578C73CE" w14:textId="77777777" w:rsidTr="007F3585">
        <w:tc>
          <w:tcPr>
            <w:tcW w:w="1242" w:type="dxa"/>
          </w:tcPr>
          <w:p w14:paraId="649CE12E" w14:textId="77777777" w:rsidR="007F3585" w:rsidRPr="007F3585" w:rsidRDefault="007F3585" w:rsidP="003C3941"/>
        </w:tc>
        <w:tc>
          <w:tcPr>
            <w:tcW w:w="1985" w:type="dxa"/>
          </w:tcPr>
          <w:p w14:paraId="71779B8B" w14:textId="77777777" w:rsidR="007F3585" w:rsidRPr="007F3585" w:rsidRDefault="007F3585" w:rsidP="003C3941"/>
        </w:tc>
        <w:tc>
          <w:tcPr>
            <w:tcW w:w="1701" w:type="dxa"/>
          </w:tcPr>
          <w:p w14:paraId="14970AAD" w14:textId="77777777" w:rsidR="007F3585" w:rsidRPr="007F3585" w:rsidRDefault="007F3585" w:rsidP="003C3941">
            <w:r w:rsidRPr="007F3585">
              <w:t>SP</w:t>
            </w:r>
          </w:p>
        </w:tc>
        <w:tc>
          <w:tcPr>
            <w:tcW w:w="1134" w:type="dxa"/>
          </w:tcPr>
          <w:p w14:paraId="018146F9" w14:textId="77777777" w:rsidR="007F3585" w:rsidRPr="007F3585" w:rsidRDefault="007F3585" w:rsidP="003C3941"/>
        </w:tc>
      </w:tr>
      <w:tr w:rsidR="007F3585" w:rsidRPr="007F3585" w14:paraId="38176AF4" w14:textId="77777777" w:rsidTr="007F3585">
        <w:tc>
          <w:tcPr>
            <w:tcW w:w="1242" w:type="dxa"/>
          </w:tcPr>
          <w:p w14:paraId="42438C44" w14:textId="77777777" w:rsidR="007F3585" w:rsidRPr="007F3585" w:rsidRDefault="007F3585" w:rsidP="003C3941">
            <w:r w:rsidRPr="007F3585">
              <w:t>3</w:t>
            </w:r>
          </w:p>
        </w:tc>
        <w:tc>
          <w:tcPr>
            <w:tcW w:w="1985" w:type="dxa"/>
          </w:tcPr>
          <w:p w14:paraId="3468D742" w14:textId="77777777" w:rsidR="007F3585" w:rsidRPr="007F3585" w:rsidRDefault="007F3585" w:rsidP="003C3941">
            <w:r w:rsidRPr="007F3585">
              <w:t>volta redonda</w:t>
            </w:r>
          </w:p>
        </w:tc>
        <w:tc>
          <w:tcPr>
            <w:tcW w:w="1701" w:type="dxa"/>
          </w:tcPr>
          <w:p w14:paraId="3516CE8D" w14:textId="77777777" w:rsidR="007F3585" w:rsidRPr="007F3585" w:rsidRDefault="007F3585" w:rsidP="003C3941">
            <w:r w:rsidRPr="007F3585">
              <w:t>RJ</w:t>
            </w:r>
          </w:p>
        </w:tc>
        <w:tc>
          <w:tcPr>
            <w:tcW w:w="1134" w:type="dxa"/>
          </w:tcPr>
          <w:p w14:paraId="46FECD51" w14:textId="77777777" w:rsidR="007F3585" w:rsidRPr="007F3585" w:rsidRDefault="007F3585" w:rsidP="003C3941">
            <w:r w:rsidRPr="007F3585">
              <w:t>2</w:t>
            </w:r>
          </w:p>
        </w:tc>
      </w:tr>
      <w:tr w:rsidR="007F3585" w:rsidRPr="007F3585" w14:paraId="5461BF04" w14:textId="77777777" w:rsidTr="007F3585">
        <w:tc>
          <w:tcPr>
            <w:tcW w:w="1242" w:type="dxa"/>
          </w:tcPr>
          <w:p w14:paraId="756ED3E6" w14:textId="77777777" w:rsidR="007F3585" w:rsidRPr="007F3585" w:rsidRDefault="007F3585" w:rsidP="003C3941"/>
        </w:tc>
        <w:tc>
          <w:tcPr>
            <w:tcW w:w="1985" w:type="dxa"/>
          </w:tcPr>
          <w:p w14:paraId="37C426C6" w14:textId="77777777" w:rsidR="007F3585" w:rsidRPr="007F3585" w:rsidRDefault="007F3585" w:rsidP="003C3941"/>
        </w:tc>
        <w:tc>
          <w:tcPr>
            <w:tcW w:w="1701" w:type="dxa"/>
          </w:tcPr>
          <w:p w14:paraId="7B105C75" w14:textId="77777777" w:rsidR="007F3585" w:rsidRPr="007F3585" w:rsidRDefault="007F3585" w:rsidP="003C3941">
            <w:r w:rsidRPr="007F3585">
              <w:t>SP</w:t>
            </w:r>
          </w:p>
        </w:tc>
        <w:tc>
          <w:tcPr>
            <w:tcW w:w="1134" w:type="dxa"/>
          </w:tcPr>
          <w:p w14:paraId="3DB7EF3D" w14:textId="77777777" w:rsidR="007F3585" w:rsidRPr="007F3585" w:rsidRDefault="007F3585" w:rsidP="003C3941"/>
        </w:tc>
      </w:tr>
      <w:tr w:rsidR="007F3585" w:rsidRPr="007F3585" w14:paraId="7F87B875" w14:textId="77777777" w:rsidTr="007F3585">
        <w:tc>
          <w:tcPr>
            <w:tcW w:w="1242" w:type="dxa"/>
          </w:tcPr>
          <w:p w14:paraId="44E9DDB6" w14:textId="77777777" w:rsidR="007F3585" w:rsidRPr="007F3585" w:rsidRDefault="007F3585" w:rsidP="003C3941">
            <w:r w:rsidRPr="007F3585">
              <w:t>4</w:t>
            </w:r>
          </w:p>
        </w:tc>
        <w:tc>
          <w:tcPr>
            <w:tcW w:w="1985" w:type="dxa"/>
          </w:tcPr>
          <w:p w14:paraId="5AEB601D" w14:textId="77777777" w:rsidR="007F3585" w:rsidRPr="007F3585" w:rsidRDefault="007F3585" w:rsidP="003C3941">
            <w:proofErr w:type="spellStart"/>
            <w:r w:rsidRPr="007F3585">
              <w:t>rio</w:t>
            </w:r>
            <w:proofErr w:type="spellEnd"/>
            <w:r w:rsidRPr="007F3585">
              <w:t xml:space="preserve"> bonito</w:t>
            </w:r>
          </w:p>
        </w:tc>
        <w:tc>
          <w:tcPr>
            <w:tcW w:w="1701" w:type="dxa"/>
          </w:tcPr>
          <w:p w14:paraId="12D31FF0" w14:textId="77777777" w:rsidR="007F3585" w:rsidRPr="007F3585" w:rsidRDefault="007F3585" w:rsidP="003C3941">
            <w:r w:rsidRPr="007F3585">
              <w:t>RJ</w:t>
            </w:r>
          </w:p>
        </w:tc>
        <w:tc>
          <w:tcPr>
            <w:tcW w:w="1134" w:type="dxa"/>
          </w:tcPr>
          <w:p w14:paraId="487D0723" w14:textId="77777777" w:rsidR="007F3585" w:rsidRPr="007F3585" w:rsidRDefault="007F3585" w:rsidP="003C3941">
            <w:r w:rsidRPr="007F3585">
              <w:t>2</w:t>
            </w:r>
          </w:p>
        </w:tc>
      </w:tr>
      <w:tr w:rsidR="007F3585" w:rsidRPr="007F3585" w14:paraId="2D4DE291" w14:textId="77777777" w:rsidTr="007F3585">
        <w:tc>
          <w:tcPr>
            <w:tcW w:w="1242" w:type="dxa"/>
          </w:tcPr>
          <w:p w14:paraId="14BC4C2E" w14:textId="77777777" w:rsidR="007F3585" w:rsidRPr="007F3585" w:rsidRDefault="007F3585" w:rsidP="003C3941"/>
        </w:tc>
        <w:tc>
          <w:tcPr>
            <w:tcW w:w="1985" w:type="dxa"/>
          </w:tcPr>
          <w:p w14:paraId="16C334F0" w14:textId="77777777" w:rsidR="007F3585" w:rsidRPr="007F3585" w:rsidRDefault="007F3585" w:rsidP="003C3941"/>
        </w:tc>
        <w:tc>
          <w:tcPr>
            <w:tcW w:w="1701" w:type="dxa"/>
          </w:tcPr>
          <w:p w14:paraId="59D2A5D1" w14:textId="77777777" w:rsidR="007F3585" w:rsidRPr="007F3585" w:rsidRDefault="007F3585" w:rsidP="003C3941">
            <w:r w:rsidRPr="007F3585">
              <w:t>SP</w:t>
            </w:r>
          </w:p>
        </w:tc>
        <w:tc>
          <w:tcPr>
            <w:tcW w:w="1134" w:type="dxa"/>
          </w:tcPr>
          <w:p w14:paraId="01301979" w14:textId="77777777" w:rsidR="007F3585" w:rsidRPr="007F3585" w:rsidRDefault="007F3585" w:rsidP="003C3941"/>
        </w:tc>
      </w:tr>
      <w:tr w:rsidR="007F3585" w:rsidRPr="007F3585" w14:paraId="156B97A7" w14:textId="77777777" w:rsidTr="007F3585">
        <w:tc>
          <w:tcPr>
            <w:tcW w:w="1242" w:type="dxa"/>
          </w:tcPr>
          <w:p w14:paraId="1FF9A394" w14:textId="77777777" w:rsidR="007F3585" w:rsidRPr="007F3585" w:rsidRDefault="007F3585" w:rsidP="003C3941">
            <w:r w:rsidRPr="007F3585">
              <w:t>5</w:t>
            </w:r>
          </w:p>
        </w:tc>
        <w:tc>
          <w:tcPr>
            <w:tcW w:w="1985" w:type="dxa"/>
          </w:tcPr>
          <w:p w14:paraId="47052E02" w14:textId="77777777" w:rsidR="007F3585" w:rsidRPr="007F3585" w:rsidRDefault="007F3585" w:rsidP="003C3941">
            <w:proofErr w:type="spellStart"/>
            <w:r w:rsidRPr="007F3585">
              <w:t>vila</w:t>
            </w:r>
            <w:proofErr w:type="spellEnd"/>
            <w:r w:rsidRPr="007F3585">
              <w:t xml:space="preserve"> </w:t>
            </w:r>
            <w:proofErr w:type="spellStart"/>
            <w:r w:rsidRPr="007F3585">
              <w:t>velha</w:t>
            </w:r>
            <w:proofErr w:type="spellEnd"/>
          </w:p>
        </w:tc>
        <w:tc>
          <w:tcPr>
            <w:tcW w:w="1701" w:type="dxa"/>
          </w:tcPr>
          <w:p w14:paraId="2CC2DEA1" w14:textId="77777777" w:rsidR="007F3585" w:rsidRPr="007F3585" w:rsidRDefault="007F3585" w:rsidP="003C3941">
            <w:r w:rsidRPr="007F3585">
              <w:t>ES</w:t>
            </w:r>
          </w:p>
        </w:tc>
        <w:tc>
          <w:tcPr>
            <w:tcW w:w="1134" w:type="dxa"/>
          </w:tcPr>
          <w:p w14:paraId="4AE384D4" w14:textId="77777777" w:rsidR="007F3585" w:rsidRPr="007F3585" w:rsidRDefault="007F3585" w:rsidP="003C3941">
            <w:r w:rsidRPr="007F3585">
              <w:t>5</w:t>
            </w:r>
          </w:p>
        </w:tc>
      </w:tr>
      <w:tr w:rsidR="007F3585" w:rsidRPr="007F3585" w14:paraId="373677D7" w14:textId="77777777" w:rsidTr="007F3585">
        <w:tc>
          <w:tcPr>
            <w:tcW w:w="1242" w:type="dxa"/>
          </w:tcPr>
          <w:p w14:paraId="5BA5A4F4" w14:textId="77777777" w:rsidR="007F3585" w:rsidRPr="007F3585" w:rsidRDefault="007F3585" w:rsidP="003C3941"/>
        </w:tc>
        <w:tc>
          <w:tcPr>
            <w:tcW w:w="1985" w:type="dxa"/>
          </w:tcPr>
          <w:p w14:paraId="7CB602D2" w14:textId="77777777" w:rsidR="007F3585" w:rsidRPr="007F3585" w:rsidRDefault="007F3585" w:rsidP="003C3941"/>
        </w:tc>
        <w:tc>
          <w:tcPr>
            <w:tcW w:w="1701" w:type="dxa"/>
          </w:tcPr>
          <w:p w14:paraId="6D973EDA" w14:textId="77777777" w:rsidR="007F3585" w:rsidRPr="007F3585" w:rsidRDefault="007F3585" w:rsidP="003C3941">
            <w:r w:rsidRPr="007F3585">
              <w:t>SP</w:t>
            </w:r>
          </w:p>
        </w:tc>
        <w:tc>
          <w:tcPr>
            <w:tcW w:w="1134" w:type="dxa"/>
          </w:tcPr>
          <w:p w14:paraId="5E53281B" w14:textId="77777777" w:rsidR="007F3585" w:rsidRPr="007F3585" w:rsidRDefault="007F3585" w:rsidP="003C3941"/>
        </w:tc>
      </w:tr>
      <w:tr w:rsidR="007F3585" w:rsidRPr="007F3585" w14:paraId="166CF66D" w14:textId="77777777" w:rsidTr="007F3585">
        <w:tc>
          <w:tcPr>
            <w:tcW w:w="1242" w:type="dxa"/>
          </w:tcPr>
          <w:p w14:paraId="3FA03963" w14:textId="77777777" w:rsidR="007F3585" w:rsidRPr="007F3585" w:rsidRDefault="007F3585" w:rsidP="003C3941">
            <w:r w:rsidRPr="007F3585">
              <w:t>6</w:t>
            </w:r>
          </w:p>
        </w:tc>
        <w:tc>
          <w:tcPr>
            <w:tcW w:w="1985" w:type="dxa"/>
          </w:tcPr>
          <w:p w14:paraId="00C67358" w14:textId="77777777" w:rsidR="007F3585" w:rsidRPr="007F3585" w:rsidRDefault="007F3585" w:rsidP="003C3941">
            <w:proofErr w:type="spellStart"/>
            <w:r w:rsidRPr="007F3585">
              <w:t>juiz</w:t>
            </w:r>
            <w:proofErr w:type="spellEnd"/>
            <w:r w:rsidRPr="007F3585">
              <w:t xml:space="preserve"> de fora</w:t>
            </w:r>
          </w:p>
        </w:tc>
        <w:tc>
          <w:tcPr>
            <w:tcW w:w="1701" w:type="dxa"/>
          </w:tcPr>
          <w:p w14:paraId="5843AB6B" w14:textId="77777777" w:rsidR="007F3585" w:rsidRPr="007F3585" w:rsidRDefault="007F3585" w:rsidP="003C3941">
            <w:r w:rsidRPr="007F3585">
              <w:t>MG</w:t>
            </w:r>
          </w:p>
        </w:tc>
        <w:tc>
          <w:tcPr>
            <w:tcW w:w="1134" w:type="dxa"/>
          </w:tcPr>
          <w:p w14:paraId="37140768" w14:textId="77777777" w:rsidR="007F3585" w:rsidRPr="007F3585" w:rsidRDefault="007F3585" w:rsidP="003C3941">
            <w:r w:rsidRPr="007F3585">
              <w:t>10</w:t>
            </w:r>
          </w:p>
        </w:tc>
      </w:tr>
      <w:tr w:rsidR="007F3585" w:rsidRPr="007F3585" w14:paraId="77468555" w14:textId="77777777" w:rsidTr="007F3585">
        <w:tc>
          <w:tcPr>
            <w:tcW w:w="1242" w:type="dxa"/>
          </w:tcPr>
          <w:p w14:paraId="6D367EAC" w14:textId="77777777" w:rsidR="007F3585" w:rsidRPr="007F3585" w:rsidRDefault="007F3585" w:rsidP="003C3941"/>
        </w:tc>
        <w:tc>
          <w:tcPr>
            <w:tcW w:w="1985" w:type="dxa"/>
          </w:tcPr>
          <w:p w14:paraId="5EA68CD6" w14:textId="77777777" w:rsidR="007F3585" w:rsidRPr="007F3585" w:rsidRDefault="007F3585" w:rsidP="003C3941"/>
        </w:tc>
        <w:tc>
          <w:tcPr>
            <w:tcW w:w="1701" w:type="dxa"/>
          </w:tcPr>
          <w:p w14:paraId="3675CD6D" w14:textId="77777777" w:rsidR="007F3585" w:rsidRPr="007F3585" w:rsidRDefault="007F3585" w:rsidP="003C3941">
            <w:r w:rsidRPr="007F3585">
              <w:t>SP</w:t>
            </w:r>
          </w:p>
        </w:tc>
        <w:tc>
          <w:tcPr>
            <w:tcW w:w="1134" w:type="dxa"/>
          </w:tcPr>
          <w:p w14:paraId="6056A6B6" w14:textId="77777777" w:rsidR="007F3585" w:rsidRPr="007F3585" w:rsidRDefault="007F3585" w:rsidP="003C3941"/>
        </w:tc>
      </w:tr>
      <w:tr w:rsidR="007F3585" w:rsidRPr="007F3585" w14:paraId="370FD809" w14:textId="77777777" w:rsidTr="007F3585">
        <w:tc>
          <w:tcPr>
            <w:tcW w:w="1242" w:type="dxa"/>
          </w:tcPr>
          <w:p w14:paraId="6775F953" w14:textId="77777777" w:rsidR="007F3585" w:rsidRPr="007F3585" w:rsidRDefault="007F3585" w:rsidP="003C3941">
            <w:r w:rsidRPr="007F3585">
              <w:t>7</w:t>
            </w:r>
          </w:p>
        </w:tc>
        <w:tc>
          <w:tcPr>
            <w:tcW w:w="1985" w:type="dxa"/>
          </w:tcPr>
          <w:p w14:paraId="33EAD146" w14:textId="77777777" w:rsidR="007F3585" w:rsidRPr="007F3585" w:rsidRDefault="007F3585" w:rsidP="003C3941">
            <w:proofErr w:type="spellStart"/>
            <w:r w:rsidRPr="007F3585">
              <w:t>jacutinga</w:t>
            </w:r>
            <w:proofErr w:type="spellEnd"/>
          </w:p>
        </w:tc>
        <w:tc>
          <w:tcPr>
            <w:tcW w:w="1701" w:type="dxa"/>
          </w:tcPr>
          <w:p w14:paraId="526B4864" w14:textId="77777777" w:rsidR="007F3585" w:rsidRPr="007F3585" w:rsidRDefault="007F3585" w:rsidP="003C3941">
            <w:r w:rsidRPr="007F3585">
              <w:t>MG</w:t>
            </w:r>
          </w:p>
        </w:tc>
        <w:tc>
          <w:tcPr>
            <w:tcW w:w="1134" w:type="dxa"/>
          </w:tcPr>
          <w:p w14:paraId="78C4F59F" w14:textId="77777777" w:rsidR="007F3585" w:rsidRPr="007F3585" w:rsidRDefault="007F3585" w:rsidP="003C3941">
            <w:r w:rsidRPr="007F3585">
              <w:t>3</w:t>
            </w:r>
          </w:p>
        </w:tc>
      </w:tr>
      <w:tr w:rsidR="007F3585" w:rsidRPr="007F3585" w14:paraId="63390C9E" w14:textId="77777777" w:rsidTr="007F3585">
        <w:tc>
          <w:tcPr>
            <w:tcW w:w="1242" w:type="dxa"/>
          </w:tcPr>
          <w:p w14:paraId="75DFB419" w14:textId="77777777" w:rsidR="007F3585" w:rsidRPr="007F3585" w:rsidRDefault="007F3585" w:rsidP="003C3941"/>
        </w:tc>
        <w:tc>
          <w:tcPr>
            <w:tcW w:w="1985" w:type="dxa"/>
          </w:tcPr>
          <w:p w14:paraId="220D1354" w14:textId="77777777" w:rsidR="007F3585" w:rsidRPr="007F3585" w:rsidRDefault="007F3585" w:rsidP="003C3941"/>
        </w:tc>
        <w:tc>
          <w:tcPr>
            <w:tcW w:w="1701" w:type="dxa"/>
          </w:tcPr>
          <w:p w14:paraId="6AAB34E3" w14:textId="77777777" w:rsidR="007F3585" w:rsidRPr="007F3585" w:rsidRDefault="007F3585" w:rsidP="003C3941">
            <w:r w:rsidRPr="007F3585">
              <w:t>RS</w:t>
            </w:r>
          </w:p>
        </w:tc>
        <w:tc>
          <w:tcPr>
            <w:tcW w:w="1134" w:type="dxa"/>
          </w:tcPr>
          <w:p w14:paraId="4518CB38" w14:textId="77777777" w:rsidR="007F3585" w:rsidRPr="007F3585" w:rsidRDefault="007F3585" w:rsidP="003C3941"/>
        </w:tc>
      </w:tr>
      <w:tr w:rsidR="007F3585" w:rsidRPr="007F3585" w14:paraId="5A48B43E" w14:textId="77777777" w:rsidTr="007F3585">
        <w:tc>
          <w:tcPr>
            <w:tcW w:w="1242" w:type="dxa"/>
          </w:tcPr>
          <w:p w14:paraId="1EA5EB1B" w14:textId="77777777" w:rsidR="007F3585" w:rsidRPr="007F3585" w:rsidRDefault="007F3585" w:rsidP="003C3941">
            <w:r w:rsidRPr="007F3585">
              <w:t>8</w:t>
            </w:r>
          </w:p>
        </w:tc>
        <w:tc>
          <w:tcPr>
            <w:tcW w:w="1985" w:type="dxa"/>
          </w:tcPr>
          <w:p w14:paraId="5E393F40" w14:textId="77777777" w:rsidR="007F3585" w:rsidRPr="007F3585" w:rsidRDefault="007F3585" w:rsidP="003C3941">
            <w:proofErr w:type="spellStart"/>
            <w:r w:rsidRPr="007F3585">
              <w:t>andradas</w:t>
            </w:r>
            <w:proofErr w:type="spellEnd"/>
          </w:p>
        </w:tc>
        <w:tc>
          <w:tcPr>
            <w:tcW w:w="1701" w:type="dxa"/>
          </w:tcPr>
          <w:p w14:paraId="553C6F49" w14:textId="77777777" w:rsidR="007F3585" w:rsidRPr="007F3585" w:rsidRDefault="007F3585" w:rsidP="003C3941">
            <w:r w:rsidRPr="007F3585">
              <w:t>MG</w:t>
            </w:r>
          </w:p>
        </w:tc>
        <w:tc>
          <w:tcPr>
            <w:tcW w:w="1134" w:type="dxa"/>
          </w:tcPr>
          <w:p w14:paraId="0A863916" w14:textId="77777777" w:rsidR="007F3585" w:rsidRPr="007F3585" w:rsidRDefault="007F3585" w:rsidP="003C3941">
            <w:r w:rsidRPr="007F3585">
              <w:t>2</w:t>
            </w:r>
          </w:p>
        </w:tc>
      </w:tr>
      <w:tr w:rsidR="007F3585" w:rsidRPr="007F3585" w14:paraId="1F905F62" w14:textId="77777777" w:rsidTr="007F3585">
        <w:tc>
          <w:tcPr>
            <w:tcW w:w="1242" w:type="dxa"/>
          </w:tcPr>
          <w:p w14:paraId="323791A8" w14:textId="77777777" w:rsidR="007F3585" w:rsidRPr="007F3585" w:rsidRDefault="007F3585" w:rsidP="003C3941"/>
        </w:tc>
        <w:tc>
          <w:tcPr>
            <w:tcW w:w="1985" w:type="dxa"/>
          </w:tcPr>
          <w:p w14:paraId="18DB996C" w14:textId="77777777" w:rsidR="007F3585" w:rsidRPr="007F3585" w:rsidRDefault="007F3585" w:rsidP="003C3941"/>
        </w:tc>
        <w:tc>
          <w:tcPr>
            <w:tcW w:w="1701" w:type="dxa"/>
          </w:tcPr>
          <w:p w14:paraId="3B999156" w14:textId="77777777" w:rsidR="007F3585" w:rsidRPr="007F3585" w:rsidRDefault="007F3585" w:rsidP="003C3941">
            <w:r w:rsidRPr="007F3585">
              <w:t>SP</w:t>
            </w:r>
          </w:p>
        </w:tc>
        <w:tc>
          <w:tcPr>
            <w:tcW w:w="1134" w:type="dxa"/>
          </w:tcPr>
          <w:p w14:paraId="0D696690" w14:textId="77777777" w:rsidR="007F3585" w:rsidRPr="007F3585" w:rsidRDefault="007F3585" w:rsidP="003C3941"/>
        </w:tc>
      </w:tr>
      <w:tr w:rsidR="007F3585" w:rsidRPr="007F3585" w14:paraId="6320F940" w14:textId="77777777" w:rsidTr="007F3585">
        <w:tc>
          <w:tcPr>
            <w:tcW w:w="1242" w:type="dxa"/>
          </w:tcPr>
          <w:p w14:paraId="00A7E781" w14:textId="77777777" w:rsidR="007F3585" w:rsidRPr="007F3585" w:rsidRDefault="007F3585" w:rsidP="003C3941">
            <w:r w:rsidRPr="007F3585">
              <w:t>9</w:t>
            </w:r>
          </w:p>
        </w:tc>
        <w:tc>
          <w:tcPr>
            <w:tcW w:w="1985" w:type="dxa"/>
          </w:tcPr>
          <w:p w14:paraId="4468FC7B" w14:textId="77777777" w:rsidR="007F3585" w:rsidRPr="007F3585" w:rsidRDefault="007F3585" w:rsidP="003C3941">
            <w:proofErr w:type="spellStart"/>
            <w:r w:rsidRPr="007F3585">
              <w:t>ipira</w:t>
            </w:r>
            <w:proofErr w:type="spellEnd"/>
          </w:p>
        </w:tc>
        <w:tc>
          <w:tcPr>
            <w:tcW w:w="1701" w:type="dxa"/>
          </w:tcPr>
          <w:p w14:paraId="0AAAD281" w14:textId="77777777" w:rsidR="007F3585" w:rsidRPr="007F3585" w:rsidRDefault="007F3585" w:rsidP="003C3941">
            <w:r w:rsidRPr="007F3585">
              <w:t>BA</w:t>
            </w:r>
          </w:p>
        </w:tc>
        <w:tc>
          <w:tcPr>
            <w:tcW w:w="1134" w:type="dxa"/>
          </w:tcPr>
          <w:p w14:paraId="565A594E" w14:textId="77777777" w:rsidR="007F3585" w:rsidRPr="007F3585" w:rsidRDefault="007F3585" w:rsidP="003C3941">
            <w:r w:rsidRPr="007F3585">
              <w:t>2</w:t>
            </w:r>
          </w:p>
        </w:tc>
      </w:tr>
      <w:tr w:rsidR="007F3585" w:rsidRPr="007F3585" w14:paraId="52BB098D" w14:textId="77777777" w:rsidTr="007F3585">
        <w:tc>
          <w:tcPr>
            <w:tcW w:w="1242" w:type="dxa"/>
          </w:tcPr>
          <w:p w14:paraId="0306E605" w14:textId="77777777" w:rsidR="007F3585" w:rsidRPr="007F3585" w:rsidRDefault="007F3585" w:rsidP="003C3941"/>
        </w:tc>
        <w:tc>
          <w:tcPr>
            <w:tcW w:w="1985" w:type="dxa"/>
          </w:tcPr>
          <w:p w14:paraId="3AB2F228" w14:textId="77777777" w:rsidR="007F3585" w:rsidRPr="007F3585" w:rsidRDefault="007F3585" w:rsidP="003C3941"/>
        </w:tc>
        <w:tc>
          <w:tcPr>
            <w:tcW w:w="1701" w:type="dxa"/>
          </w:tcPr>
          <w:p w14:paraId="7E00C60A" w14:textId="77777777" w:rsidR="007F3585" w:rsidRPr="007F3585" w:rsidRDefault="007F3585" w:rsidP="003C3941">
            <w:r w:rsidRPr="007F3585">
              <w:t>SP</w:t>
            </w:r>
          </w:p>
        </w:tc>
        <w:tc>
          <w:tcPr>
            <w:tcW w:w="1134" w:type="dxa"/>
          </w:tcPr>
          <w:p w14:paraId="7EBA78D9" w14:textId="77777777" w:rsidR="007F3585" w:rsidRPr="007F3585" w:rsidRDefault="007F3585" w:rsidP="003C3941"/>
        </w:tc>
      </w:tr>
      <w:tr w:rsidR="007F3585" w:rsidRPr="007F3585" w14:paraId="3E5829D0" w14:textId="77777777" w:rsidTr="007F3585">
        <w:tc>
          <w:tcPr>
            <w:tcW w:w="1242" w:type="dxa"/>
          </w:tcPr>
          <w:p w14:paraId="6C6A55A3" w14:textId="77777777" w:rsidR="007F3585" w:rsidRPr="007F3585" w:rsidRDefault="007F3585" w:rsidP="003C3941">
            <w:r w:rsidRPr="007F3585">
              <w:t>10</w:t>
            </w:r>
          </w:p>
        </w:tc>
        <w:tc>
          <w:tcPr>
            <w:tcW w:w="1985" w:type="dxa"/>
          </w:tcPr>
          <w:p w14:paraId="4664523D" w14:textId="77777777" w:rsidR="007F3585" w:rsidRPr="007F3585" w:rsidRDefault="007F3585" w:rsidP="003C3941">
            <w:proofErr w:type="spellStart"/>
            <w:r w:rsidRPr="007F3585">
              <w:t>sao</w:t>
            </w:r>
            <w:proofErr w:type="spellEnd"/>
            <w:r w:rsidRPr="007F3585">
              <w:t xml:space="preserve"> </w:t>
            </w:r>
            <w:proofErr w:type="spellStart"/>
            <w:r w:rsidRPr="007F3585">
              <w:t>jose</w:t>
            </w:r>
            <w:proofErr w:type="spellEnd"/>
            <w:r w:rsidRPr="007F3585">
              <w:t xml:space="preserve"> dos </w:t>
            </w:r>
            <w:proofErr w:type="spellStart"/>
            <w:r w:rsidRPr="007F3585">
              <w:t>pinhais</w:t>
            </w:r>
            <w:proofErr w:type="spellEnd"/>
          </w:p>
        </w:tc>
        <w:tc>
          <w:tcPr>
            <w:tcW w:w="1701" w:type="dxa"/>
          </w:tcPr>
          <w:p w14:paraId="11B3CA1A" w14:textId="77777777" w:rsidR="007F3585" w:rsidRPr="007F3585" w:rsidRDefault="007F3585" w:rsidP="003C3941">
            <w:r w:rsidRPr="007F3585">
              <w:t>PR</w:t>
            </w:r>
          </w:p>
        </w:tc>
        <w:tc>
          <w:tcPr>
            <w:tcW w:w="1134" w:type="dxa"/>
          </w:tcPr>
          <w:p w14:paraId="395CF60D" w14:textId="77777777" w:rsidR="007F3585" w:rsidRPr="007F3585" w:rsidRDefault="007F3585" w:rsidP="003C3941">
            <w:r w:rsidRPr="007F3585">
              <w:t>10</w:t>
            </w:r>
          </w:p>
        </w:tc>
      </w:tr>
      <w:tr w:rsidR="007F3585" w:rsidRPr="007F3585" w14:paraId="7E1E7F40" w14:textId="77777777" w:rsidTr="007F3585">
        <w:tc>
          <w:tcPr>
            <w:tcW w:w="1242" w:type="dxa"/>
          </w:tcPr>
          <w:p w14:paraId="5748E947" w14:textId="77777777" w:rsidR="007F3585" w:rsidRPr="007F3585" w:rsidRDefault="007F3585" w:rsidP="003C3941"/>
        </w:tc>
        <w:tc>
          <w:tcPr>
            <w:tcW w:w="1985" w:type="dxa"/>
          </w:tcPr>
          <w:p w14:paraId="232A2508" w14:textId="77777777" w:rsidR="007F3585" w:rsidRPr="007F3585" w:rsidRDefault="007F3585" w:rsidP="003C3941"/>
        </w:tc>
        <w:tc>
          <w:tcPr>
            <w:tcW w:w="1701" w:type="dxa"/>
          </w:tcPr>
          <w:p w14:paraId="22DB6E63" w14:textId="77777777" w:rsidR="007F3585" w:rsidRPr="007F3585" w:rsidRDefault="007F3585" w:rsidP="003C3941">
            <w:r w:rsidRPr="007F3585">
              <w:t>SP</w:t>
            </w:r>
          </w:p>
        </w:tc>
        <w:tc>
          <w:tcPr>
            <w:tcW w:w="1134" w:type="dxa"/>
          </w:tcPr>
          <w:p w14:paraId="57269492" w14:textId="77777777" w:rsidR="007F3585" w:rsidRPr="007F3585" w:rsidRDefault="007F3585" w:rsidP="003C3941"/>
        </w:tc>
      </w:tr>
    </w:tbl>
    <w:p w14:paraId="09177B35" w14:textId="1B316C4F" w:rsidR="00923904" w:rsidRPr="00B74ED0" w:rsidRDefault="00135C65" w:rsidP="003D2849">
      <w:r w:rsidRPr="00135C65">
        <w:t>Seller location data demonstrated high structural quality. Case and whitespace normalization produced no reduction in distinct city names. Most apparent inconsistencies were isolated single-record values without sufficient evidence for correction. Twenty-three city names occurred across multiple states, consistent with Brazilian geography. One anomalous numeric city value (04482255) was retained and documented due to the absence of a reliable basis for correction.</w:t>
      </w:r>
    </w:p>
    <w:p w14:paraId="67803A92" w14:textId="4B647CD6" w:rsidR="003D2849" w:rsidRPr="003D2849" w:rsidRDefault="003D2849" w:rsidP="003D2849">
      <w:pPr>
        <w:rPr>
          <w:b/>
          <w:bCs/>
          <w:lang w:val="en-IN"/>
        </w:rPr>
      </w:pPr>
      <w:r w:rsidRPr="003D2849">
        <w:rPr>
          <w:b/>
          <w:bCs/>
          <w:lang w:val="en-IN"/>
        </w:rPr>
        <w:t>Overall Recommendation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457"/>
        <w:gridCol w:w="709"/>
        <w:gridCol w:w="3119"/>
      </w:tblGrid>
      <w:tr w:rsidR="003D2849" w:rsidRPr="003D2849" w14:paraId="3A1AC0C5" w14:textId="77777777" w:rsidTr="003D2849">
        <w:trPr>
          <w:tblHeader/>
          <w:tblCellSpacing w:w="15" w:type="dxa"/>
        </w:trPr>
        <w:tc>
          <w:tcPr>
            <w:tcW w:w="3412" w:type="dxa"/>
            <w:vAlign w:val="center"/>
            <w:hideMark/>
          </w:tcPr>
          <w:p w14:paraId="3D53D199" w14:textId="77777777" w:rsidR="003D2849" w:rsidRPr="003D2849" w:rsidRDefault="003D2849" w:rsidP="003D2849">
            <w:pPr>
              <w:rPr>
                <w:b/>
                <w:bCs/>
                <w:lang w:val="en-IN"/>
              </w:rPr>
            </w:pPr>
            <w:r w:rsidRPr="003D2849">
              <w:rPr>
                <w:b/>
                <w:bCs/>
                <w:lang w:val="en-IN"/>
              </w:rPr>
              <w:t>Category</w:t>
            </w:r>
          </w:p>
        </w:tc>
        <w:tc>
          <w:tcPr>
            <w:tcW w:w="679" w:type="dxa"/>
            <w:vAlign w:val="center"/>
            <w:hideMark/>
          </w:tcPr>
          <w:p w14:paraId="539CBD43" w14:textId="77777777" w:rsidR="003D2849" w:rsidRPr="003D2849" w:rsidRDefault="003D2849" w:rsidP="003D2849">
            <w:pPr>
              <w:rPr>
                <w:b/>
                <w:bCs/>
                <w:lang w:val="en-IN"/>
              </w:rPr>
            </w:pPr>
            <w:r w:rsidRPr="003D2849">
              <w:rPr>
                <w:b/>
                <w:bCs/>
                <w:lang w:val="en-IN"/>
              </w:rPr>
              <w:t>Count</w:t>
            </w:r>
          </w:p>
        </w:tc>
        <w:tc>
          <w:tcPr>
            <w:tcW w:w="3074" w:type="dxa"/>
            <w:vAlign w:val="center"/>
            <w:hideMark/>
          </w:tcPr>
          <w:p w14:paraId="3F1595A5" w14:textId="77777777" w:rsidR="003D2849" w:rsidRPr="003D2849" w:rsidRDefault="003D2849" w:rsidP="003D2849">
            <w:pPr>
              <w:rPr>
                <w:b/>
                <w:bCs/>
                <w:lang w:val="en-IN"/>
              </w:rPr>
            </w:pPr>
            <w:r w:rsidRPr="003D2849">
              <w:rPr>
                <w:b/>
                <w:bCs/>
                <w:lang w:val="en-IN"/>
              </w:rPr>
              <w:t>Action</w:t>
            </w:r>
          </w:p>
        </w:tc>
      </w:tr>
      <w:tr w:rsidR="003D2849" w:rsidRPr="003D2849" w14:paraId="3064F905" w14:textId="77777777" w:rsidTr="003D2849">
        <w:trPr>
          <w:tblCellSpacing w:w="15" w:type="dxa"/>
        </w:trPr>
        <w:tc>
          <w:tcPr>
            <w:tcW w:w="3412" w:type="dxa"/>
            <w:vAlign w:val="center"/>
            <w:hideMark/>
          </w:tcPr>
          <w:p w14:paraId="2F6219A3" w14:textId="77777777" w:rsidR="003D2849" w:rsidRPr="003D2849" w:rsidRDefault="003D2849" w:rsidP="003D2849">
            <w:pPr>
              <w:rPr>
                <w:lang w:val="en-IN"/>
              </w:rPr>
            </w:pPr>
            <w:r w:rsidRPr="003D2849">
              <w:rPr>
                <w:lang w:val="en-IN"/>
              </w:rPr>
              <w:t>Typographical errors</w:t>
            </w:r>
          </w:p>
        </w:tc>
        <w:tc>
          <w:tcPr>
            <w:tcW w:w="679" w:type="dxa"/>
            <w:vAlign w:val="center"/>
            <w:hideMark/>
          </w:tcPr>
          <w:p w14:paraId="617E5469" w14:textId="77777777" w:rsidR="003D2849" w:rsidRPr="003D2849" w:rsidRDefault="003D2849" w:rsidP="003D2849">
            <w:pPr>
              <w:rPr>
                <w:lang w:val="en-IN"/>
              </w:rPr>
            </w:pPr>
            <w:r w:rsidRPr="003D2849">
              <w:rPr>
                <w:lang w:val="en-IN"/>
              </w:rPr>
              <w:t>~12</w:t>
            </w:r>
          </w:p>
        </w:tc>
        <w:tc>
          <w:tcPr>
            <w:tcW w:w="3074" w:type="dxa"/>
            <w:vAlign w:val="center"/>
            <w:hideMark/>
          </w:tcPr>
          <w:p w14:paraId="467923F3" w14:textId="77777777" w:rsidR="003D2849" w:rsidRPr="003D2849" w:rsidRDefault="003D2849" w:rsidP="003D2849">
            <w:pPr>
              <w:rPr>
                <w:lang w:val="en-IN"/>
              </w:rPr>
            </w:pPr>
            <w:r w:rsidRPr="003D2849">
              <w:rPr>
                <w:rFonts w:ascii="Segoe UI Emoji" w:hAnsi="Segoe UI Emoji" w:cs="Segoe UI Emoji"/>
                <w:lang w:val="en-IN"/>
              </w:rPr>
              <w:t>✅</w:t>
            </w:r>
            <w:r w:rsidRPr="003D2849">
              <w:rPr>
                <w:lang w:val="en-IN"/>
              </w:rPr>
              <w:t xml:space="preserve"> Standardize in </w:t>
            </w:r>
            <w:proofErr w:type="spellStart"/>
            <w:r w:rsidRPr="003D2849">
              <w:rPr>
                <w:lang w:val="en-IN"/>
              </w:rPr>
              <w:t>olist_clean</w:t>
            </w:r>
            <w:proofErr w:type="spellEnd"/>
          </w:p>
        </w:tc>
      </w:tr>
      <w:tr w:rsidR="003D2849" w:rsidRPr="003D2849" w14:paraId="4CF6D5DC" w14:textId="77777777" w:rsidTr="003D2849">
        <w:trPr>
          <w:tblCellSpacing w:w="15" w:type="dxa"/>
        </w:trPr>
        <w:tc>
          <w:tcPr>
            <w:tcW w:w="3412" w:type="dxa"/>
            <w:vAlign w:val="center"/>
            <w:hideMark/>
          </w:tcPr>
          <w:p w14:paraId="2CB20331" w14:textId="77777777" w:rsidR="003D2849" w:rsidRPr="003D2849" w:rsidRDefault="003D2849" w:rsidP="003D2849">
            <w:pPr>
              <w:rPr>
                <w:lang w:val="en-IN"/>
              </w:rPr>
            </w:pPr>
            <w:r w:rsidRPr="003D2849">
              <w:rPr>
                <w:lang w:val="en-IN"/>
              </w:rPr>
              <w:t>Formatting (SP, /SP, -SC)</w:t>
            </w:r>
          </w:p>
        </w:tc>
        <w:tc>
          <w:tcPr>
            <w:tcW w:w="679" w:type="dxa"/>
            <w:vAlign w:val="center"/>
            <w:hideMark/>
          </w:tcPr>
          <w:p w14:paraId="4431487D" w14:textId="77777777" w:rsidR="003D2849" w:rsidRPr="003D2849" w:rsidRDefault="003D2849" w:rsidP="003D2849">
            <w:pPr>
              <w:rPr>
                <w:lang w:val="en-IN"/>
              </w:rPr>
            </w:pPr>
            <w:r w:rsidRPr="003D2849">
              <w:rPr>
                <w:lang w:val="en-IN"/>
              </w:rPr>
              <w:t>~6</w:t>
            </w:r>
          </w:p>
        </w:tc>
        <w:tc>
          <w:tcPr>
            <w:tcW w:w="3074" w:type="dxa"/>
            <w:vAlign w:val="center"/>
            <w:hideMark/>
          </w:tcPr>
          <w:p w14:paraId="31B6CD83" w14:textId="77777777" w:rsidR="003D2849" w:rsidRPr="003D2849" w:rsidRDefault="003D2849" w:rsidP="003D2849">
            <w:pPr>
              <w:rPr>
                <w:lang w:val="en-IN"/>
              </w:rPr>
            </w:pPr>
            <w:r w:rsidRPr="003D2849">
              <w:rPr>
                <w:rFonts w:ascii="Segoe UI Emoji" w:hAnsi="Segoe UI Emoji" w:cs="Segoe UI Emoji"/>
                <w:lang w:val="en-IN"/>
              </w:rPr>
              <w:t>✅</w:t>
            </w:r>
            <w:r w:rsidRPr="003D2849">
              <w:rPr>
                <w:lang w:val="en-IN"/>
              </w:rPr>
              <w:t xml:space="preserve"> Standardize</w:t>
            </w:r>
          </w:p>
        </w:tc>
      </w:tr>
      <w:tr w:rsidR="003D2849" w:rsidRPr="003D2849" w14:paraId="56B2DFF4" w14:textId="77777777" w:rsidTr="003D2849">
        <w:trPr>
          <w:tblCellSpacing w:w="15" w:type="dxa"/>
        </w:trPr>
        <w:tc>
          <w:tcPr>
            <w:tcW w:w="3412" w:type="dxa"/>
            <w:vAlign w:val="center"/>
            <w:hideMark/>
          </w:tcPr>
          <w:p w14:paraId="34772666" w14:textId="77777777" w:rsidR="003D2849" w:rsidRPr="003D2849" w:rsidRDefault="003D2849" w:rsidP="003D2849">
            <w:pPr>
              <w:rPr>
                <w:lang w:val="en-IN"/>
              </w:rPr>
            </w:pPr>
            <w:r w:rsidRPr="003D2849">
              <w:rPr>
                <w:lang w:val="en-IN"/>
              </w:rPr>
              <w:t>Wrong attribute (email/state/number)</w:t>
            </w:r>
          </w:p>
        </w:tc>
        <w:tc>
          <w:tcPr>
            <w:tcW w:w="679" w:type="dxa"/>
            <w:vAlign w:val="center"/>
            <w:hideMark/>
          </w:tcPr>
          <w:p w14:paraId="5A08E9D9" w14:textId="77777777" w:rsidR="003D2849" w:rsidRPr="003D2849" w:rsidRDefault="003D2849" w:rsidP="003D2849">
            <w:pPr>
              <w:rPr>
                <w:lang w:val="en-IN"/>
              </w:rPr>
            </w:pPr>
            <w:r w:rsidRPr="003D2849">
              <w:rPr>
                <w:lang w:val="en-IN"/>
              </w:rPr>
              <w:t>5</w:t>
            </w:r>
          </w:p>
        </w:tc>
        <w:tc>
          <w:tcPr>
            <w:tcW w:w="3074" w:type="dxa"/>
            <w:vAlign w:val="center"/>
            <w:hideMark/>
          </w:tcPr>
          <w:p w14:paraId="23001F06" w14:textId="77777777" w:rsidR="003D2849" w:rsidRPr="003D2849" w:rsidRDefault="003D2849" w:rsidP="003D2849">
            <w:pPr>
              <w:rPr>
                <w:lang w:val="en-IN"/>
              </w:rPr>
            </w:pPr>
            <w:r w:rsidRPr="003D2849">
              <w:rPr>
                <w:rFonts w:ascii="Segoe UI Emoji" w:hAnsi="Segoe UI Emoji" w:cs="Segoe UI Emoji"/>
                <w:lang w:val="en-IN"/>
              </w:rPr>
              <w:t>🚩</w:t>
            </w:r>
            <w:r w:rsidRPr="003D2849">
              <w:rPr>
                <w:lang w:val="en-IN"/>
              </w:rPr>
              <w:t xml:space="preserve"> Retain and flag</w:t>
            </w:r>
          </w:p>
        </w:tc>
      </w:tr>
      <w:tr w:rsidR="003D2849" w:rsidRPr="003D2849" w14:paraId="2BC71017" w14:textId="77777777" w:rsidTr="003D2849">
        <w:trPr>
          <w:tblCellSpacing w:w="15" w:type="dxa"/>
        </w:trPr>
        <w:tc>
          <w:tcPr>
            <w:tcW w:w="3412" w:type="dxa"/>
            <w:vAlign w:val="center"/>
            <w:hideMark/>
          </w:tcPr>
          <w:p w14:paraId="27466504" w14:textId="77777777" w:rsidR="003D2849" w:rsidRPr="003D2849" w:rsidRDefault="003D2849" w:rsidP="003D2849">
            <w:pPr>
              <w:rPr>
                <w:lang w:val="en-IN"/>
              </w:rPr>
            </w:pPr>
            <w:r w:rsidRPr="003D2849">
              <w:rPr>
                <w:lang w:val="en-IN"/>
              </w:rPr>
              <w:t>Legitimate geographic differences</w:t>
            </w:r>
          </w:p>
        </w:tc>
        <w:tc>
          <w:tcPr>
            <w:tcW w:w="679" w:type="dxa"/>
            <w:vAlign w:val="center"/>
            <w:hideMark/>
          </w:tcPr>
          <w:p w14:paraId="529E07F8" w14:textId="77777777" w:rsidR="003D2849" w:rsidRPr="003D2849" w:rsidRDefault="003D2849" w:rsidP="003D2849">
            <w:pPr>
              <w:rPr>
                <w:lang w:val="en-IN"/>
              </w:rPr>
            </w:pPr>
            <w:r w:rsidRPr="003D2849">
              <w:rPr>
                <w:lang w:val="en-IN"/>
              </w:rPr>
              <w:t>Several</w:t>
            </w:r>
          </w:p>
        </w:tc>
        <w:tc>
          <w:tcPr>
            <w:tcW w:w="3074" w:type="dxa"/>
            <w:vAlign w:val="center"/>
            <w:hideMark/>
          </w:tcPr>
          <w:p w14:paraId="13A493CE" w14:textId="77777777" w:rsidR="003D2849" w:rsidRPr="003D2849" w:rsidRDefault="003D2849" w:rsidP="003D2849">
            <w:pPr>
              <w:rPr>
                <w:lang w:val="en-IN"/>
              </w:rPr>
            </w:pPr>
            <w:r w:rsidRPr="003D2849">
              <w:rPr>
                <w:rFonts w:ascii="Segoe UI Emoji" w:hAnsi="Segoe UI Emoji" w:cs="Segoe UI Emoji"/>
                <w:lang w:val="en-IN"/>
              </w:rPr>
              <w:t>❌</w:t>
            </w:r>
            <w:r w:rsidRPr="003D2849">
              <w:rPr>
                <w:lang w:val="en-IN"/>
              </w:rPr>
              <w:t xml:space="preserve"> Leave unchanged</w:t>
            </w:r>
          </w:p>
        </w:tc>
      </w:tr>
      <w:tr w:rsidR="003D2849" w:rsidRPr="003D2849" w14:paraId="1D14C930" w14:textId="77777777" w:rsidTr="003D2849">
        <w:trPr>
          <w:tblCellSpacing w:w="15" w:type="dxa"/>
        </w:trPr>
        <w:tc>
          <w:tcPr>
            <w:tcW w:w="3412" w:type="dxa"/>
            <w:vAlign w:val="center"/>
            <w:hideMark/>
          </w:tcPr>
          <w:p w14:paraId="0EC11C6C" w14:textId="77777777" w:rsidR="003D2849" w:rsidRPr="003D2849" w:rsidRDefault="003D2849" w:rsidP="003D2849">
            <w:pPr>
              <w:rPr>
                <w:lang w:val="en-IN"/>
              </w:rPr>
            </w:pPr>
            <w:r w:rsidRPr="003D2849">
              <w:rPr>
                <w:lang w:val="en-IN"/>
              </w:rPr>
              <w:t>Ambiguous city conflicts</w:t>
            </w:r>
          </w:p>
        </w:tc>
        <w:tc>
          <w:tcPr>
            <w:tcW w:w="679" w:type="dxa"/>
            <w:vAlign w:val="center"/>
            <w:hideMark/>
          </w:tcPr>
          <w:p w14:paraId="216C1B73" w14:textId="77777777" w:rsidR="003D2849" w:rsidRPr="003D2849" w:rsidRDefault="003D2849" w:rsidP="003D2849">
            <w:pPr>
              <w:rPr>
                <w:lang w:val="en-IN"/>
              </w:rPr>
            </w:pPr>
            <w:r w:rsidRPr="003D2849">
              <w:rPr>
                <w:lang w:val="en-IN"/>
              </w:rPr>
              <w:t>~6–7</w:t>
            </w:r>
          </w:p>
        </w:tc>
        <w:tc>
          <w:tcPr>
            <w:tcW w:w="3074" w:type="dxa"/>
            <w:vAlign w:val="center"/>
            <w:hideMark/>
          </w:tcPr>
          <w:p w14:paraId="4B65D7CE" w14:textId="77777777" w:rsidR="003D2849" w:rsidRPr="003D2849" w:rsidRDefault="003D2849" w:rsidP="003D2849">
            <w:pPr>
              <w:rPr>
                <w:lang w:val="en-IN"/>
              </w:rPr>
            </w:pPr>
            <w:r w:rsidRPr="003D2849">
              <w:rPr>
                <w:rFonts w:ascii="Segoe UI Emoji" w:hAnsi="Segoe UI Emoji" w:cs="Segoe UI Emoji"/>
                <w:lang w:val="en-IN"/>
              </w:rPr>
              <w:t>⚠️</w:t>
            </w:r>
            <w:r w:rsidRPr="003D2849">
              <w:rPr>
                <w:lang w:val="en-IN"/>
              </w:rPr>
              <w:t xml:space="preserve"> Leave unchanged and document</w:t>
            </w:r>
          </w:p>
        </w:tc>
      </w:tr>
    </w:tbl>
    <w:p w14:paraId="6A96606C" w14:textId="77777777" w:rsidR="003D2849" w:rsidRDefault="003D2849" w:rsidP="00135C65"/>
    <w:p w14:paraId="093AD6B2" w14:textId="3388DE4F" w:rsidR="004E27E7" w:rsidRDefault="00000000" w:rsidP="007B1A2C">
      <w:pPr>
        <w:pStyle w:val="Heading2"/>
      </w:pPr>
      <w:r>
        <w:t>8. Geolocation</w:t>
      </w:r>
    </w:p>
    <w:p w14:paraId="314B3299" w14:textId="77777777" w:rsidR="004E27E7" w:rsidRDefault="004E27E7" w:rsidP="007B1A2C"/>
    <w:tbl>
      <w:tblPr>
        <w:tblStyle w:val="TableGrid"/>
        <w:tblW w:w="0" w:type="auto"/>
        <w:tblLook w:val="04A0" w:firstRow="1" w:lastRow="0" w:firstColumn="1" w:lastColumn="0" w:noHBand="0" w:noVBand="1"/>
      </w:tblPr>
      <w:tblGrid>
        <w:gridCol w:w="4320"/>
        <w:gridCol w:w="4320"/>
      </w:tblGrid>
      <w:tr w:rsidR="004E27E7" w14:paraId="083E79AA" w14:textId="77777777" w:rsidTr="007B1A2C">
        <w:tc>
          <w:tcPr>
            <w:tcW w:w="4320" w:type="dxa"/>
          </w:tcPr>
          <w:p w14:paraId="2CE0D972" w14:textId="77777777" w:rsidR="004E27E7" w:rsidRDefault="00000000">
            <w:r>
              <w:t>Metric</w:t>
            </w:r>
          </w:p>
        </w:tc>
        <w:tc>
          <w:tcPr>
            <w:tcW w:w="4320" w:type="dxa"/>
          </w:tcPr>
          <w:p w14:paraId="4902B74A" w14:textId="77777777" w:rsidR="004E27E7" w:rsidRDefault="00000000">
            <w:r>
              <w:t>Value</w:t>
            </w:r>
          </w:p>
        </w:tc>
      </w:tr>
      <w:tr w:rsidR="004E27E7" w14:paraId="1E7B23EE" w14:textId="77777777" w:rsidTr="007B1A2C">
        <w:tc>
          <w:tcPr>
            <w:tcW w:w="4320" w:type="dxa"/>
          </w:tcPr>
          <w:p w14:paraId="5FCE11D3" w14:textId="77777777" w:rsidR="004E27E7" w:rsidRDefault="00000000">
            <w:r>
              <w:t>Row count</w:t>
            </w:r>
          </w:p>
        </w:tc>
        <w:tc>
          <w:tcPr>
            <w:tcW w:w="4320" w:type="dxa"/>
          </w:tcPr>
          <w:p w14:paraId="7F8EA5CA" w14:textId="77777777" w:rsidR="004E27E7" w:rsidRDefault="00000000">
            <w:r>
              <w:t>1000163</w:t>
            </w:r>
          </w:p>
        </w:tc>
      </w:tr>
      <w:tr w:rsidR="004E27E7" w14:paraId="5E2F4DF8" w14:textId="77777777" w:rsidTr="007B1A2C">
        <w:tc>
          <w:tcPr>
            <w:tcW w:w="4320" w:type="dxa"/>
          </w:tcPr>
          <w:p w14:paraId="751E2A83" w14:textId="77777777" w:rsidR="004E27E7" w:rsidRDefault="00000000">
            <w:r>
              <w:t>Distinct zip prefixes</w:t>
            </w:r>
          </w:p>
        </w:tc>
        <w:tc>
          <w:tcPr>
            <w:tcW w:w="4320" w:type="dxa"/>
          </w:tcPr>
          <w:p w14:paraId="2151E79E" w14:textId="77777777" w:rsidR="004E27E7" w:rsidRDefault="00000000">
            <w:r>
              <w:t>19015</w:t>
            </w:r>
          </w:p>
        </w:tc>
      </w:tr>
      <w:tr w:rsidR="004E27E7" w14:paraId="06597CA8" w14:textId="77777777" w:rsidTr="007B1A2C">
        <w:tc>
          <w:tcPr>
            <w:tcW w:w="4320" w:type="dxa"/>
          </w:tcPr>
          <w:p w14:paraId="57CF1E6D" w14:textId="77777777" w:rsidR="004E27E7" w:rsidRDefault="00000000">
            <w:r>
              <w:t>Avg rows per zip</w:t>
            </w:r>
          </w:p>
        </w:tc>
        <w:tc>
          <w:tcPr>
            <w:tcW w:w="4320" w:type="dxa"/>
          </w:tcPr>
          <w:p w14:paraId="3FCF14B0" w14:textId="77777777" w:rsidR="004E27E7" w:rsidRDefault="00000000">
            <w:r>
              <w:t>52.6</w:t>
            </w:r>
          </w:p>
        </w:tc>
      </w:tr>
      <w:tr w:rsidR="00C269DC" w14:paraId="44DBAE0B" w14:textId="77777777" w:rsidTr="007B1A2C">
        <w:tc>
          <w:tcPr>
            <w:tcW w:w="4320" w:type="dxa"/>
          </w:tcPr>
          <w:p w14:paraId="7C17F27A" w14:textId="72B9F01A" w:rsidR="00C269DC" w:rsidRDefault="00C269DC">
            <w:r>
              <w:t>Distinct cities</w:t>
            </w:r>
          </w:p>
        </w:tc>
        <w:tc>
          <w:tcPr>
            <w:tcW w:w="4320" w:type="dxa"/>
          </w:tcPr>
          <w:p w14:paraId="3DBE33F2" w14:textId="15E873E0" w:rsidR="00C269DC" w:rsidRDefault="00C269DC">
            <w:r>
              <w:t>8011</w:t>
            </w:r>
          </w:p>
        </w:tc>
      </w:tr>
      <w:tr w:rsidR="00C269DC" w14:paraId="7418CED8" w14:textId="77777777" w:rsidTr="007B1A2C">
        <w:tc>
          <w:tcPr>
            <w:tcW w:w="4320" w:type="dxa"/>
          </w:tcPr>
          <w:p w14:paraId="14C2A7F6" w14:textId="59C49D22" w:rsidR="00C269DC" w:rsidRDefault="00C269DC">
            <w:r>
              <w:t xml:space="preserve">Distinct states </w:t>
            </w:r>
          </w:p>
        </w:tc>
        <w:tc>
          <w:tcPr>
            <w:tcW w:w="4320" w:type="dxa"/>
          </w:tcPr>
          <w:p w14:paraId="0AB2454A" w14:textId="644E301F" w:rsidR="00C269DC" w:rsidRDefault="00C269DC">
            <w:r>
              <w:t>27</w:t>
            </w:r>
          </w:p>
        </w:tc>
      </w:tr>
      <w:tr w:rsidR="00C269DC" w14:paraId="31CCC691" w14:textId="77777777" w:rsidTr="007B1A2C">
        <w:tc>
          <w:tcPr>
            <w:tcW w:w="4320" w:type="dxa"/>
          </w:tcPr>
          <w:p w14:paraId="1B276453" w14:textId="46B89FCA" w:rsidR="00C269DC" w:rsidRDefault="00C269DC">
            <w:r>
              <w:t xml:space="preserve">Distinct </w:t>
            </w:r>
            <w:proofErr w:type="spellStart"/>
            <w:r>
              <w:t>lat</w:t>
            </w:r>
            <w:proofErr w:type="spellEnd"/>
            <w:r>
              <w:t>/</w:t>
            </w:r>
            <w:proofErr w:type="spellStart"/>
            <w:r>
              <w:t>lng</w:t>
            </w:r>
            <w:proofErr w:type="spellEnd"/>
          </w:p>
        </w:tc>
        <w:tc>
          <w:tcPr>
            <w:tcW w:w="4320" w:type="dxa"/>
          </w:tcPr>
          <w:p w14:paraId="51407B73" w14:textId="75359D03" w:rsidR="00C269DC" w:rsidRPr="00C269DC" w:rsidRDefault="00C269DC">
            <w:pPr>
              <w:rPr>
                <w:lang w:val="en-IN"/>
              </w:rPr>
            </w:pPr>
            <w:r w:rsidRPr="00C269DC">
              <w:rPr>
                <w:lang w:val="en-IN"/>
              </w:rPr>
              <w:t>717372</w:t>
            </w:r>
            <w:r>
              <w:rPr>
                <w:lang w:val="en-IN"/>
              </w:rPr>
              <w:t xml:space="preserve">/ </w:t>
            </w:r>
            <w:r w:rsidRPr="00C269DC">
              <w:rPr>
                <w:lang w:val="en-IN"/>
              </w:rPr>
              <w:t>717615</w:t>
            </w:r>
          </w:p>
        </w:tc>
      </w:tr>
      <w:tr w:rsidR="004E27E7" w14:paraId="2DBC7572" w14:textId="77777777" w:rsidTr="007B1A2C">
        <w:tc>
          <w:tcPr>
            <w:tcW w:w="4320" w:type="dxa"/>
          </w:tcPr>
          <w:p w14:paraId="320FEEE8" w14:textId="77777777" w:rsidR="004E27E7" w:rsidRDefault="00000000">
            <w:r>
              <w:t>Out-of-Brazil-</w:t>
            </w:r>
            <w:proofErr w:type="spellStart"/>
            <w:r>
              <w:t>bbox</w:t>
            </w:r>
            <w:proofErr w:type="spellEnd"/>
            <w:r>
              <w:t xml:space="preserve"> coordinates</w:t>
            </w:r>
          </w:p>
        </w:tc>
        <w:tc>
          <w:tcPr>
            <w:tcW w:w="4320" w:type="dxa"/>
          </w:tcPr>
          <w:p w14:paraId="284D04C3" w14:textId="77777777" w:rsidR="004E27E7" w:rsidRDefault="00000000">
            <w:r>
              <w:t>42</w:t>
            </w:r>
          </w:p>
        </w:tc>
      </w:tr>
    </w:tbl>
    <w:p w14:paraId="7F96E4DB" w14:textId="77777777" w:rsidR="00B8715D" w:rsidRDefault="00B8715D" w:rsidP="007B1A2C">
      <w:pPr>
        <w:rPr>
          <w:b/>
          <w:bCs/>
        </w:rPr>
      </w:pPr>
      <w:r w:rsidRPr="00B8715D">
        <w:rPr>
          <w:b/>
          <w:bCs/>
        </w:rPr>
        <w:lastRenderedPageBreak/>
        <w:t xml:space="preserve">Since one ZIP prefix corresponds to multiple latitude/longitude observations, joining this table directly with Customers or Sellers would multiply rows and inflate downstream metrics. </w:t>
      </w:r>
      <w:proofErr w:type="gramStart"/>
      <w:r w:rsidRPr="00B8715D">
        <w:rPr>
          <w:b/>
          <w:bCs/>
        </w:rPr>
        <w:t>Therefore</w:t>
      </w:r>
      <w:proofErr w:type="gramEnd"/>
      <w:r w:rsidRPr="00B8715D">
        <w:rPr>
          <w:b/>
          <w:bCs/>
        </w:rPr>
        <w:t xml:space="preserve"> the geolocation table is first aggregated to one record per ZIP prefix using the average latitude and longitude before being used in dimensional modeling. </w:t>
      </w:r>
    </w:p>
    <w:p w14:paraId="31F270A1" w14:textId="1B9A0AA4" w:rsidR="004E27E7" w:rsidRDefault="00000000" w:rsidP="007B1A2C">
      <w:r>
        <w:t xml:space="preserve">(Brazil bounding box ~ </w:t>
      </w:r>
      <w:proofErr w:type="spellStart"/>
      <w:r>
        <w:t>lat</w:t>
      </w:r>
      <w:proofErr w:type="spellEnd"/>
      <w:r>
        <w:t xml:space="preserve"> -34 to 5, lng -74 to -34)</w:t>
      </w:r>
    </w:p>
    <w:tbl>
      <w:tblPr>
        <w:tblStyle w:val="TableGrid"/>
        <w:tblW w:w="0" w:type="auto"/>
        <w:tblLayout w:type="fixed"/>
        <w:tblLook w:val="04A0" w:firstRow="1" w:lastRow="0" w:firstColumn="1" w:lastColumn="0" w:noHBand="0" w:noVBand="1"/>
      </w:tblPr>
      <w:tblGrid>
        <w:gridCol w:w="1062"/>
        <w:gridCol w:w="1063"/>
        <w:gridCol w:w="1527"/>
        <w:gridCol w:w="1418"/>
        <w:gridCol w:w="1803"/>
      </w:tblGrid>
      <w:tr w:rsidR="00C269DC" w:rsidRPr="00C269DC" w14:paraId="680F1F6F" w14:textId="77777777" w:rsidTr="00C269DC">
        <w:tc>
          <w:tcPr>
            <w:tcW w:w="1062" w:type="dxa"/>
          </w:tcPr>
          <w:p w14:paraId="2200392E" w14:textId="77777777" w:rsidR="00C269DC" w:rsidRPr="00C269DC" w:rsidRDefault="00C269DC" w:rsidP="000551F3">
            <w:proofErr w:type="spellStart"/>
            <w:r w:rsidRPr="00C269DC">
              <w:t>min_lat</w:t>
            </w:r>
            <w:proofErr w:type="spellEnd"/>
          </w:p>
        </w:tc>
        <w:tc>
          <w:tcPr>
            <w:tcW w:w="1063" w:type="dxa"/>
          </w:tcPr>
          <w:p w14:paraId="7D9E4E3B" w14:textId="77777777" w:rsidR="00C269DC" w:rsidRPr="00C269DC" w:rsidRDefault="00C269DC" w:rsidP="000551F3">
            <w:r w:rsidRPr="00C269DC">
              <w:t xml:space="preserve">   </w:t>
            </w:r>
            <w:proofErr w:type="spellStart"/>
            <w:r w:rsidRPr="00C269DC">
              <w:t>max_lat</w:t>
            </w:r>
            <w:proofErr w:type="spellEnd"/>
          </w:p>
        </w:tc>
        <w:tc>
          <w:tcPr>
            <w:tcW w:w="1527" w:type="dxa"/>
          </w:tcPr>
          <w:p w14:paraId="3D2C3A4D" w14:textId="77777777" w:rsidR="00C269DC" w:rsidRPr="00C269DC" w:rsidRDefault="00C269DC" w:rsidP="000551F3">
            <w:proofErr w:type="spellStart"/>
            <w:r w:rsidRPr="00C269DC">
              <w:t>min_lng</w:t>
            </w:r>
            <w:proofErr w:type="spellEnd"/>
          </w:p>
        </w:tc>
        <w:tc>
          <w:tcPr>
            <w:tcW w:w="1418" w:type="dxa"/>
          </w:tcPr>
          <w:p w14:paraId="64C56207" w14:textId="5E2BD456" w:rsidR="00C269DC" w:rsidRPr="00C269DC" w:rsidRDefault="00C269DC" w:rsidP="000551F3">
            <w:proofErr w:type="spellStart"/>
            <w:r>
              <w:t>Max_lng</w:t>
            </w:r>
            <w:proofErr w:type="spellEnd"/>
          </w:p>
        </w:tc>
        <w:tc>
          <w:tcPr>
            <w:tcW w:w="1803" w:type="dxa"/>
          </w:tcPr>
          <w:p w14:paraId="24122B2D" w14:textId="77777777" w:rsidR="00C269DC" w:rsidRPr="00C269DC" w:rsidRDefault="00C269DC" w:rsidP="000551F3">
            <w:proofErr w:type="spellStart"/>
            <w:r w:rsidRPr="00C269DC">
              <w:t>out_of_brazil_bbox</w:t>
            </w:r>
            <w:proofErr w:type="spellEnd"/>
          </w:p>
        </w:tc>
      </w:tr>
      <w:tr w:rsidR="00C269DC" w:rsidRPr="00C269DC" w14:paraId="03C74E81" w14:textId="77777777" w:rsidTr="00C269DC">
        <w:tc>
          <w:tcPr>
            <w:tcW w:w="1062" w:type="dxa"/>
          </w:tcPr>
          <w:p w14:paraId="2735C71C" w14:textId="77777777" w:rsidR="00C269DC" w:rsidRPr="00C269DC" w:rsidRDefault="00C269DC" w:rsidP="000551F3">
            <w:r w:rsidRPr="00C269DC">
              <w:t>-36.60537</w:t>
            </w:r>
          </w:p>
        </w:tc>
        <w:tc>
          <w:tcPr>
            <w:tcW w:w="1063" w:type="dxa"/>
          </w:tcPr>
          <w:p w14:paraId="55243238" w14:textId="77777777" w:rsidR="00C269DC" w:rsidRPr="00C269DC" w:rsidRDefault="00C269DC" w:rsidP="000551F3">
            <w:r w:rsidRPr="00C269DC">
              <w:t>45.06593</w:t>
            </w:r>
          </w:p>
        </w:tc>
        <w:tc>
          <w:tcPr>
            <w:tcW w:w="1527" w:type="dxa"/>
          </w:tcPr>
          <w:p w14:paraId="68A77F42" w14:textId="634DFE17" w:rsidR="00C269DC" w:rsidRPr="00C269DC" w:rsidRDefault="00C269DC" w:rsidP="000551F3">
            <w:r>
              <w:t>-</w:t>
            </w:r>
            <w:r w:rsidRPr="00C269DC">
              <w:t>101.466766</w:t>
            </w:r>
          </w:p>
        </w:tc>
        <w:tc>
          <w:tcPr>
            <w:tcW w:w="1418" w:type="dxa"/>
          </w:tcPr>
          <w:p w14:paraId="7CC9FCE9" w14:textId="71C5E69C" w:rsidR="00C269DC" w:rsidRPr="00C269DC" w:rsidRDefault="00C269DC" w:rsidP="000551F3">
            <w:r w:rsidRPr="00C269DC">
              <w:t xml:space="preserve">121.10539                   </w:t>
            </w:r>
          </w:p>
        </w:tc>
        <w:tc>
          <w:tcPr>
            <w:tcW w:w="1803" w:type="dxa"/>
          </w:tcPr>
          <w:p w14:paraId="791DB575" w14:textId="48C68A82" w:rsidR="00C269DC" w:rsidRPr="00C269DC" w:rsidRDefault="00C269DC" w:rsidP="000551F3">
            <w:r>
              <w:t>42</w:t>
            </w:r>
          </w:p>
        </w:tc>
      </w:tr>
    </w:tbl>
    <w:p w14:paraId="0CE18F5E" w14:textId="45DD4733" w:rsidR="004E27E7" w:rsidRPr="00B8715D" w:rsidRDefault="00B8715D" w:rsidP="007B1A2C">
      <w:pPr>
        <w:rPr>
          <w:lang w:val="en-IN"/>
        </w:rPr>
      </w:pPr>
      <w:r>
        <w:t xml:space="preserve">Delete 42 rows - </w:t>
      </w:r>
      <w:r w:rsidRPr="00B8715D">
        <w:rPr>
          <w:lang w:val="en-IN"/>
        </w:rPr>
        <w:t>Unlike city names,</w:t>
      </w:r>
      <w:r>
        <w:rPr>
          <w:lang w:val="en-IN"/>
        </w:rPr>
        <w:t xml:space="preserve"> </w:t>
      </w:r>
      <w:r w:rsidRPr="00B8715D">
        <w:rPr>
          <w:lang w:val="en-IN"/>
        </w:rPr>
        <w:t>these are objectively invalid.</w:t>
      </w:r>
      <w:r>
        <w:rPr>
          <w:lang w:val="en-IN"/>
        </w:rPr>
        <w:t xml:space="preserve"> </w:t>
      </w:r>
      <w:r w:rsidRPr="00B8715D">
        <w:rPr>
          <w:lang w:val="en-IN"/>
        </w:rPr>
        <w:t>They fall outside Brazil's geographic boundaries.</w:t>
      </w:r>
      <w:r>
        <w:rPr>
          <w:lang w:val="en-IN"/>
        </w:rPr>
        <w:t xml:space="preserve"> </w:t>
      </w:r>
      <w:proofErr w:type="gramStart"/>
      <w:r w:rsidRPr="00B8715D">
        <w:rPr>
          <w:lang w:val="en-IN"/>
        </w:rPr>
        <w:t>Therefore</w:t>
      </w:r>
      <w:proofErr w:type="gramEnd"/>
      <w:r>
        <w:rPr>
          <w:lang w:val="en-IN"/>
        </w:rPr>
        <w:t xml:space="preserve"> </w:t>
      </w:r>
      <w:r w:rsidRPr="00B8715D">
        <w:rPr>
          <w:lang w:val="en-IN"/>
        </w:rPr>
        <w:t>Removing them is justified.</w:t>
      </w:r>
    </w:p>
    <w:p w14:paraId="65EC03AC" w14:textId="46A3218F" w:rsidR="00C269DC" w:rsidRDefault="00C269DC" w:rsidP="007B1A2C">
      <w:r>
        <w:t>Duplicate zip-city mapping – 8556</w:t>
      </w:r>
    </w:p>
    <w:tbl>
      <w:tblPr>
        <w:tblStyle w:val="TableGrid"/>
        <w:tblW w:w="0" w:type="auto"/>
        <w:tblLook w:val="04A0" w:firstRow="1" w:lastRow="0" w:firstColumn="1" w:lastColumn="0" w:noHBand="0" w:noVBand="1"/>
      </w:tblPr>
      <w:tblGrid>
        <w:gridCol w:w="968"/>
        <w:gridCol w:w="2609"/>
        <w:gridCol w:w="1835"/>
        <w:gridCol w:w="1069"/>
      </w:tblGrid>
      <w:tr w:rsidR="00C269DC" w:rsidRPr="00C269DC" w14:paraId="694FE722" w14:textId="77777777" w:rsidTr="00C269DC">
        <w:tc>
          <w:tcPr>
            <w:tcW w:w="968" w:type="dxa"/>
          </w:tcPr>
          <w:p w14:paraId="0E58E110" w14:textId="77777777" w:rsidR="00C269DC" w:rsidRPr="00C269DC" w:rsidRDefault="00C269DC" w:rsidP="00DD75C6">
            <w:pPr>
              <w:rPr>
                <w:b/>
                <w:bCs/>
              </w:rPr>
            </w:pPr>
            <w:r w:rsidRPr="00C269DC">
              <w:rPr>
                <w:b/>
                <w:bCs/>
              </w:rPr>
              <w:t>Row</w:t>
            </w:r>
          </w:p>
        </w:tc>
        <w:tc>
          <w:tcPr>
            <w:tcW w:w="2562" w:type="dxa"/>
          </w:tcPr>
          <w:p w14:paraId="02BEDE16" w14:textId="77777777" w:rsidR="00C269DC" w:rsidRPr="00C269DC" w:rsidRDefault="00C269DC" w:rsidP="00DD75C6">
            <w:pPr>
              <w:rPr>
                <w:b/>
                <w:bCs/>
              </w:rPr>
            </w:pPr>
            <w:proofErr w:type="spellStart"/>
            <w:r w:rsidRPr="00C269DC">
              <w:rPr>
                <w:b/>
                <w:bCs/>
              </w:rPr>
              <w:t>geolocation_zip_code_prefix</w:t>
            </w:r>
            <w:proofErr w:type="spellEnd"/>
          </w:p>
        </w:tc>
        <w:tc>
          <w:tcPr>
            <w:tcW w:w="1835" w:type="dxa"/>
          </w:tcPr>
          <w:p w14:paraId="6F5A991A" w14:textId="77777777" w:rsidR="00C269DC" w:rsidRPr="00C269DC" w:rsidRDefault="00C269DC" w:rsidP="00DD75C6">
            <w:pPr>
              <w:rPr>
                <w:b/>
                <w:bCs/>
              </w:rPr>
            </w:pPr>
            <w:r w:rsidRPr="00C269DC">
              <w:rPr>
                <w:b/>
                <w:bCs/>
              </w:rPr>
              <w:t>cities</w:t>
            </w:r>
          </w:p>
        </w:tc>
        <w:tc>
          <w:tcPr>
            <w:tcW w:w="1069" w:type="dxa"/>
          </w:tcPr>
          <w:p w14:paraId="01B0739C" w14:textId="77777777" w:rsidR="00C269DC" w:rsidRPr="00C269DC" w:rsidRDefault="00C269DC" w:rsidP="00DD75C6">
            <w:pPr>
              <w:rPr>
                <w:b/>
                <w:bCs/>
              </w:rPr>
            </w:pPr>
            <w:r w:rsidRPr="00C269DC">
              <w:rPr>
                <w:b/>
                <w:bCs/>
              </w:rPr>
              <w:t>sellers</w:t>
            </w:r>
          </w:p>
        </w:tc>
      </w:tr>
      <w:tr w:rsidR="00C269DC" w:rsidRPr="00C269DC" w14:paraId="4F7BBE77" w14:textId="77777777" w:rsidTr="00C269DC">
        <w:tc>
          <w:tcPr>
            <w:tcW w:w="968" w:type="dxa"/>
          </w:tcPr>
          <w:p w14:paraId="3962FDCA" w14:textId="77777777" w:rsidR="00C269DC" w:rsidRPr="00C269DC" w:rsidRDefault="00C269DC" w:rsidP="00DD75C6">
            <w:r w:rsidRPr="00C269DC">
              <w:t>1</w:t>
            </w:r>
          </w:p>
        </w:tc>
        <w:tc>
          <w:tcPr>
            <w:tcW w:w="2562" w:type="dxa"/>
          </w:tcPr>
          <w:p w14:paraId="25AEF139" w14:textId="77777777" w:rsidR="00C269DC" w:rsidRPr="00C269DC" w:rsidRDefault="00C269DC" w:rsidP="00DD75C6">
            <w:r w:rsidRPr="00C269DC">
              <w:t>1037</w:t>
            </w:r>
          </w:p>
        </w:tc>
        <w:tc>
          <w:tcPr>
            <w:tcW w:w="1835" w:type="dxa"/>
          </w:tcPr>
          <w:p w14:paraId="4368CC15" w14:textId="77777777" w:rsidR="00C269DC" w:rsidRPr="00C269DC" w:rsidRDefault="00C269DC" w:rsidP="00DD75C6">
            <w:proofErr w:type="spellStart"/>
            <w:r w:rsidRPr="00C269DC">
              <w:t>sao</w:t>
            </w:r>
            <w:proofErr w:type="spellEnd"/>
            <w:r w:rsidRPr="00C269DC">
              <w:t xml:space="preserve"> </w:t>
            </w:r>
            <w:proofErr w:type="spellStart"/>
            <w:r w:rsidRPr="00C269DC">
              <w:t>paulo</w:t>
            </w:r>
            <w:proofErr w:type="spellEnd"/>
          </w:p>
        </w:tc>
        <w:tc>
          <w:tcPr>
            <w:tcW w:w="1069" w:type="dxa"/>
          </w:tcPr>
          <w:p w14:paraId="266A1A32" w14:textId="77777777" w:rsidR="00C269DC" w:rsidRPr="00C269DC" w:rsidRDefault="00C269DC" w:rsidP="00DD75C6">
            <w:r w:rsidRPr="00C269DC">
              <w:t>26</w:t>
            </w:r>
          </w:p>
        </w:tc>
      </w:tr>
      <w:tr w:rsidR="00C269DC" w:rsidRPr="00C269DC" w14:paraId="5B787456" w14:textId="77777777" w:rsidTr="00C269DC">
        <w:tc>
          <w:tcPr>
            <w:tcW w:w="968" w:type="dxa"/>
          </w:tcPr>
          <w:p w14:paraId="5946ADF3" w14:textId="77777777" w:rsidR="00C269DC" w:rsidRPr="00C269DC" w:rsidRDefault="00C269DC" w:rsidP="00DD75C6"/>
        </w:tc>
        <w:tc>
          <w:tcPr>
            <w:tcW w:w="2562" w:type="dxa"/>
          </w:tcPr>
          <w:p w14:paraId="078C3180" w14:textId="77777777" w:rsidR="00C269DC" w:rsidRPr="00C269DC" w:rsidRDefault="00C269DC" w:rsidP="00DD75C6"/>
        </w:tc>
        <w:tc>
          <w:tcPr>
            <w:tcW w:w="1835" w:type="dxa"/>
          </w:tcPr>
          <w:p w14:paraId="2853B665" w14:textId="77777777" w:rsidR="00C269DC" w:rsidRPr="00C269DC" w:rsidRDefault="00C269DC" w:rsidP="00DD75C6">
            <w:proofErr w:type="spellStart"/>
            <w:r w:rsidRPr="00C269DC">
              <w:t>são</w:t>
            </w:r>
            <w:proofErr w:type="spellEnd"/>
            <w:r w:rsidRPr="00C269DC">
              <w:t xml:space="preserve"> </w:t>
            </w:r>
            <w:proofErr w:type="spellStart"/>
            <w:r w:rsidRPr="00C269DC">
              <w:t>paulo</w:t>
            </w:r>
            <w:proofErr w:type="spellEnd"/>
          </w:p>
        </w:tc>
        <w:tc>
          <w:tcPr>
            <w:tcW w:w="1069" w:type="dxa"/>
          </w:tcPr>
          <w:p w14:paraId="2E8911B1" w14:textId="77777777" w:rsidR="00C269DC" w:rsidRPr="00C269DC" w:rsidRDefault="00C269DC" w:rsidP="00DD75C6"/>
        </w:tc>
      </w:tr>
      <w:tr w:rsidR="00C269DC" w:rsidRPr="00C269DC" w14:paraId="09DC8D4E" w14:textId="77777777" w:rsidTr="00C269DC">
        <w:tc>
          <w:tcPr>
            <w:tcW w:w="968" w:type="dxa"/>
          </w:tcPr>
          <w:p w14:paraId="3713FA8F" w14:textId="77777777" w:rsidR="00C269DC" w:rsidRPr="00C269DC" w:rsidRDefault="00C269DC" w:rsidP="00DD75C6">
            <w:r w:rsidRPr="00C269DC">
              <w:t>2</w:t>
            </w:r>
          </w:p>
        </w:tc>
        <w:tc>
          <w:tcPr>
            <w:tcW w:w="2562" w:type="dxa"/>
          </w:tcPr>
          <w:p w14:paraId="14800855" w14:textId="77777777" w:rsidR="00C269DC" w:rsidRPr="00C269DC" w:rsidRDefault="00C269DC" w:rsidP="00DD75C6">
            <w:r w:rsidRPr="00C269DC">
              <w:t>1046</w:t>
            </w:r>
          </w:p>
        </w:tc>
        <w:tc>
          <w:tcPr>
            <w:tcW w:w="1835" w:type="dxa"/>
          </w:tcPr>
          <w:p w14:paraId="0ECC6A31" w14:textId="77777777" w:rsidR="00C269DC" w:rsidRPr="00C269DC" w:rsidRDefault="00C269DC" w:rsidP="00DD75C6">
            <w:proofErr w:type="spellStart"/>
            <w:r w:rsidRPr="00C269DC">
              <w:t>sao</w:t>
            </w:r>
            <w:proofErr w:type="spellEnd"/>
            <w:r w:rsidRPr="00C269DC">
              <w:t xml:space="preserve"> </w:t>
            </w:r>
            <w:proofErr w:type="spellStart"/>
            <w:r w:rsidRPr="00C269DC">
              <w:t>paulo</w:t>
            </w:r>
            <w:proofErr w:type="spellEnd"/>
          </w:p>
        </w:tc>
        <w:tc>
          <w:tcPr>
            <w:tcW w:w="1069" w:type="dxa"/>
          </w:tcPr>
          <w:p w14:paraId="53128DF3" w14:textId="77777777" w:rsidR="00C269DC" w:rsidRPr="00C269DC" w:rsidRDefault="00C269DC" w:rsidP="00DD75C6">
            <w:r w:rsidRPr="00C269DC">
              <w:t>141</w:t>
            </w:r>
          </w:p>
        </w:tc>
      </w:tr>
      <w:tr w:rsidR="00C269DC" w:rsidRPr="00C269DC" w14:paraId="1750AF76" w14:textId="77777777" w:rsidTr="00C269DC">
        <w:tc>
          <w:tcPr>
            <w:tcW w:w="968" w:type="dxa"/>
          </w:tcPr>
          <w:p w14:paraId="6D259DA2" w14:textId="77777777" w:rsidR="00C269DC" w:rsidRPr="00C269DC" w:rsidRDefault="00C269DC" w:rsidP="00DD75C6"/>
        </w:tc>
        <w:tc>
          <w:tcPr>
            <w:tcW w:w="2562" w:type="dxa"/>
          </w:tcPr>
          <w:p w14:paraId="571D47D0" w14:textId="77777777" w:rsidR="00C269DC" w:rsidRPr="00C269DC" w:rsidRDefault="00C269DC" w:rsidP="00DD75C6"/>
        </w:tc>
        <w:tc>
          <w:tcPr>
            <w:tcW w:w="1835" w:type="dxa"/>
          </w:tcPr>
          <w:p w14:paraId="1958C910" w14:textId="77777777" w:rsidR="00C269DC" w:rsidRPr="00C269DC" w:rsidRDefault="00C269DC" w:rsidP="00DD75C6">
            <w:proofErr w:type="spellStart"/>
            <w:r w:rsidRPr="00C269DC">
              <w:t>são</w:t>
            </w:r>
            <w:proofErr w:type="spellEnd"/>
            <w:r w:rsidRPr="00C269DC">
              <w:t xml:space="preserve"> </w:t>
            </w:r>
            <w:proofErr w:type="spellStart"/>
            <w:r w:rsidRPr="00C269DC">
              <w:t>paulo</w:t>
            </w:r>
            <w:proofErr w:type="spellEnd"/>
          </w:p>
        </w:tc>
        <w:tc>
          <w:tcPr>
            <w:tcW w:w="1069" w:type="dxa"/>
          </w:tcPr>
          <w:p w14:paraId="7E261DC3" w14:textId="77777777" w:rsidR="00C269DC" w:rsidRPr="00C269DC" w:rsidRDefault="00C269DC" w:rsidP="00DD75C6"/>
        </w:tc>
      </w:tr>
      <w:tr w:rsidR="00C269DC" w:rsidRPr="00C269DC" w14:paraId="4940D65E" w14:textId="77777777" w:rsidTr="00C269DC">
        <w:tc>
          <w:tcPr>
            <w:tcW w:w="968" w:type="dxa"/>
          </w:tcPr>
          <w:p w14:paraId="3E51968C" w14:textId="77777777" w:rsidR="00C269DC" w:rsidRPr="00C269DC" w:rsidRDefault="00C269DC" w:rsidP="00DE2CE3">
            <w:r w:rsidRPr="00C269DC">
              <w:t>8551</w:t>
            </w:r>
          </w:p>
        </w:tc>
        <w:tc>
          <w:tcPr>
            <w:tcW w:w="2562" w:type="dxa"/>
          </w:tcPr>
          <w:p w14:paraId="5B0954A5" w14:textId="77777777" w:rsidR="00C269DC" w:rsidRPr="00C269DC" w:rsidRDefault="00C269DC" w:rsidP="00DE2CE3">
            <w:r w:rsidRPr="00C269DC">
              <w:t>99835</w:t>
            </w:r>
          </w:p>
        </w:tc>
        <w:tc>
          <w:tcPr>
            <w:tcW w:w="1835" w:type="dxa"/>
          </w:tcPr>
          <w:p w14:paraId="10012B57" w14:textId="77777777" w:rsidR="00C269DC" w:rsidRPr="00C269DC" w:rsidRDefault="00C269DC" w:rsidP="00DE2CE3">
            <w:proofErr w:type="spellStart"/>
            <w:r w:rsidRPr="00C269DC">
              <w:t>aurea</w:t>
            </w:r>
            <w:proofErr w:type="spellEnd"/>
          </w:p>
        </w:tc>
        <w:tc>
          <w:tcPr>
            <w:tcW w:w="1069" w:type="dxa"/>
          </w:tcPr>
          <w:p w14:paraId="17E86394" w14:textId="77777777" w:rsidR="00C269DC" w:rsidRPr="00C269DC" w:rsidRDefault="00C269DC" w:rsidP="00DE2CE3">
            <w:r w:rsidRPr="00C269DC">
              <w:t>14</w:t>
            </w:r>
          </w:p>
        </w:tc>
      </w:tr>
      <w:tr w:rsidR="00C269DC" w:rsidRPr="00C269DC" w14:paraId="73593134" w14:textId="77777777" w:rsidTr="00C269DC">
        <w:tc>
          <w:tcPr>
            <w:tcW w:w="968" w:type="dxa"/>
          </w:tcPr>
          <w:p w14:paraId="576CB76D" w14:textId="77777777" w:rsidR="00C269DC" w:rsidRPr="00C269DC" w:rsidRDefault="00C269DC" w:rsidP="00DE2CE3"/>
        </w:tc>
        <w:tc>
          <w:tcPr>
            <w:tcW w:w="2562" w:type="dxa"/>
          </w:tcPr>
          <w:p w14:paraId="00C5C44B" w14:textId="77777777" w:rsidR="00C269DC" w:rsidRPr="00C269DC" w:rsidRDefault="00C269DC" w:rsidP="00DE2CE3"/>
        </w:tc>
        <w:tc>
          <w:tcPr>
            <w:tcW w:w="1835" w:type="dxa"/>
          </w:tcPr>
          <w:p w14:paraId="3E080FBE" w14:textId="77777777" w:rsidR="00C269DC" w:rsidRPr="00C269DC" w:rsidRDefault="00C269DC" w:rsidP="00DE2CE3">
            <w:proofErr w:type="spellStart"/>
            <w:r w:rsidRPr="00C269DC">
              <w:t>áurea</w:t>
            </w:r>
            <w:proofErr w:type="spellEnd"/>
          </w:p>
        </w:tc>
        <w:tc>
          <w:tcPr>
            <w:tcW w:w="1069" w:type="dxa"/>
          </w:tcPr>
          <w:p w14:paraId="5650C317" w14:textId="77777777" w:rsidR="00C269DC" w:rsidRPr="00C269DC" w:rsidRDefault="00C269DC" w:rsidP="00DE2CE3"/>
        </w:tc>
      </w:tr>
      <w:tr w:rsidR="00C269DC" w:rsidRPr="00C269DC" w14:paraId="20B57214" w14:textId="77777777" w:rsidTr="00C269DC">
        <w:tc>
          <w:tcPr>
            <w:tcW w:w="968" w:type="dxa"/>
          </w:tcPr>
          <w:p w14:paraId="3FC18EA7" w14:textId="77777777" w:rsidR="00C269DC" w:rsidRPr="00C269DC" w:rsidRDefault="00C269DC" w:rsidP="00DE2CE3">
            <w:r w:rsidRPr="00C269DC">
              <w:t>8552</w:t>
            </w:r>
          </w:p>
        </w:tc>
        <w:tc>
          <w:tcPr>
            <w:tcW w:w="2562" w:type="dxa"/>
          </w:tcPr>
          <w:p w14:paraId="7F8A72C2" w14:textId="77777777" w:rsidR="00C269DC" w:rsidRPr="00C269DC" w:rsidRDefault="00C269DC" w:rsidP="00DE2CE3">
            <w:r w:rsidRPr="00C269DC">
              <w:t>99940</w:t>
            </w:r>
          </w:p>
        </w:tc>
        <w:tc>
          <w:tcPr>
            <w:tcW w:w="1835" w:type="dxa"/>
          </w:tcPr>
          <w:p w14:paraId="7D61715C" w14:textId="77777777" w:rsidR="00C269DC" w:rsidRPr="00C269DC" w:rsidRDefault="00C269DC" w:rsidP="00DE2CE3">
            <w:proofErr w:type="spellStart"/>
            <w:r w:rsidRPr="00C269DC">
              <w:t>ibiaca</w:t>
            </w:r>
            <w:proofErr w:type="spellEnd"/>
          </w:p>
        </w:tc>
        <w:tc>
          <w:tcPr>
            <w:tcW w:w="1069" w:type="dxa"/>
          </w:tcPr>
          <w:p w14:paraId="1E46E46A" w14:textId="77777777" w:rsidR="00C269DC" w:rsidRPr="00C269DC" w:rsidRDefault="00C269DC" w:rsidP="00DE2CE3">
            <w:r w:rsidRPr="00C269DC">
              <w:t>37</w:t>
            </w:r>
          </w:p>
        </w:tc>
      </w:tr>
      <w:tr w:rsidR="00C269DC" w:rsidRPr="00C269DC" w14:paraId="5DD9A6F5" w14:textId="77777777" w:rsidTr="00C269DC">
        <w:tc>
          <w:tcPr>
            <w:tcW w:w="968" w:type="dxa"/>
          </w:tcPr>
          <w:p w14:paraId="6BE62C40" w14:textId="77777777" w:rsidR="00C269DC" w:rsidRPr="00C269DC" w:rsidRDefault="00C269DC" w:rsidP="00DE2CE3"/>
        </w:tc>
        <w:tc>
          <w:tcPr>
            <w:tcW w:w="2562" w:type="dxa"/>
          </w:tcPr>
          <w:p w14:paraId="783C7BEC" w14:textId="77777777" w:rsidR="00C269DC" w:rsidRPr="00C269DC" w:rsidRDefault="00C269DC" w:rsidP="00DE2CE3"/>
        </w:tc>
        <w:tc>
          <w:tcPr>
            <w:tcW w:w="1835" w:type="dxa"/>
          </w:tcPr>
          <w:p w14:paraId="436B037F" w14:textId="77777777" w:rsidR="00C269DC" w:rsidRPr="00C269DC" w:rsidRDefault="00C269DC" w:rsidP="00DE2CE3">
            <w:proofErr w:type="spellStart"/>
            <w:r w:rsidRPr="00C269DC">
              <w:t>ibiaçá</w:t>
            </w:r>
            <w:proofErr w:type="spellEnd"/>
          </w:p>
        </w:tc>
        <w:tc>
          <w:tcPr>
            <w:tcW w:w="1069" w:type="dxa"/>
          </w:tcPr>
          <w:p w14:paraId="7B71F53A" w14:textId="77777777" w:rsidR="00C269DC" w:rsidRPr="00C269DC" w:rsidRDefault="00C269DC" w:rsidP="00DE2CE3"/>
        </w:tc>
      </w:tr>
      <w:tr w:rsidR="00C269DC" w:rsidRPr="00C269DC" w14:paraId="5F86693B" w14:textId="77777777" w:rsidTr="00C269DC">
        <w:tc>
          <w:tcPr>
            <w:tcW w:w="968" w:type="dxa"/>
          </w:tcPr>
          <w:p w14:paraId="01E6ECA2" w14:textId="77777777" w:rsidR="00C269DC" w:rsidRPr="00C269DC" w:rsidRDefault="00C269DC" w:rsidP="00DE2CE3">
            <w:r w:rsidRPr="00C269DC">
              <w:t>8553</w:t>
            </w:r>
          </w:p>
        </w:tc>
        <w:tc>
          <w:tcPr>
            <w:tcW w:w="2562" w:type="dxa"/>
          </w:tcPr>
          <w:p w14:paraId="1310BE59" w14:textId="77777777" w:rsidR="00C269DC" w:rsidRPr="00C269DC" w:rsidRDefault="00C269DC" w:rsidP="00DE2CE3">
            <w:r w:rsidRPr="00C269DC">
              <w:t>99900</w:t>
            </w:r>
          </w:p>
        </w:tc>
        <w:tc>
          <w:tcPr>
            <w:tcW w:w="1835" w:type="dxa"/>
          </w:tcPr>
          <w:p w14:paraId="0463185B" w14:textId="77777777" w:rsidR="00C269DC" w:rsidRPr="00C269DC" w:rsidRDefault="00C269DC" w:rsidP="00DE2CE3">
            <w:proofErr w:type="spellStart"/>
            <w:r w:rsidRPr="00C269DC">
              <w:t>getulio</w:t>
            </w:r>
            <w:proofErr w:type="spellEnd"/>
            <w:r w:rsidRPr="00C269DC">
              <w:t xml:space="preserve"> </w:t>
            </w:r>
            <w:proofErr w:type="spellStart"/>
            <w:r w:rsidRPr="00C269DC">
              <w:t>vargas</w:t>
            </w:r>
            <w:proofErr w:type="spellEnd"/>
          </w:p>
        </w:tc>
        <w:tc>
          <w:tcPr>
            <w:tcW w:w="1069" w:type="dxa"/>
          </w:tcPr>
          <w:p w14:paraId="68AA1221" w14:textId="77777777" w:rsidR="00C269DC" w:rsidRPr="00C269DC" w:rsidRDefault="00C269DC" w:rsidP="00DE2CE3">
            <w:r w:rsidRPr="00C269DC">
              <w:t>102</w:t>
            </w:r>
          </w:p>
        </w:tc>
      </w:tr>
      <w:tr w:rsidR="00C269DC" w:rsidRPr="00C269DC" w14:paraId="5D4ECB09" w14:textId="77777777" w:rsidTr="00C269DC">
        <w:tc>
          <w:tcPr>
            <w:tcW w:w="968" w:type="dxa"/>
          </w:tcPr>
          <w:p w14:paraId="427FF631" w14:textId="77777777" w:rsidR="00C269DC" w:rsidRPr="00C269DC" w:rsidRDefault="00C269DC" w:rsidP="00DE2CE3"/>
        </w:tc>
        <w:tc>
          <w:tcPr>
            <w:tcW w:w="2562" w:type="dxa"/>
          </w:tcPr>
          <w:p w14:paraId="42149602" w14:textId="77777777" w:rsidR="00C269DC" w:rsidRPr="00C269DC" w:rsidRDefault="00C269DC" w:rsidP="00DE2CE3"/>
        </w:tc>
        <w:tc>
          <w:tcPr>
            <w:tcW w:w="1835" w:type="dxa"/>
          </w:tcPr>
          <w:p w14:paraId="2ACBAD42" w14:textId="77777777" w:rsidR="00C269DC" w:rsidRPr="00C269DC" w:rsidRDefault="00C269DC" w:rsidP="00DE2CE3">
            <w:proofErr w:type="spellStart"/>
            <w:r w:rsidRPr="00C269DC">
              <w:t>getúlio</w:t>
            </w:r>
            <w:proofErr w:type="spellEnd"/>
            <w:r w:rsidRPr="00C269DC">
              <w:t xml:space="preserve"> </w:t>
            </w:r>
            <w:proofErr w:type="spellStart"/>
            <w:r w:rsidRPr="00C269DC">
              <w:t>vargas</w:t>
            </w:r>
            <w:proofErr w:type="spellEnd"/>
          </w:p>
        </w:tc>
        <w:tc>
          <w:tcPr>
            <w:tcW w:w="1069" w:type="dxa"/>
          </w:tcPr>
          <w:p w14:paraId="62C29158" w14:textId="77777777" w:rsidR="00C269DC" w:rsidRPr="00C269DC" w:rsidRDefault="00C269DC" w:rsidP="00DE2CE3"/>
        </w:tc>
      </w:tr>
      <w:tr w:rsidR="00C269DC" w:rsidRPr="00C269DC" w14:paraId="390D8720" w14:textId="77777777" w:rsidTr="00C269DC">
        <w:tc>
          <w:tcPr>
            <w:tcW w:w="968" w:type="dxa"/>
          </w:tcPr>
          <w:p w14:paraId="32D011F4" w14:textId="77777777" w:rsidR="00C269DC" w:rsidRPr="00C269DC" w:rsidRDefault="00C269DC" w:rsidP="00DE2CE3">
            <w:r w:rsidRPr="00C269DC">
              <w:t>8554</w:t>
            </w:r>
          </w:p>
        </w:tc>
        <w:tc>
          <w:tcPr>
            <w:tcW w:w="2562" w:type="dxa"/>
          </w:tcPr>
          <w:p w14:paraId="734D96E1" w14:textId="77777777" w:rsidR="00C269DC" w:rsidRPr="00C269DC" w:rsidRDefault="00C269DC" w:rsidP="00DE2CE3">
            <w:r w:rsidRPr="00C269DC">
              <w:t>99930</w:t>
            </w:r>
          </w:p>
        </w:tc>
        <w:tc>
          <w:tcPr>
            <w:tcW w:w="1835" w:type="dxa"/>
          </w:tcPr>
          <w:p w14:paraId="02A21C65" w14:textId="77777777" w:rsidR="00C269DC" w:rsidRPr="00C269DC" w:rsidRDefault="00C269DC" w:rsidP="00DE2CE3">
            <w:proofErr w:type="spellStart"/>
            <w:r w:rsidRPr="00C269DC">
              <w:t>estacao</w:t>
            </w:r>
            <w:proofErr w:type="spellEnd"/>
          </w:p>
        </w:tc>
        <w:tc>
          <w:tcPr>
            <w:tcW w:w="1069" w:type="dxa"/>
          </w:tcPr>
          <w:p w14:paraId="2027FC7A" w14:textId="77777777" w:rsidR="00C269DC" w:rsidRPr="00C269DC" w:rsidRDefault="00C269DC" w:rsidP="00DE2CE3">
            <w:r w:rsidRPr="00C269DC">
              <w:t>32</w:t>
            </w:r>
          </w:p>
        </w:tc>
      </w:tr>
      <w:tr w:rsidR="00C269DC" w:rsidRPr="00C269DC" w14:paraId="1E8E68FD" w14:textId="77777777" w:rsidTr="00C269DC">
        <w:tc>
          <w:tcPr>
            <w:tcW w:w="968" w:type="dxa"/>
          </w:tcPr>
          <w:p w14:paraId="5705A6F2" w14:textId="77777777" w:rsidR="00C269DC" w:rsidRPr="00C269DC" w:rsidRDefault="00C269DC" w:rsidP="00DE2CE3"/>
        </w:tc>
        <w:tc>
          <w:tcPr>
            <w:tcW w:w="2562" w:type="dxa"/>
          </w:tcPr>
          <w:p w14:paraId="0EE28754" w14:textId="77777777" w:rsidR="00C269DC" w:rsidRPr="00C269DC" w:rsidRDefault="00C269DC" w:rsidP="00DE2CE3"/>
        </w:tc>
        <w:tc>
          <w:tcPr>
            <w:tcW w:w="1835" w:type="dxa"/>
          </w:tcPr>
          <w:p w14:paraId="236E6D32" w14:textId="77777777" w:rsidR="00C269DC" w:rsidRPr="00C269DC" w:rsidRDefault="00C269DC" w:rsidP="00DE2CE3">
            <w:proofErr w:type="spellStart"/>
            <w:r w:rsidRPr="00C269DC">
              <w:t>estação</w:t>
            </w:r>
            <w:proofErr w:type="spellEnd"/>
          </w:p>
        </w:tc>
        <w:tc>
          <w:tcPr>
            <w:tcW w:w="1069" w:type="dxa"/>
          </w:tcPr>
          <w:p w14:paraId="5E5FDC2C" w14:textId="77777777" w:rsidR="00C269DC" w:rsidRPr="00C269DC" w:rsidRDefault="00C269DC" w:rsidP="00DE2CE3"/>
        </w:tc>
      </w:tr>
    </w:tbl>
    <w:p w14:paraId="279B9756" w14:textId="77777777" w:rsidR="0045197C" w:rsidRDefault="0045197C" w:rsidP="007B1A2C"/>
    <w:p w14:paraId="649540E3" w14:textId="7EB4305A" w:rsidR="0045197C" w:rsidRDefault="0045197C" w:rsidP="007B1A2C">
      <w:r>
        <w:t>362 entries with a city having multiple states</w:t>
      </w:r>
    </w:p>
    <w:tbl>
      <w:tblPr>
        <w:tblStyle w:val="TableGrid"/>
        <w:tblW w:w="0" w:type="auto"/>
        <w:tblLook w:val="04A0" w:firstRow="1" w:lastRow="0" w:firstColumn="1" w:lastColumn="0" w:noHBand="0" w:noVBand="1"/>
      </w:tblPr>
      <w:tblGrid>
        <w:gridCol w:w="1242"/>
        <w:gridCol w:w="2694"/>
        <w:gridCol w:w="1559"/>
      </w:tblGrid>
      <w:tr w:rsidR="0045197C" w:rsidRPr="0045197C" w14:paraId="7947B758" w14:textId="77777777" w:rsidTr="0045197C">
        <w:tc>
          <w:tcPr>
            <w:tcW w:w="1242" w:type="dxa"/>
          </w:tcPr>
          <w:p w14:paraId="5C55D003" w14:textId="77777777" w:rsidR="0045197C" w:rsidRPr="0045197C" w:rsidRDefault="0045197C" w:rsidP="00ED406A">
            <w:pPr>
              <w:rPr>
                <w:b/>
                <w:bCs/>
              </w:rPr>
            </w:pPr>
            <w:r w:rsidRPr="0045197C">
              <w:rPr>
                <w:b/>
                <w:bCs/>
              </w:rPr>
              <w:t>Row</w:t>
            </w:r>
          </w:p>
        </w:tc>
        <w:tc>
          <w:tcPr>
            <w:tcW w:w="2694" w:type="dxa"/>
          </w:tcPr>
          <w:p w14:paraId="6319F1C2" w14:textId="77777777" w:rsidR="0045197C" w:rsidRPr="0045197C" w:rsidRDefault="0045197C" w:rsidP="00ED406A">
            <w:pPr>
              <w:rPr>
                <w:b/>
                <w:bCs/>
              </w:rPr>
            </w:pPr>
            <w:proofErr w:type="spellStart"/>
            <w:r w:rsidRPr="0045197C">
              <w:rPr>
                <w:b/>
                <w:bCs/>
              </w:rPr>
              <w:t>geolocation_city</w:t>
            </w:r>
            <w:proofErr w:type="spellEnd"/>
          </w:p>
        </w:tc>
        <w:tc>
          <w:tcPr>
            <w:tcW w:w="1559" w:type="dxa"/>
          </w:tcPr>
          <w:p w14:paraId="755C842D" w14:textId="77777777" w:rsidR="0045197C" w:rsidRPr="0045197C" w:rsidRDefault="0045197C" w:rsidP="00ED406A">
            <w:pPr>
              <w:rPr>
                <w:b/>
                <w:bCs/>
              </w:rPr>
            </w:pPr>
            <w:r w:rsidRPr="0045197C">
              <w:rPr>
                <w:b/>
                <w:bCs/>
              </w:rPr>
              <w:t>f0_</w:t>
            </w:r>
          </w:p>
        </w:tc>
      </w:tr>
      <w:tr w:rsidR="0045197C" w:rsidRPr="0045197C" w14:paraId="669C6085" w14:textId="77777777" w:rsidTr="0045197C">
        <w:tc>
          <w:tcPr>
            <w:tcW w:w="1242" w:type="dxa"/>
          </w:tcPr>
          <w:p w14:paraId="4F5194B1" w14:textId="77777777" w:rsidR="0045197C" w:rsidRPr="0045197C" w:rsidRDefault="0045197C" w:rsidP="00ED406A">
            <w:r w:rsidRPr="0045197C">
              <w:t>1</w:t>
            </w:r>
          </w:p>
        </w:tc>
        <w:tc>
          <w:tcPr>
            <w:tcW w:w="2694" w:type="dxa"/>
          </w:tcPr>
          <w:p w14:paraId="07C22F88" w14:textId="77777777" w:rsidR="0045197C" w:rsidRPr="0045197C" w:rsidRDefault="0045197C" w:rsidP="00ED406A">
            <w:proofErr w:type="spellStart"/>
            <w:r w:rsidRPr="0045197C">
              <w:t>sao</w:t>
            </w:r>
            <w:proofErr w:type="spellEnd"/>
            <w:r w:rsidRPr="0045197C">
              <w:t xml:space="preserve"> </w:t>
            </w:r>
            <w:proofErr w:type="spellStart"/>
            <w:r w:rsidRPr="0045197C">
              <w:t>paulo</w:t>
            </w:r>
            <w:proofErr w:type="spellEnd"/>
          </w:p>
        </w:tc>
        <w:tc>
          <w:tcPr>
            <w:tcW w:w="1559" w:type="dxa"/>
          </w:tcPr>
          <w:p w14:paraId="3FA63718" w14:textId="77777777" w:rsidR="0045197C" w:rsidRPr="0045197C" w:rsidRDefault="0045197C" w:rsidP="00ED406A">
            <w:r w:rsidRPr="0045197C">
              <w:t>2</w:t>
            </w:r>
          </w:p>
        </w:tc>
      </w:tr>
      <w:tr w:rsidR="0045197C" w:rsidRPr="0045197C" w14:paraId="362BE764" w14:textId="77777777" w:rsidTr="0045197C">
        <w:tc>
          <w:tcPr>
            <w:tcW w:w="1242" w:type="dxa"/>
          </w:tcPr>
          <w:p w14:paraId="182FAF20" w14:textId="77777777" w:rsidR="0045197C" w:rsidRPr="0045197C" w:rsidRDefault="0045197C" w:rsidP="00ED406A">
            <w:r w:rsidRPr="0045197C">
              <w:t>2</w:t>
            </w:r>
          </w:p>
        </w:tc>
        <w:tc>
          <w:tcPr>
            <w:tcW w:w="2694" w:type="dxa"/>
          </w:tcPr>
          <w:p w14:paraId="785E2C2C" w14:textId="77777777" w:rsidR="0045197C" w:rsidRPr="0045197C" w:rsidRDefault="0045197C" w:rsidP="00ED406A">
            <w:proofErr w:type="spellStart"/>
            <w:r w:rsidRPr="0045197C">
              <w:t>são</w:t>
            </w:r>
            <w:proofErr w:type="spellEnd"/>
            <w:r w:rsidRPr="0045197C">
              <w:t xml:space="preserve"> </w:t>
            </w:r>
            <w:proofErr w:type="spellStart"/>
            <w:r w:rsidRPr="0045197C">
              <w:t>paulo</w:t>
            </w:r>
            <w:proofErr w:type="spellEnd"/>
          </w:p>
        </w:tc>
        <w:tc>
          <w:tcPr>
            <w:tcW w:w="1559" w:type="dxa"/>
          </w:tcPr>
          <w:p w14:paraId="4FD1941C" w14:textId="77777777" w:rsidR="0045197C" w:rsidRPr="0045197C" w:rsidRDefault="0045197C" w:rsidP="00ED406A">
            <w:r w:rsidRPr="0045197C">
              <w:t>2</w:t>
            </w:r>
          </w:p>
        </w:tc>
      </w:tr>
      <w:tr w:rsidR="0045197C" w:rsidRPr="0045197C" w14:paraId="58B0D146" w14:textId="77777777" w:rsidTr="0045197C">
        <w:tc>
          <w:tcPr>
            <w:tcW w:w="1242" w:type="dxa"/>
          </w:tcPr>
          <w:p w14:paraId="4D58AC69" w14:textId="77777777" w:rsidR="0045197C" w:rsidRPr="0045197C" w:rsidRDefault="0045197C" w:rsidP="00ED406A">
            <w:r w:rsidRPr="0045197C">
              <w:t>3</w:t>
            </w:r>
          </w:p>
        </w:tc>
        <w:tc>
          <w:tcPr>
            <w:tcW w:w="2694" w:type="dxa"/>
          </w:tcPr>
          <w:p w14:paraId="5DDB241D" w14:textId="77777777" w:rsidR="0045197C" w:rsidRPr="0045197C" w:rsidRDefault="0045197C" w:rsidP="00ED406A">
            <w:proofErr w:type="spellStart"/>
            <w:r w:rsidRPr="0045197C">
              <w:t>santa</w:t>
            </w:r>
            <w:proofErr w:type="spellEnd"/>
            <w:r w:rsidRPr="0045197C">
              <w:t xml:space="preserve"> </w:t>
            </w:r>
            <w:proofErr w:type="spellStart"/>
            <w:r w:rsidRPr="0045197C">
              <w:t>isabel</w:t>
            </w:r>
            <w:proofErr w:type="spellEnd"/>
          </w:p>
        </w:tc>
        <w:tc>
          <w:tcPr>
            <w:tcW w:w="1559" w:type="dxa"/>
          </w:tcPr>
          <w:p w14:paraId="3B0562EC" w14:textId="77777777" w:rsidR="0045197C" w:rsidRPr="0045197C" w:rsidRDefault="0045197C" w:rsidP="00ED406A">
            <w:r w:rsidRPr="0045197C">
              <w:t>2</w:t>
            </w:r>
          </w:p>
        </w:tc>
      </w:tr>
      <w:tr w:rsidR="0045197C" w:rsidRPr="0045197C" w14:paraId="565E2F3C" w14:textId="77777777" w:rsidTr="0045197C">
        <w:tc>
          <w:tcPr>
            <w:tcW w:w="1242" w:type="dxa"/>
          </w:tcPr>
          <w:p w14:paraId="12594698" w14:textId="77777777" w:rsidR="0045197C" w:rsidRPr="0045197C" w:rsidRDefault="0045197C" w:rsidP="00ED406A">
            <w:r w:rsidRPr="0045197C">
              <w:t>4</w:t>
            </w:r>
          </w:p>
        </w:tc>
        <w:tc>
          <w:tcPr>
            <w:tcW w:w="2694" w:type="dxa"/>
          </w:tcPr>
          <w:p w14:paraId="05F5F8BC" w14:textId="77777777" w:rsidR="0045197C" w:rsidRPr="0045197C" w:rsidRDefault="0045197C" w:rsidP="00ED406A">
            <w:r w:rsidRPr="0045197C">
              <w:t xml:space="preserve">santo </w:t>
            </w:r>
            <w:proofErr w:type="spellStart"/>
            <w:r w:rsidRPr="0045197C">
              <w:t>andre</w:t>
            </w:r>
            <w:proofErr w:type="spellEnd"/>
          </w:p>
        </w:tc>
        <w:tc>
          <w:tcPr>
            <w:tcW w:w="1559" w:type="dxa"/>
          </w:tcPr>
          <w:p w14:paraId="4853EAA9" w14:textId="77777777" w:rsidR="0045197C" w:rsidRPr="0045197C" w:rsidRDefault="0045197C" w:rsidP="00ED406A">
            <w:r w:rsidRPr="0045197C">
              <w:t>2</w:t>
            </w:r>
          </w:p>
        </w:tc>
      </w:tr>
      <w:tr w:rsidR="0045197C" w:rsidRPr="0045197C" w14:paraId="2DBCE28E" w14:textId="77777777" w:rsidTr="0045197C">
        <w:tc>
          <w:tcPr>
            <w:tcW w:w="1242" w:type="dxa"/>
          </w:tcPr>
          <w:p w14:paraId="7646E277" w14:textId="77777777" w:rsidR="0045197C" w:rsidRPr="0045197C" w:rsidRDefault="0045197C" w:rsidP="00ED406A">
            <w:r w:rsidRPr="0045197C">
              <w:t>5</w:t>
            </w:r>
          </w:p>
        </w:tc>
        <w:tc>
          <w:tcPr>
            <w:tcW w:w="2694" w:type="dxa"/>
          </w:tcPr>
          <w:p w14:paraId="186AEEFC" w14:textId="77777777" w:rsidR="0045197C" w:rsidRPr="0045197C" w:rsidRDefault="0045197C" w:rsidP="00ED406A">
            <w:proofErr w:type="spellStart"/>
            <w:r w:rsidRPr="0045197C">
              <w:t>sao</w:t>
            </w:r>
            <w:proofErr w:type="spellEnd"/>
            <w:r w:rsidRPr="0045197C">
              <w:t xml:space="preserve"> </w:t>
            </w:r>
            <w:proofErr w:type="spellStart"/>
            <w:r w:rsidRPr="0045197C">
              <w:t>vicente</w:t>
            </w:r>
            <w:proofErr w:type="spellEnd"/>
          </w:p>
        </w:tc>
        <w:tc>
          <w:tcPr>
            <w:tcW w:w="1559" w:type="dxa"/>
          </w:tcPr>
          <w:p w14:paraId="595F07D9" w14:textId="77777777" w:rsidR="0045197C" w:rsidRPr="0045197C" w:rsidRDefault="0045197C" w:rsidP="00ED406A">
            <w:r w:rsidRPr="0045197C">
              <w:t>3</w:t>
            </w:r>
          </w:p>
        </w:tc>
      </w:tr>
      <w:tr w:rsidR="0045197C" w:rsidRPr="0045197C" w14:paraId="2F635C24" w14:textId="77777777" w:rsidTr="0045197C">
        <w:tc>
          <w:tcPr>
            <w:tcW w:w="1242" w:type="dxa"/>
          </w:tcPr>
          <w:p w14:paraId="424C2971" w14:textId="77777777" w:rsidR="0045197C" w:rsidRPr="0045197C" w:rsidRDefault="0045197C" w:rsidP="00ED406A">
            <w:r w:rsidRPr="0045197C">
              <w:t>6</w:t>
            </w:r>
          </w:p>
        </w:tc>
        <w:tc>
          <w:tcPr>
            <w:tcW w:w="2694" w:type="dxa"/>
          </w:tcPr>
          <w:p w14:paraId="7EDEB54E" w14:textId="77777777" w:rsidR="0045197C" w:rsidRPr="0045197C" w:rsidRDefault="0045197C" w:rsidP="00ED406A">
            <w:proofErr w:type="spellStart"/>
            <w:r w:rsidRPr="0045197C">
              <w:t>são</w:t>
            </w:r>
            <w:proofErr w:type="spellEnd"/>
            <w:r w:rsidRPr="0045197C">
              <w:t xml:space="preserve"> </w:t>
            </w:r>
            <w:proofErr w:type="spellStart"/>
            <w:r w:rsidRPr="0045197C">
              <w:t>vicente</w:t>
            </w:r>
            <w:proofErr w:type="spellEnd"/>
          </w:p>
        </w:tc>
        <w:tc>
          <w:tcPr>
            <w:tcW w:w="1559" w:type="dxa"/>
          </w:tcPr>
          <w:p w14:paraId="40DE68B2" w14:textId="77777777" w:rsidR="0045197C" w:rsidRPr="0045197C" w:rsidRDefault="0045197C" w:rsidP="00ED406A">
            <w:r w:rsidRPr="0045197C">
              <w:t>3</w:t>
            </w:r>
          </w:p>
        </w:tc>
      </w:tr>
    </w:tbl>
    <w:p w14:paraId="7425878A" w14:textId="77777777" w:rsidR="0045197C" w:rsidRDefault="0045197C" w:rsidP="007B1A2C"/>
    <w:tbl>
      <w:tblPr>
        <w:tblStyle w:val="TableGrid"/>
        <w:tblW w:w="0" w:type="auto"/>
        <w:tblLook w:val="04A0" w:firstRow="1" w:lastRow="0" w:firstColumn="1" w:lastColumn="0" w:noHBand="0" w:noVBand="1"/>
      </w:tblPr>
      <w:tblGrid>
        <w:gridCol w:w="1101"/>
        <w:gridCol w:w="2126"/>
        <w:gridCol w:w="1417"/>
        <w:gridCol w:w="1701"/>
      </w:tblGrid>
      <w:tr w:rsidR="0045197C" w:rsidRPr="0045197C" w14:paraId="6E8B3D12" w14:textId="77777777" w:rsidTr="0045197C">
        <w:tc>
          <w:tcPr>
            <w:tcW w:w="1101" w:type="dxa"/>
          </w:tcPr>
          <w:p w14:paraId="4755C1A3" w14:textId="77777777" w:rsidR="0045197C" w:rsidRPr="0045197C" w:rsidRDefault="0045197C" w:rsidP="00C9709F">
            <w:pPr>
              <w:rPr>
                <w:b/>
                <w:bCs/>
              </w:rPr>
            </w:pPr>
            <w:r w:rsidRPr="0045197C">
              <w:rPr>
                <w:b/>
                <w:bCs/>
              </w:rPr>
              <w:t>Row</w:t>
            </w:r>
          </w:p>
        </w:tc>
        <w:tc>
          <w:tcPr>
            <w:tcW w:w="2126" w:type="dxa"/>
          </w:tcPr>
          <w:p w14:paraId="3FF26ED8" w14:textId="77777777" w:rsidR="0045197C" w:rsidRPr="0045197C" w:rsidRDefault="0045197C" w:rsidP="00C9709F">
            <w:pPr>
              <w:rPr>
                <w:b/>
                <w:bCs/>
              </w:rPr>
            </w:pPr>
            <w:proofErr w:type="spellStart"/>
            <w:r w:rsidRPr="0045197C">
              <w:rPr>
                <w:b/>
                <w:bCs/>
              </w:rPr>
              <w:t>geolocation_city</w:t>
            </w:r>
            <w:proofErr w:type="spellEnd"/>
          </w:p>
        </w:tc>
        <w:tc>
          <w:tcPr>
            <w:tcW w:w="1417" w:type="dxa"/>
          </w:tcPr>
          <w:p w14:paraId="52932C22" w14:textId="77777777" w:rsidR="0045197C" w:rsidRPr="0045197C" w:rsidRDefault="0045197C" w:rsidP="00C9709F">
            <w:pPr>
              <w:rPr>
                <w:b/>
                <w:bCs/>
              </w:rPr>
            </w:pPr>
            <w:r w:rsidRPr="0045197C">
              <w:rPr>
                <w:b/>
                <w:bCs/>
              </w:rPr>
              <w:t>states</w:t>
            </w:r>
          </w:p>
        </w:tc>
        <w:tc>
          <w:tcPr>
            <w:tcW w:w="1701" w:type="dxa"/>
          </w:tcPr>
          <w:p w14:paraId="7311021E" w14:textId="77777777" w:rsidR="0045197C" w:rsidRPr="0045197C" w:rsidRDefault="0045197C" w:rsidP="00C9709F">
            <w:pPr>
              <w:rPr>
                <w:b/>
                <w:bCs/>
              </w:rPr>
            </w:pPr>
            <w:r w:rsidRPr="0045197C">
              <w:rPr>
                <w:b/>
                <w:bCs/>
              </w:rPr>
              <w:t>sellers</w:t>
            </w:r>
          </w:p>
        </w:tc>
      </w:tr>
      <w:tr w:rsidR="0045197C" w:rsidRPr="0045197C" w14:paraId="4A997E36" w14:textId="77777777" w:rsidTr="0045197C">
        <w:tc>
          <w:tcPr>
            <w:tcW w:w="1101" w:type="dxa"/>
          </w:tcPr>
          <w:p w14:paraId="6EB2C543" w14:textId="77777777" w:rsidR="0045197C" w:rsidRPr="0045197C" w:rsidRDefault="0045197C" w:rsidP="00C9709F">
            <w:r w:rsidRPr="0045197C">
              <w:t>1</w:t>
            </w:r>
          </w:p>
        </w:tc>
        <w:tc>
          <w:tcPr>
            <w:tcW w:w="2126" w:type="dxa"/>
          </w:tcPr>
          <w:p w14:paraId="5B468091" w14:textId="77777777" w:rsidR="0045197C" w:rsidRPr="0045197C" w:rsidRDefault="0045197C" w:rsidP="00C9709F">
            <w:proofErr w:type="spellStart"/>
            <w:r w:rsidRPr="0045197C">
              <w:t>sao</w:t>
            </w:r>
            <w:proofErr w:type="spellEnd"/>
            <w:r w:rsidRPr="0045197C">
              <w:t xml:space="preserve"> </w:t>
            </w:r>
            <w:proofErr w:type="spellStart"/>
            <w:r w:rsidRPr="0045197C">
              <w:t>paulo</w:t>
            </w:r>
            <w:proofErr w:type="spellEnd"/>
          </w:p>
        </w:tc>
        <w:tc>
          <w:tcPr>
            <w:tcW w:w="1417" w:type="dxa"/>
          </w:tcPr>
          <w:p w14:paraId="3ABF23CD" w14:textId="77777777" w:rsidR="0045197C" w:rsidRPr="0045197C" w:rsidRDefault="0045197C" w:rsidP="00C9709F">
            <w:r w:rsidRPr="0045197C">
              <w:t>AC</w:t>
            </w:r>
          </w:p>
        </w:tc>
        <w:tc>
          <w:tcPr>
            <w:tcW w:w="1701" w:type="dxa"/>
          </w:tcPr>
          <w:p w14:paraId="51CD433E" w14:textId="77777777" w:rsidR="0045197C" w:rsidRPr="0045197C" w:rsidRDefault="0045197C" w:rsidP="00C9709F">
            <w:r w:rsidRPr="0045197C">
              <w:t>135800</w:t>
            </w:r>
          </w:p>
        </w:tc>
      </w:tr>
      <w:tr w:rsidR="0045197C" w:rsidRPr="0045197C" w14:paraId="47B8AE4F" w14:textId="77777777" w:rsidTr="0045197C">
        <w:tc>
          <w:tcPr>
            <w:tcW w:w="1101" w:type="dxa"/>
          </w:tcPr>
          <w:p w14:paraId="7D8BAB8A" w14:textId="77777777" w:rsidR="0045197C" w:rsidRPr="0045197C" w:rsidRDefault="0045197C" w:rsidP="00C9709F"/>
        </w:tc>
        <w:tc>
          <w:tcPr>
            <w:tcW w:w="2126" w:type="dxa"/>
          </w:tcPr>
          <w:p w14:paraId="7240C9BC" w14:textId="77777777" w:rsidR="0045197C" w:rsidRPr="0045197C" w:rsidRDefault="0045197C" w:rsidP="00C9709F"/>
        </w:tc>
        <w:tc>
          <w:tcPr>
            <w:tcW w:w="1417" w:type="dxa"/>
          </w:tcPr>
          <w:p w14:paraId="3A883432" w14:textId="77777777" w:rsidR="0045197C" w:rsidRPr="0045197C" w:rsidRDefault="0045197C" w:rsidP="00C9709F">
            <w:r w:rsidRPr="0045197C">
              <w:t>SP</w:t>
            </w:r>
          </w:p>
        </w:tc>
        <w:tc>
          <w:tcPr>
            <w:tcW w:w="1701" w:type="dxa"/>
          </w:tcPr>
          <w:p w14:paraId="16474898" w14:textId="77777777" w:rsidR="0045197C" w:rsidRPr="0045197C" w:rsidRDefault="0045197C" w:rsidP="00C9709F"/>
        </w:tc>
      </w:tr>
      <w:tr w:rsidR="0045197C" w:rsidRPr="0045197C" w14:paraId="77ABCE70" w14:textId="77777777" w:rsidTr="0045197C">
        <w:tc>
          <w:tcPr>
            <w:tcW w:w="1101" w:type="dxa"/>
          </w:tcPr>
          <w:p w14:paraId="1303E44B" w14:textId="77777777" w:rsidR="0045197C" w:rsidRPr="0045197C" w:rsidRDefault="0045197C" w:rsidP="00C9709F">
            <w:r w:rsidRPr="0045197C">
              <w:t>2</w:t>
            </w:r>
          </w:p>
        </w:tc>
        <w:tc>
          <w:tcPr>
            <w:tcW w:w="2126" w:type="dxa"/>
          </w:tcPr>
          <w:p w14:paraId="1759D1B0" w14:textId="77777777" w:rsidR="0045197C" w:rsidRPr="0045197C" w:rsidRDefault="0045197C" w:rsidP="00C9709F">
            <w:proofErr w:type="spellStart"/>
            <w:r w:rsidRPr="0045197C">
              <w:t>são</w:t>
            </w:r>
            <w:proofErr w:type="spellEnd"/>
            <w:r w:rsidRPr="0045197C">
              <w:t xml:space="preserve"> </w:t>
            </w:r>
            <w:proofErr w:type="spellStart"/>
            <w:r w:rsidRPr="0045197C">
              <w:t>paulo</w:t>
            </w:r>
            <w:proofErr w:type="spellEnd"/>
          </w:p>
        </w:tc>
        <w:tc>
          <w:tcPr>
            <w:tcW w:w="1417" w:type="dxa"/>
          </w:tcPr>
          <w:p w14:paraId="6BCE0881" w14:textId="77777777" w:rsidR="0045197C" w:rsidRPr="0045197C" w:rsidRDefault="0045197C" w:rsidP="00C9709F">
            <w:r w:rsidRPr="0045197C">
              <w:t>RN</w:t>
            </w:r>
          </w:p>
        </w:tc>
        <w:tc>
          <w:tcPr>
            <w:tcW w:w="1701" w:type="dxa"/>
          </w:tcPr>
          <w:p w14:paraId="5A292636" w14:textId="77777777" w:rsidR="0045197C" w:rsidRPr="0045197C" w:rsidRDefault="0045197C" w:rsidP="00C9709F">
            <w:r w:rsidRPr="0045197C">
              <w:t>24918</w:t>
            </w:r>
          </w:p>
        </w:tc>
      </w:tr>
      <w:tr w:rsidR="0045197C" w:rsidRPr="0045197C" w14:paraId="34F90604" w14:textId="77777777" w:rsidTr="0045197C">
        <w:tc>
          <w:tcPr>
            <w:tcW w:w="1101" w:type="dxa"/>
          </w:tcPr>
          <w:p w14:paraId="151BA350" w14:textId="77777777" w:rsidR="0045197C" w:rsidRPr="0045197C" w:rsidRDefault="0045197C" w:rsidP="00C9709F"/>
        </w:tc>
        <w:tc>
          <w:tcPr>
            <w:tcW w:w="2126" w:type="dxa"/>
          </w:tcPr>
          <w:p w14:paraId="6054FB05" w14:textId="77777777" w:rsidR="0045197C" w:rsidRPr="0045197C" w:rsidRDefault="0045197C" w:rsidP="00C9709F"/>
        </w:tc>
        <w:tc>
          <w:tcPr>
            <w:tcW w:w="1417" w:type="dxa"/>
          </w:tcPr>
          <w:p w14:paraId="372EC92E" w14:textId="77777777" w:rsidR="0045197C" w:rsidRPr="0045197C" w:rsidRDefault="0045197C" w:rsidP="00C9709F">
            <w:r w:rsidRPr="0045197C">
              <w:t>SP</w:t>
            </w:r>
          </w:p>
        </w:tc>
        <w:tc>
          <w:tcPr>
            <w:tcW w:w="1701" w:type="dxa"/>
          </w:tcPr>
          <w:p w14:paraId="18E8C5CD" w14:textId="77777777" w:rsidR="0045197C" w:rsidRPr="0045197C" w:rsidRDefault="0045197C" w:rsidP="00C9709F"/>
        </w:tc>
      </w:tr>
      <w:tr w:rsidR="0045197C" w:rsidRPr="0045197C" w14:paraId="1A2035A7" w14:textId="77777777" w:rsidTr="0045197C">
        <w:tc>
          <w:tcPr>
            <w:tcW w:w="1101" w:type="dxa"/>
          </w:tcPr>
          <w:p w14:paraId="5068984D" w14:textId="77777777" w:rsidR="0045197C" w:rsidRPr="0045197C" w:rsidRDefault="0045197C" w:rsidP="00C9709F">
            <w:r w:rsidRPr="0045197C">
              <w:t>3</w:t>
            </w:r>
          </w:p>
        </w:tc>
        <w:tc>
          <w:tcPr>
            <w:tcW w:w="2126" w:type="dxa"/>
          </w:tcPr>
          <w:p w14:paraId="57A79B70" w14:textId="77777777" w:rsidR="0045197C" w:rsidRPr="0045197C" w:rsidRDefault="0045197C" w:rsidP="00C9709F">
            <w:proofErr w:type="spellStart"/>
            <w:r w:rsidRPr="0045197C">
              <w:t>santa</w:t>
            </w:r>
            <w:proofErr w:type="spellEnd"/>
            <w:r w:rsidRPr="0045197C">
              <w:t xml:space="preserve"> </w:t>
            </w:r>
            <w:proofErr w:type="spellStart"/>
            <w:r w:rsidRPr="0045197C">
              <w:t>isabel</w:t>
            </w:r>
            <w:proofErr w:type="spellEnd"/>
          </w:p>
        </w:tc>
        <w:tc>
          <w:tcPr>
            <w:tcW w:w="1417" w:type="dxa"/>
          </w:tcPr>
          <w:p w14:paraId="5402ECE1" w14:textId="77777777" w:rsidR="0045197C" w:rsidRPr="0045197C" w:rsidRDefault="0045197C" w:rsidP="00C9709F">
            <w:r w:rsidRPr="0045197C">
              <w:t>GO</w:t>
            </w:r>
          </w:p>
        </w:tc>
        <w:tc>
          <w:tcPr>
            <w:tcW w:w="1701" w:type="dxa"/>
          </w:tcPr>
          <w:p w14:paraId="0F4661BC" w14:textId="77777777" w:rsidR="0045197C" w:rsidRPr="0045197C" w:rsidRDefault="0045197C" w:rsidP="00C9709F">
            <w:r w:rsidRPr="0045197C">
              <w:t>361</w:t>
            </w:r>
          </w:p>
        </w:tc>
      </w:tr>
      <w:tr w:rsidR="0045197C" w:rsidRPr="0045197C" w14:paraId="5B6AC53F" w14:textId="77777777" w:rsidTr="0045197C">
        <w:tc>
          <w:tcPr>
            <w:tcW w:w="1101" w:type="dxa"/>
          </w:tcPr>
          <w:p w14:paraId="60B6FEAA" w14:textId="77777777" w:rsidR="0045197C" w:rsidRPr="0045197C" w:rsidRDefault="0045197C" w:rsidP="00C9709F"/>
        </w:tc>
        <w:tc>
          <w:tcPr>
            <w:tcW w:w="2126" w:type="dxa"/>
          </w:tcPr>
          <w:p w14:paraId="6754A608" w14:textId="77777777" w:rsidR="0045197C" w:rsidRPr="0045197C" w:rsidRDefault="0045197C" w:rsidP="00C9709F"/>
        </w:tc>
        <w:tc>
          <w:tcPr>
            <w:tcW w:w="1417" w:type="dxa"/>
          </w:tcPr>
          <w:p w14:paraId="35727EC9" w14:textId="77777777" w:rsidR="0045197C" w:rsidRPr="0045197C" w:rsidRDefault="0045197C" w:rsidP="00C9709F">
            <w:r w:rsidRPr="0045197C">
              <w:t>SP</w:t>
            </w:r>
          </w:p>
        </w:tc>
        <w:tc>
          <w:tcPr>
            <w:tcW w:w="1701" w:type="dxa"/>
          </w:tcPr>
          <w:p w14:paraId="0476C4DB" w14:textId="77777777" w:rsidR="0045197C" w:rsidRPr="0045197C" w:rsidRDefault="0045197C" w:rsidP="00C9709F"/>
        </w:tc>
      </w:tr>
    </w:tbl>
    <w:p w14:paraId="2D2EEF69" w14:textId="21BC8236" w:rsidR="00B8715D" w:rsidRDefault="00B8715D" w:rsidP="007B1A2C">
      <w:r w:rsidRPr="00B8715D">
        <w:t>Municipality names are not globally unique in Brazil and therefore city name alone should not be treated as a unique geographic identifier.</w:t>
      </w:r>
    </w:p>
    <w:p w14:paraId="4445D25A" w14:textId="550147DE" w:rsidR="004E27E7" w:rsidRDefault="00000000" w:rsidP="007B1A2C">
      <w:r>
        <w:t xml:space="preserve">Decisions: </w:t>
      </w:r>
    </w:p>
    <w:p w14:paraId="45A3B24B" w14:textId="77777777" w:rsidR="004E27E7" w:rsidRDefault="00000000" w:rsidP="007B1A2C">
      <w:r>
        <w:lastRenderedPageBreak/>
        <w:t xml:space="preserve">(1) Remove 42 out-of-Brazil rows before aggregation. </w:t>
      </w:r>
    </w:p>
    <w:p w14:paraId="33FBBACB" w14:textId="77777777" w:rsidR="004E27E7" w:rsidRDefault="00000000" w:rsidP="007B1A2C">
      <w:r>
        <w:t>(2) Aggregate geolocation by zip prefix using AVG(lat), AVG(lng) → one row per zip. Then join this aggregated table.</w:t>
      </w:r>
    </w:p>
    <w:p w14:paraId="2E2B9947" w14:textId="77777777" w:rsidR="00DE087B" w:rsidRPr="00DE087B" w:rsidRDefault="00DE087B" w:rsidP="00DE087B">
      <w:pPr>
        <w:rPr>
          <w:lang w:val="en-IN"/>
        </w:rPr>
      </w:pPr>
      <w:r w:rsidRPr="00DE087B">
        <w:rPr>
          <w:lang w:val="en-IN"/>
        </w:rPr>
        <w:t>Geographic profiling identified 8,011 distinct city names in the raw geolocation data. After applying deterministic normalization (lowercasing, trimming whitespace, and removing Portuguese diacritics), the number of distinct city names decreased to 5,968, representing a 25.5% reduction. This indicates that a significant proportion of apparent city-name variability is attributable to formatting and encoding differences rather than distinct locations.</w:t>
      </w:r>
    </w:p>
    <w:p w14:paraId="59A3FC27" w14:textId="77777777" w:rsidR="00DE087B" w:rsidRPr="00DE087B" w:rsidRDefault="00DE087B" w:rsidP="00DE087B">
      <w:pPr>
        <w:rPr>
          <w:lang w:val="en-IN"/>
        </w:rPr>
      </w:pPr>
      <w:r w:rsidRPr="00DE087B">
        <w:rPr>
          <w:lang w:val="en-IN"/>
        </w:rPr>
        <w:t>At the ZIP-prefix level, 8,556 ZIP prefixes were associated with multiple city names in the raw data. Normalization reduced this number for 5,956 ZIP prefixes (approximately 69.6%), demonstrating that most duplicate mappings were caused by formatting inconsistencies. The remaining ZIP prefixes continued to map to multiple normalized city names and were retained unchanged, as they may represent legitimate geographic relationships or ambiguous source data that cannot be resolved without an external reference dataset.</w:t>
      </w:r>
    </w:p>
    <w:p w14:paraId="2108E000" w14:textId="2D5CBE88" w:rsidR="004E27E7" w:rsidRDefault="004E27E7" w:rsidP="007B1A2C"/>
    <w:p w14:paraId="6C8620A9" w14:textId="77777777" w:rsidR="004E27E7" w:rsidRDefault="00000000" w:rsidP="007B1A2C">
      <w:pPr>
        <w:pStyle w:val="Heading2"/>
      </w:pPr>
      <w:r>
        <w:t>9. Category Translation</w:t>
      </w:r>
    </w:p>
    <w:p w14:paraId="709FEA3A" w14:textId="77777777" w:rsidR="004E27E7" w:rsidRDefault="004E27E7" w:rsidP="007B1A2C"/>
    <w:tbl>
      <w:tblPr>
        <w:tblStyle w:val="TableGrid"/>
        <w:tblW w:w="0" w:type="auto"/>
        <w:tblLook w:val="04A0" w:firstRow="1" w:lastRow="0" w:firstColumn="1" w:lastColumn="0" w:noHBand="0" w:noVBand="1"/>
      </w:tblPr>
      <w:tblGrid>
        <w:gridCol w:w="4320"/>
        <w:gridCol w:w="4320"/>
      </w:tblGrid>
      <w:tr w:rsidR="004E27E7" w14:paraId="33040FE5" w14:textId="77777777" w:rsidTr="007B1A2C">
        <w:tc>
          <w:tcPr>
            <w:tcW w:w="4320" w:type="dxa"/>
          </w:tcPr>
          <w:p w14:paraId="41E9B692" w14:textId="77777777" w:rsidR="004E27E7" w:rsidRDefault="00000000">
            <w:r>
              <w:t>Metric</w:t>
            </w:r>
          </w:p>
        </w:tc>
        <w:tc>
          <w:tcPr>
            <w:tcW w:w="4320" w:type="dxa"/>
          </w:tcPr>
          <w:p w14:paraId="3E0DD07D" w14:textId="77777777" w:rsidR="004E27E7" w:rsidRDefault="00000000">
            <w:r>
              <w:t>Value</w:t>
            </w:r>
          </w:p>
        </w:tc>
      </w:tr>
      <w:tr w:rsidR="004E27E7" w14:paraId="1A26AC10" w14:textId="77777777" w:rsidTr="007B1A2C">
        <w:tc>
          <w:tcPr>
            <w:tcW w:w="4320" w:type="dxa"/>
          </w:tcPr>
          <w:p w14:paraId="3DE29EC8" w14:textId="77777777" w:rsidR="004E27E7" w:rsidRDefault="00000000">
            <w:r>
              <w:t>Row count</w:t>
            </w:r>
          </w:p>
        </w:tc>
        <w:tc>
          <w:tcPr>
            <w:tcW w:w="4320" w:type="dxa"/>
          </w:tcPr>
          <w:p w14:paraId="39F22949" w14:textId="77777777" w:rsidR="004E27E7" w:rsidRDefault="00000000">
            <w:r>
              <w:t>71</w:t>
            </w:r>
          </w:p>
        </w:tc>
      </w:tr>
      <w:tr w:rsidR="004E27E7" w14:paraId="59A4BF79" w14:textId="77777777" w:rsidTr="007B1A2C">
        <w:tc>
          <w:tcPr>
            <w:tcW w:w="4320" w:type="dxa"/>
          </w:tcPr>
          <w:p w14:paraId="58A3B3C8" w14:textId="77777777" w:rsidR="004E27E7" w:rsidRDefault="00000000">
            <w:r>
              <w:t>Distinct PT category names</w:t>
            </w:r>
          </w:p>
        </w:tc>
        <w:tc>
          <w:tcPr>
            <w:tcW w:w="4320" w:type="dxa"/>
          </w:tcPr>
          <w:p w14:paraId="1B34F4EC" w14:textId="77777777" w:rsidR="004E27E7" w:rsidRDefault="00000000">
            <w:r>
              <w:t>71</w:t>
            </w:r>
          </w:p>
        </w:tc>
      </w:tr>
      <w:tr w:rsidR="004E27E7" w14:paraId="6B4FE16E" w14:textId="77777777" w:rsidTr="007B1A2C">
        <w:tc>
          <w:tcPr>
            <w:tcW w:w="4320" w:type="dxa"/>
          </w:tcPr>
          <w:p w14:paraId="20527893" w14:textId="77777777" w:rsidR="004E27E7" w:rsidRDefault="00000000">
            <w:r>
              <w:t>Product categories missing a translation</w:t>
            </w:r>
          </w:p>
        </w:tc>
        <w:tc>
          <w:tcPr>
            <w:tcW w:w="4320" w:type="dxa"/>
          </w:tcPr>
          <w:p w14:paraId="16E85D4C" w14:textId="77777777" w:rsidR="004E27E7" w:rsidRDefault="00000000">
            <w:r>
              <w:t>__2_ (list: ___)</w:t>
            </w:r>
          </w:p>
        </w:tc>
      </w:tr>
    </w:tbl>
    <w:p w14:paraId="72883B55" w14:textId="77777777" w:rsidR="004E27E7" w:rsidRDefault="00000000" w:rsidP="007B1A2C">
      <w:r>
        <w:t>- portateis_cozinha_e_preparadores_de_alimentos</w:t>
      </w:r>
    </w:p>
    <w:p w14:paraId="6F592E2D" w14:textId="77777777" w:rsidR="004E27E7" w:rsidRDefault="00000000" w:rsidP="007B1A2C">
      <w:r>
        <w:t>- pc_gamer</w:t>
      </w:r>
    </w:p>
    <w:p w14:paraId="74C51F3E" w14:textId="195C65D3" w:rsidR="004E27E7" w:rsidRDefault="0029264D" w:rsidP="007B1A2C">
      <w:r>
        <w:t>0 null values</w:t>
      </w:r>
    </w:p>
    <w:p w14:paraId="494C8F73" w14:textId="553CCE04" w:rsidR="004E27E7" w:rsidRDefault="00B449E5" w:rsidP="007B1A2C">
      <w:r w:rsidRPr="00B449E5">
        <w:t>The category translation table contains 71 unique Portuguese-to-English category mappings with no duplicate keys or missing values, confirming a one-to-one reference mapping. Cross-table validation identified two product categories (</w:t>
      </w:r>
      <w:proofErr w:type="spellStart"/>
      <w:r w:rsidRPr="00B449E5">
        <w:t>pc_gamer</w:t>
      </w:r>
      <w:proofErr w:type="spellEnd"/>
      <w:r w:rsidRPr="00B449E5">
        <w:t xml:space="preserve"> and </w:t>
      </w:r>
      <w:proofErr w:type="spellStart"/>
      <w:r w:rsidRPr="00B449E5">
        <w:t>portateis_cozinha_e_preparadores_de_alimentos</w:t>
      </w:r>
      <w:proofErr w:type="spellEnd"/>
      <w:r w:rsidRPr="00B449E5">
        <w:t>) that have no corresponding English translation. These records represent missing reference data rather than errors in the products table and may result in NULL category labels after joining.</w:t>
      </w:r>
    </w:p>
    <w:p w14:paraId="2EAF9C49" w14:textId="77777777" w:rsidR="00004784" w:rsidRDefault="00004784" w:rsidP="007B1A2C"/>
    <w:p w14:paraId="147DD74A" w14:textId="77777777" w:rsidR="00004784" w:rsidRPr="00004784" w:rsidRDefault="00004784" w:rsidP="00004784">
      <w:pPr>
        <w:rPr>
          <w:b/>
          <w:bCs/>
          <w:lang w:val="en-IN"/>
        </w:rPr>
      </w:pPr>
      <w:r w:rsidRPr="00004784">
        <w:rPr>
          <w:b/>
          <w:bCs/>
          <w:lang w:val="en-IN"/>
        </w:rPr>
        <w:t>Summary of Important Findings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5"/>
        <w:gridCol w:w="3492"/>
        <w:gridCol w:w="2057"/>
        <w:gridCol w:w="1996"/>
      </w:tblGrid>
      <w:tr w:rsidR="00004784" w:rsidRPr="00004784" w14:paraId="5DADDC17" w14:textId="77777777" w:rsidTr="00004784">
        <w:trPr>
          <w:tblHeader/>
          <w:tblCellSpacing w:w="15" w:type="dxa"/>
        </w:trPr>
        <w:tc>
          <w:tcPr>
            <w:tcW w:w="0" w:type="auto"/>
            <w:vAlign w:val="center"/>
            <w:hideMark/>
          </w:tcPr>
          <w:p w14:paraId="3AB8E80E" w14:textId="77777777" w:rsidR="00004784" w:rsidRPr="00004784" w:rsidRDefault="00004784" w:rsidP="00004784">
            <w:pPr>
              <w:rPr>
                <w:b/>
                <w:bCs/>
                <w:lang w:val="en-IN"/>
              </w:rPr>
            </w:pPr>
            <w:r w:rsidRPr="00004784">
              <w:rPr>
                <w:b/>
                <w:bCs/>
                <w:lang w:val="en-IN"/>
              </w:rPr>
              <w:t>Table</w:t>
            </w:r>
          </w:p>
        </w:tc>
        <w:tc>
          <w:tcPr>
            <w:tcW w:w="0" w:type="auto"/>
            <w:vAlign w:val="center"/>
            <w:hideMark/>
          </w:tcPr>
          <w:p w14:paraId="62AB4770" w14:textId="77777777" w:rsidR="00004784" w:rsidRPr="00004784" w:rsidRDefault="00004784" w:rsidP="00004784">
            <w:pPr>
              <w:rPr>
                <w:b/>
                <w:bCs/>
                <w:lang w:val="en-IN"/>
              </w:rPr>
            </w:pPr>
            <w:r w:rsidRPr="00004784">
              <w:rPr>
                <w:b/>
                <w:bCs/>
                <w:lang w:val="en-IN"/>
              </w:rPr>
              <w:t>Major Findings</w:t>
            </w:r>
          </w:p>
        </w:tc>
        <w:tc>
          <w:tcPr>
            <w:tcW w:w="0" w:type="auto"/>
            <w:vAlign w:val="center"/>
            <w:hideMark/>
          </w:tcPr>
          <w:p w14:paraId="5FE0722C" w14:textId="77777777" w:rsidR="00004784" w:rsidRPr="00004784" w:rsidRDefault="00004784" w:rsidP="00004784">
            <w:pPr>
              <w:rPr>
                <w:b/>
                <w:bCs/>
                <w:lang w:val="en-IN"/>
              </w:rPr>
            </w:pPr>
            <w:r w:rsidRPr="00004784">
              <w:rPr>
                <w:b/>
                <w:bCs/>
                <w:lang w:val="en-IN"/>
              </w:rPr>
              <w:t>Cleaning Decision</w:t>
            </w:r>
          </w:p>
        </w:tc>
        <w:tc>
          <w:tcPr>
            <w:tcW w:w="0" w:type="auto"/>
            <w:vAlign w:val="center"/>
            <w:hideMark/>
          </w:tcPr>
          <w:p w14:paraId="4088DDB2" w14:textId="77777777" w:rsidR="00004784" w:rsidRPr="00004784" w:rsidRDefault="00004784" w:rsidP="00004784">
            <w:pPr>
              <w:rPr>
                <w:b/>
                <w:bCs/>
                <w:lang w:val="en-IN"/>
              </w:rPr>
            </w:pPr>
            <w:r w:rsidRPr="00004784">
              <w:rPr>
                <w:b/>
                <w:bCs/>
                <w:lang w:val="en-IN"/>
              </w:rPr>
              <w:t>Business Impact</w:t>
            </w:r>
          </w:p>
        </w:tc>
      </w:tr>
      <w:tr w:rsidR="00004784" w:rsidRPr="00004784" w14:paraId="77B81D9A" w14:textId="77777777" w:rsidTr="00004784">
        <w:trPr>
          <w:tblCellSpacing w:w="15" w:type="dxa"/>
        </w:trPr>
        <w:tc>
          <w:tcPr>
            <w:tcW w:w="0" w:type="auto"/>
            <w:vAlign w:val="center"/>
            <w:hideMark/>
          </w:tcPr>
          <w:p w14:paraId="71E143CE" w14:textId="77777777" w:rsidR="00004784" w:rsidRPr="00004784" w:rsidRDefault="00004784" w:rsidP="00004784">
            <w:pPr>
              <w:rPr>
                <w:lang w:val="en-IN"/>
              </w:rPr>
            </w:pPr>
            <w:r w:rsidRPr="00004784">
              <w:rPr>
                <w:lang w:val="en-IN"/>
              </w:rPr>
              <w:t>Orders</w:t>
            </w:r>
          </w:p>
        </w:tc>
        <w:tc>
          <w:tcPr>
            <w:tcW w:w="0" w:type="auto"/>
            <w:vAlign w:val="center"/>
            <w:hideMark/>
          </w:tcPr>
          <w:p w14:paraId="69F333CA" w14:textId="77777777" w:rsidR="00004784" w:rsidRPr="00004784" w:rsidRDefault="00004784" w:rsidP="00004784">
            <w:pPr>
              <w:rPr>
                <w:lang w:val="en-IN"/>
              </w:rPr>
            </w:pPr>
            <w:r w:rsidRPr="00004784">
              <w:rPr>
                <w:lang w:val="en-IN"/>
              </w:rPr>
              <w:t xml:space="preserve">Missing delivery timestamps are largely explained by order status; a few timestamp anomalies exist; approval, shipping and delivery dates show rare </w:t>
            </w:r>
            <w:r w:rsidRPr="00004784">
              <w:rPr>
                <w:lang w:val="en-IN"/>
              </w:rPr>
              <w:lastRenderedPageBreak/>
              <w:t>inconsistencies</w:t>
            </w:r>
          </w:p>
        </w:tc>
        <w:tc>
          <w:tcPr>
            <w:tcW w:w="0" w:type="auto"/>
            <w:vAlign w:val="center"/>
            <w:hideMark/>
          </w:tcPr>
          <w:p w14:paraId="3216B343" w14:textId="77777777" w:rsidR="00004784" w:rsidRPr="00004784" w:rsidRDefault="00004784" w:rsidP="00004784">
            <w:pPr>
              <w:rPr>
                <w:lang w:val="en-IN"/>
              </w:rPr>
            </w:pPr>
            <w:r w:rsidRPr="00004784">
              <w:rPr>
                <w:lang w:val="en-IN"/>
              </w:rPr>
              <w:lastRenderedPageBreak/>
              <w:t xml:space="preserve">Retain structural NULLs, document anomalies, don't fabricate </w:t>
            </w:r>
            <w:r w:rsidRPr="00004784">
              <w:rPr>
                <w:lang w:val="en-IN"/>
              </w:rPr>
              <w:lastRenderedPageBreak/>
              <w:t>timestamps</w:t>
            </w:r>
          </w:p>
        </w:tc>
        <w:tc>
          <w:tcPr>
            <w:tcW w:w="0" w:type="auto"/>
            <w:vAlign w:val="center"/>
            <w:hideMark/>
          </w:tcPr>
          <w:p w14:paraId="2BE7D3E1" w14:textId="77777777" w:rsidR="00004784" w:rsidRPr="00004784" w:rsidRDefault="00004784" w:rsidP="00004784">
            <w:pPr>
              <w:rPr>
                <w:lang w:val="en-IN"/>
              </w:rPr>
            </w:pPr>
            <w:r w:rsidRPr="00004784">
              <w:rPr>
                <w:lang w:val="en-IN"/>
              </w:rPr>
              <w:lastRenderedPageBreak/>
              <w:t xml:space="preserve">Reliable order lifecycle analysis after excluding documented </w:t>
            </w:r>
            <w:r w:rsidRPr="00004784">
              <w:rPr>
                <w:lang w:val="en-IN"/>
              </w:rPr>
              <w:lastRenderedPageBreak/>
              <w:t>anomalies</w:t>
            </w:r>
          </w:p>
        </w:tc>
      </w:tr>
      <w:tr w:rsidR="00004784" w:rsidRPr="00004784" w14:paraId="2A1DFA00" w14:textId="77777777" w:rsidTr="00004784">
        <w:trPr>
          <w:tblCellSpacing w:w="15" w:type="dxa"/>
        </w:trPr>
        <w:tc>
          <w:tcPr>
            <w:tcW w:w="0" w:type="auto"/>
            <w:vAlign w:val="center"/>
            <w:hideMark/>
          </w:tcPr>
          <w:p w14:paraId="6D5485FE" w14:textId="77777777" w:rsidR="00004784" w:rsidRPr="00004784" w:rsidRDefault="00004784" w:rsidP="00004784">
            <w:pPr>
              <w:rPr>
                <w:lang w:val="en-IN"/>
              </w:rPr>
            </w:pPr>
            <w:r w:rsidRPr="00004784">
              <w:rPr>
                <w:lang w:val="en-IN"/>
              </w:rPr>
              <w:lastRenderedPageBreak/>
              <w:t>Customers</w:t>
            </w:r>
          </w:p>
        </w:tc>
        <w:tc>
          <w:tcPr>
            <w:tcW w:w="0" w:type="auto"/>
            <w:vAlign w:val="center"/>
            <w:hideMark/>
          </w:tcPr>
          <w:p w14:paraId="5EA55496" w14:textId="77777777" w:rsidR="00004784" w:rsidRPr="00004784" w:rsidRDefault="00004784" w:rsidP="00004784">
            <w:pPr>
              <w:rPr>
                <w:lang w:val="en-IN"/>
              </w:rPr>
            </w:pPr>
            <w:r w:rsidRPr="00004784">
              <w:rPr>
                <w:lang w:val="en-IN"/>
              </w:rPr>
              <w:t>High-quality dimension with unique customer IDs; customer uniqueness handled correctly; geographic fields complete</w:t>
            </w:r>
          </w:p>
        </w:tc>
        <w:tc>
          <w:tcPr>
            <w:tcW w:w="0" w:type="auto"/>
            <w:vAlign w:val="center"/>
            <w:hideMark/>
          </w:tcPr>
          <w:p w14:paraId="07AAED51" w14:textId="77777777" w:rsidR="00004784" w:rsidRPr="00004784" w:rsidRDefault="00004784" w:rsidP="00004784">
            <w:pPr>
              <w:rPr>
                <w:lang w:val="en-IN"/>
              </w:rPr>
            </w:pPr>
            <w:r w:rsidRPr="00004784">
              <w:rPr>
                <w:lang w:val="en-IN"/>
              </w:rPr>
              <w:t>No major cleaning</w:t>
            </w:r>
          </w:p>
        </w:tc>
        <w:tc>
          <w:tcPr>
            <w:tcW w:w="0" w:type="auto"/>
            <w:vAlign w:val="center"/>
            <w:hideMark/>
          </w:tcPr>
          <w:p w14:paraId="435EE257" w14:textId="77777777" w:rsidR="00004784" w:rsidRPr="00004784" w:rsidRDefault="00004784" w:rsidP="00004784">
            <w:pPr>
              <w:rPr>
                <w:lang w:val="en-IN"/>
              </w:rPr>
            </w:pPr>
            <w:r w:rsidRPr="00004784">
              <w:rPr>
                <w:lang w:val="en-IN"/>
              </w:rPr>
              <w:t>Suitable for customer-level analytics</w:t>
            </w:r>
          </w:p>
        </w:tc>
      </w:tr>
      <w:tr w:rsidR="00004784" w:rsidRPr="00004784" w14:paraId="145B49DA" w14:textId="77777777" w:rsidTr="00004784">
        <w:trPr>
          <w:tblCellSpacing w:w="15" w:type="dxa"/>
        </w:trPr>
        <w:tc>
          <w:tcPr>
            <w:tcW w:w="0" w:type="auto"/>
            <w:vAlign w:val="center"/>
            <w:hideMark/>
          </w:tcPr>
          <w:p w14:paraId="5B0C9609" w14:textId="77777777" w:rsidR="00004784" w:rsidRPr="00004784" w:rsidRDefault="00004784" w:rsidP="00004784">
            <w:pPr>
              <w:rPr>
                <w:lang w:val="en-IN"/>
              </w:rPr>
            </w:pPr>
            <w:r w:rsidRPr="00004784">
              <w:rPr>
                <w:lang w:val="en-IN"/>
              </w:rPr>
              <w:t>Sellers</w:t>
            </w:r>
          </w:p>
        </w:tc>
        <w:tc>
          <w:tcPr>
            <w:tcW w:w="0" w:type="auto"/>
            <w:vAlign w:val="center"/>
            <w:hideMark/>
          </w:tcPr>
          <w:p w14:paraId="0CE4AE6A" w14:textId="77777777" w:rsidR="00004784" w:rsidRPr="00004784" w:rsidRDefault="00004784" w:rsidP="00004784">
            <w:pPr>
              <w:rPr>
                <w:lang w:val="en-IN"/>
              </w:rPr>
            </w:pPr>
            <w:r w:rsidRPr="00004784">
              <w:rPr>
                <w:lang w:val="en-IN"/>
              </w:rPr>
              <w:t>Mostly high-quality data; isolated typos, emails, state names and numeric values in city field</w:t>
            </w:r>
          </w:p>
        </w:tc>
        <w:tc>
          <w:tcPr>
            <w:tcW w:w="0" w:type="auto"/>
            <w:vAlign w:val="center"/>
            <w:hideMark/>
          </w:tcPr>
          <w:p w14:paraId="3C03D580" w14:textId="77777777" w:rsidR="00004784" w:rsidRPr="00004784" w:rsidRDefault="00004784" w:rsidP="00004784">
            <w:pPr>
              <w:rPr>
                <w:lang w:val="en-IN"/>
              </w:rPr>
            </w:pPr>
            <w:r w:rsidRPr="00004784">
              <w:rPr>
                <w:lang w:val="en-IN"/>
              </w:rPr>
              <w:t>Standardize deterministic errors only; retain ambiguous cases</w:t>
            </w:r>
          </w:p>
        </w:tc>
        <w:tc>
          <w:tcPr>
            <w:tcW w:w="0" w:type="auto"/>
            <w:vAlign w:val="center"/>
            <w:hideMark/>
          </w:tcPr>
          <w:p w14:paraId="7A2263CB" w14:textId="77777777" w:rsidR="00004784" w:rsidRPr="00004784" w:rsidRDefault="00004784" w:rsidP="00004784">
            <w:pPr>
              <w:rPr>
                <w:lang w:val="en-IN"/>
              </w:rPr>
            </w:pPr>
            <w:r w:rsidRPr="00004784">
              <w:rPr>
                <w:lang w:val="en-IN"/>
              </w:rPr>
              <w:t xml:space="preserve">Reliable seller geography after light cleaning </w:t>
            </w:r>
          </w:p>
        </w:tc>
      </w:tr>
      <w:tr w:rsidR="00004784" w:rsidRPr="00004784" w14:paraId="08F97651" w14:textId="77777777" w:rsidTr="00004784">
        <w:trPr>
          <w:tblCellSpacing w:w="15" w:type="dxa"/>
        </w:trPr>
        <w:tc>
          <w:tcPr>
            <w:tcW w:w="0" w:type="auto"/>
            <w:vAlign w:val="center"/>
            <w:hideMark/>
          </w:tcPr>
          <w:p w14:paraId="0D2CE147" w14:textId="77777777" w:rsidR="00004784" w:rsidRPr="00004784" w:rsidRDefault="00004784" w:rsidP="00004784">
            <w:pPr>
              <w:rPr>
                <w:lang w:val="en-IN"/>
              </w:rPr>
            </w:pPr>
            <w:r w:rsidRPr="00004784">
              <w:rPr>
                <w:lang w:val="en-IN"/>
              </w:rPr>
              <w:t>Products</w:t>
            </w:r>
          </w:p>
        </w:tc>
        <w:tc>
          <w:tcPr>
            <w:tcW w:w="0" w:type="auto"/>
            <w:vAlign w:val="center"/>
            <w:hideMark/>
          </w:tcPr>
          <w:p w14:paraId="0DCB134C" w14:textId="77777777" w:rsidR="00004784" w:rsidRPr="00004784" w:rsidRDefault="00004784" w:rsidP="00004784">
            <w:pPr>
              <w:rPr>
                <w:lang w:val="en-IN"/>
              </w:rPr>
            </w:pPr>
            <w:r w:rsidRPr="00004784">
              <w:rPr>
                <w:lang w:val="en-IN"/>
              </w:rPr>
              <w:t>610 missing categories; 2 missing dimensions; 4 zero weights</w:t>
            </w:r>
          </w:p>
        </w:tc>
        <w:tc>
          <w:tcPr>
            <w:tcW w:w="0" w:type="auto"/>
            <w:vAlign w:val="center"/>
            <w:hideMark/>
          </w:tcPr>
          <w:p w14:paraId="42B00E6B" w14:textId="77777777" w:rsidR="00004784" w:rsidRPr="00004784" w:rsidRDefault="00004784" w:rsidP="00004784">
            <w:pPr>
              <w:rPr>
                <w:lang w:val="en-IN"/>
              </w:rPr>
            </w:pPr>
            <w:r w:rsidRPr="00004784">
              <w:rPr>
                <w:lang w:val="en-IN"/>
              </w:rPr>
              <w:t>Convert zero weights to NULL; retain missing categories</w:t>
            </w:r>
          </w:p>
        </w:tc>
        <w:tc>
          <w:tcPr>
            <w:tcW w:w="0" w:type="auto"/>
            <w:vAlign w:val="center"/>
            <w:hideMark/>
          </w:tcPr>
          <w:p w14:paraId="77260778" w14:textId="77777777" w:rsidR="00004784" w:rsidRPr="00004784" w:rsidRDefault="00004784" w:rsidP="00004784">
            <w:pPr>
              <w:rPr>
                <w:lang w:val="en-IN"/>
              </w:rPr>
            </w:pPr>
            <w:r w:rsidRPr="00004784">
              <w:rPr>
                <w:lang w:val="en-IN"/>
              </w:rPr>
              <w:t>Product analysis remains reliable after documenting limitations</w:t>
            </w:r>
          </w:p>
        </w:tc>
      </w:tr>
      <w:tr w:rsidR="00004784" w:rsidRPr="00004784" w14:paraId="24C2E7D1" w14:textId="77777777" w:rsidTr="00004784">
        <w:trPr>
          <w:tblCellSpacing w:w="15" w:type="dxa"/>
        </w:trPr>
        <w:tc>
          <w:tcPr>
            <w:tcW w:w="0" w:type="auto"/>
            <w:vAlign w:val="center"/>
            <w:hideMark/>
          </w:tcPr>
          <w:p w14:paraId="653CAE4E" w14:textId="77777777" w:rsidR="00004784" w:rsidRPr="00004784" w:rsidRDefault="00004784" w:rsidP="00004784">
            <w:pPr>
              <w:rPr>
                <w:lang w:val="en-IN"/>
              </w:rPr>
            </w:pPr>
            <w:r w:rsidRPr="00004784">
              <w:rPr>
                <w:lang w:val="en-IN"/>
              </w:rPr>
              <w:t>Payments</w:t>
            </w:r>
          </w:p>
        </w:tc>
        <w:tc>
          <w:tcPr>
            <w:tcW w:w="0" w:type="auto"/>
            <w:vAlign w:val="center"/>
            <w:hideMark/>
          </w:tcPr>
          <w:p w14:paraId="63F7DEF8" w14:textId="77777777" w:rsidR="00004784" w:rsidRPr="00004784" w:rsidRDefault="00004784" w:rsidP="00004784">
            <w:pPr>
              <w:rPr>
                <w:lang w:val="en-IN"/>
              </w:rPr>
            </w:pPr>
            <w:r w:rsidRPr="00004784">
              <w:rPr>
                <w:lang w:val="en-IN"/>
              </w:rPr>
              <w:t xml:space="preserve">One delivered order missing payment; </w:t>
            </w:r>
            <w:proofErr w:type="spellStart"/>
            <w:r w:rsidRPr="00004784">
              <w:rPr>
                <w:lang w:val="en-IN"/>
              </w:rPr>
              <w:t>installment</w:t>
            </w:r>
            <w:proofErr w:type="spellEnd"/>
            <w:r w:rsidRPr="00004784">
              <w:rPr>
                <w:lang w:val="en-IN"/>
              </w:rPr>
              <w:t xml:space="preserve"> sequence inconsistencies; payment aggregation required</w:t>
            </w:r>
          </w:p>
        </w:tc>
        <w:tc>
          <w:tcPr>
            <w:tcW w:w="0" w:type="auto"/>
            <w:vAlign w:val="center"/>
            <w:hideMark/>
          </w:tcPr>
          <w:p w14:paraId="3731BADE" w14:textId="77777777" w:rsidR="00004784" w:rsidRPr="00004784" w:rsidRDefault="00004784" w:rsidP="00004784">
            <w:pPr>
              <w:rPr>
                <w:lang w:val="en-IN"/>
              </w:rPr>
            </w:pPr>
            <w:r w:rsidRPr="00004784">
              <w:rPr>
                <w:lang w:val="en-IN"/>
              </w:rPr>
              <w:t xml:space="preserve">Aggregate by </w:t>
            </w:r>
            <w:proofErr w:type="spellStart"/>
            <w:r w:rsidRPr="00004784">
              <w:rPr>
                <w:lang w:val="en-IN"/>
              </w:rPr>
              <w:t>order_id</w:t>
            </w:r>
            <w:proofErr w:type="spellEnd"/>
            <w:r w:rsidRPr="00004784">
              <w:rPr>
                <w:lang w:val="en-IN"/>
              </w:rPr>
              <w:t xml:space="preserve"> before joins</w:t>
            </w:r>
          </w:p>
        </w:tc>
        <w:tc>
          <w:tcPr>
            <w:tcW w:w="0" w:type="auto"/>
            <w:vAlign w:val="center"/>
            <w:hideMark/>
          </w:tcPr>
          <w:p w14:paraId="09DAAA46" w14:textId="77777777" w:rsidR="00004784" w:rsidRPr="00004784" w:rsidRDefault="00004784" w:rsidP="00004784">
            <w:pPr>
              <w:rPr>
                <w:lang w:val="en-IN"/>
              </w:rPr>
            </w:pPr>
            <w:r w:rsidRPr="00004784">
              <w:rPr>
                <w:lang w:val="en-IN"/>
              </w:rPr>
              <w:t>Prevents revenue duplication</w:t>
            </w:r>
          </w:p>
        </w:tc>
      </w:tr>
      <w:tr w:rsidR="00004784" w:rsidRPr="00004784" w14:paraId="36CA87A2" w14:textId="77777777" w:rsidTr="00004784">
        <w:trPr>
          <w:tblCellSpacing w:w="15" w:type="dxa"/>
        </w:trPr>
        <w:tc>
          <w:tcPr>
            <w:tcW w:w="0" w:type="auto"/>
            <w:vAlign w:val="center"/>
            <w:hideMark/>
          </w:tcPr>
          <w:p w14:paraId="64441317" w14:textId="77777777" w:rsidR="00004784" w:rsidRPr="00004784" w:rsidRDefault="00004784" w:rsidP="00004784">
            <w:pPr>
              <w:rPr>
                <w:lang w:val="en-IN"/>
              </w:rPr>
            </w:pPr>
            <w:r w:rsidRPr="00004784">
              <w:rPr>
                <w:lang w:val="en-IN"/>
              </w:rPr>
              <w:t>Reviews</w:t>
            </w:r>
          </w:p>
        </w:tc>
        <w:tc>
          <w:tcPr>
            <w:tcW w:w="0" w:type="auto"/>
            <w:vAlign w:val="center"/>
            <w:hideMark/>
          </w:tcPr>
          <w:p w14:paraId="229D5537" w14:textId="77777777" w:rsidR="00004784" w:rsidRPr="00004784" w:rsidRDefault="00004784" w:rsidP="00004784">
            <w:pPr>
              <w:rPr>
                <w:lang w:val="en-IN"/>
              </w:rPr>
            </w:pPr>
            <w:r w:rsidRPr="00004784">
              <w:rPr>
                <w:lang w:val="en-IN"/>
              </w:rPr>
              <w:t>Review scores valid; review text lengths reasonable; timestamps consistent</w:t>
            </w:r>
          </w:p>
        </w:tc>
        <w:tc>
          <w:tcPr>
            <w:tcW w:w="0" w:type="auto"/>
            <w:vAlign w:val="center"/>
            <w:hideMark/>
          </w:tcPr>
          <w:p w14:paraId="08DADC20" w14:textId="77777777" w:rsidR="00004784" w:rsidRPr="00004784" w:rsidRDefault="00004784" w:rsidP="00004784">
            <w:pPr>
              <w:rPr>
                <w:lang w:val="en-IN"/>
              </w:rPr>
            </w:pPr>
            <w:r w:rsidRPr="00004784">
              <w:rPr>
                <w:lang w:val="en-IN"/>
              </w:rPr>
              <w:t>No cleaning needed</w:t>
            </w:r>
          </w:p>
        </w:tc>
        <w:tc>
          <w:tcPr>
            <w:tcW w:w="0" w:type="auto"/>
            <w:vAlign w:val="center"/>
            <w:hideMark/>
          </w:tcPr>
          <w:p w14:paraId="4F3B737E" w14:textId="77777777" w:rsidR="00004784" w:rsidRPr="00004784" w:rsidRDefault="00004784" w:rsidP="00004784">
            <w:pPr>
              <w:rPr>
                <w:lang w:val="en-IN"/>
              </w:rPr>
            </w:pPr>
            <w:r w:rsidRPr="00004784">
              <w:rPr>
                <w:lang w:val="en-IN"/>
              </w:rPr>
              <w:t>Ready for customer satisfaction analysis</w:t>
            </w:r>
          </w:p>
        </w:tc>
      </w:tr>
      <w:tr w:rsidR="00004784" w:rsidRPr="00004784" w14:paraId="653BAF3B" w14:textId="77777777" w:rsidTr="00004784">
        <w:trPr>
          <w:tblCellSpacing w:w="15" w:type="dxa"/>
        </w:trPr>
        <w:tc>
          <w:tcPr>
            <w:tcW w:w="0" w:type="auto"/>
            <w:vAlign w:val="center"/>
            <w:hideMark/>
          </w:tcPr>
          <w:p w14:paraId="12C22A0C" w14:textId="77777777" w:rsidR="00004784" w:rsidRPr="00004784" w:rsidRDefault="00004784" w:rsidP="00004784">
            <w:pPr>
              <w:rPr>
                <w:lang w:val="en-IN"/>
              </w:rPr>
            </w:pPr>
            <w:r w:rsidRPr="00004784">
              <w:rPr>
                <w:lang w:val="en-IN"/>
              </w:rPr>
              <w:t>Geolocation</w:t>
            </w:r>
          </w:p>
        </w:tc>
        <w:tc>
          <w:tcPr>
            <w:tcW w:w="0" w:type="auto"/>
            <w:vAlign w:val="center"/>
            <w:hideMark/>
          </w:tcPr>
          <w:p w14:paraId="3DD3B9D1" w14:textId="77777777" w:rsidR="00004784" w:rsidRPr="00004784" w:rsidRDefault="00004784" w:rsidP="00004784">
            <w:pPr>
              <w:rPr>
                <w:lang w:val="en-IN"/>
              </w:rPr>
            </w:pPr>
            <w:r w:rsidRPr="00004784">
              <w:rPr>
                <w:lang w:val="en-IN"/>
              </w:rPr>
              <w:t>Duplicate ZIP mappings; coordinate duplication; 42 invalid coordinates outside Brazil; many formatting inconsistencies</w:t>
            </w:r>
          </w:p>
        </w:tc>
        <w:tc>
          <w:tcPr>
            <w:tcW w:w="0" w:type="auto"/>
            <w:vAlign w:val="center"/>
            <w:hideMark/>
          </w:tcPr>
          <w:p w14:paraId="7E8C6E40" w14:textId="77777777" w:rsidR="00004784" w:rsidRPr="00004784" w:rsidRDefault="00004784" w:rsidP="00004784">
            <w:pPr>
              <w:rPr>
                <w:lang w:val="en-IN"/>
              </w:rPr>
            </w:pPr>
            <w:r w:rsidRPr="00004784">
              <w:rPr>
                <w:lang w:val="en-IN"/>
              </w:rPr>
              <w:t xml:space="preserve">Remove invalid coordinates, normalize names, aggregate by ZIP before joins </w:t>
            </w:r>
          </w:p>
        </w:tc>
        <w:tc>
          <w:tcPr>
            <w:tcW w:w="0" w:type="auto"/>
            <w:vAlign w:val="center"/>
            <w:hideMark/>
          </w:tcPr>
          <w:p w14:paraId="6C6E7998" w14:textId="77777777" w:rsidR="00004784" w:rsidRPr="00004784" w:rsidRDefault="00004784" w:rsidP="00004784">
            <w:pPr>
              <w:rPr>
                <w:lang w:val="en-IN"/>
              </w:rPr>
            </w:pPr>
          </w:p>
        </w:tc>
      </w:tr>
      <w:tr w:rsidR="00004784" w:rsidRPr="00004784" w14:paraId="31C38CD4" w14:textId="77777777" w:rsidTr="00004784">
        <w:trPr>
          <w:tblCellSpacing w:w="15" w:type="dxa"/>
        </w:trPr>
        <w:tc>
          <w:tcPr>
            <w:tcW w:w="0" w:type="auto"/>
            <w:vAlign w:val="center"/>
            <w:hideMark/>
          </w:tcPr>
          <w:p w14:paraId="3DBE63BE" w14:textId="77777777" w:rsidR="00004784" w:rsidRPr="00004784" w:rsidRDefault="00004784" w:rsidP="00004784">
            <w:pPr>
              <w:rPr>
                <w:lang w:val="en-IN"/>
              </w:rPr>
            </w:pPr>
            <w:r w:rsidRPr="00004784">
              <w:rPr>
                <w:lang w:val="en-IN"/>
              </w:rPr>
              <w:t>Category Translation</w:t>
            </w:r>
          </w:p>
        </w:tc>
        <w:tc>
          <w:tcPr>
            <w:tcW w:w="0" w:type="auto"/>
            <w:vAlign w:val="center"/>
            <w:hideMark/>
          </w:tcPr>
          <w:p w14:paraId="4C054CC9" w14:textId="77777777" w:rsidR="00004784" w:rsidRPr="00004784" w:rsidRDefault="00004784" w:rsidP="00004784">
            <w:pPr>
              <w:rPr>
                <w:lang w:val="en-IN"/>
              </w:rPr>
            </w:pPr>
            <w:r w:rsidRPr="00004784">
              <w:rPr>
                <w:lang w:val="en-IN"/>
              </w:rPr>
              <w:t>71 valid mappings; 2 untranslated categories</w:t>
            </w:r>
          </w:p>
        </w:tc>
        <w:tc>
          <w:tcPr>
            <w:tcW w:w="0" w:type="auto"/>
            <w:vAlign w:val="center"/>
            <w:hideMark/>
          </w:tcPr>
          <w:p w14:paraId="025F8FEB" w14:textId="77777777" w:rsidR="00004784" w:rsidRPr="00004784" w:rsidRDefault="00004784" w:rsidP="00004784">
            <w:pPr>
              <w:rPr>
                <w:lang w:val="en-IN"/>
              </w:rPr>
            </w:pPr>
            <w:r w:rsidRPr="00004784">
              <w:rPr>
                <w:lang w:val="en-IN"/>
              </w:rPr>
              <w:t>Keep Portuguese values; don't invent translations</w:t>
            </w:r>
          </w:p>
        </w:tc>
        <w:tc>
          <w:tcPr>
            <w:tcW w:w="0" w:type="auto"/>
            <w:vAlign w:val="center"/>
            <w:hideMark/>
          </w:tcPr>
          <w:p w14:paraId="2720D622" w14:textId="77777777" w:rsidR="00004784" w:rsidRPr="00004784" w:rsidRDefault="00004784" w:rsidP="00004784">
            <w:pPr>
              <w:rPr>
                <w:lang w:val="en-IN"/>
              </w:rPr>
            </w:pPr>
          </w:p>
        </w:tc>
      </w:tr>
    </w:tbl>
    <w:p w14:paraId="2AB1D126" w14:textId="77777777" w:rsidR="00004784" w:rsidRDefault="00004784" w:rsidP="007B1A2C"/>
    <w:sectPr w:rsidR="000047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29058C"/>
    <w:multiLevelType w:val="multilevel"/>
    <w:tmpl w:val="DCF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77897"/>
    <w:multiLevelType w:val="hybridMultilevel"/>
    <w:tmpl w:val="F110750A"/>
    <w:lvl w:ilvl="0" w:tplc="2C46F8BC">
      <w:start w:val="1"/>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930163D"/>
    <w:multiLevelType w:val="multilevel"/>
    <w:tmpl w:val="99FA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52379F"/>
    <w:multiLevelType w:val="hybridMultilevel"/>
    <w:tmpl w:val="3AEAA922"/>
    <w:lvl w:ilvl="0" w:tplc="40090001">
      <w:start w:val="1"/>
      <w:numFmt w:val="bullet"/>
      <w:lvlText w:val=""/>
      <w:lvlJc w:val="left"/>
      <w:pPr>
        <w:ind w:left="720" w:hanging="360"/>
      </w:pPr>
      <w:rPr>
        <w:rFonts w:ascii="Symbol" w:hAnsi="Symbol"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D7964CC"/>
    <w:multiLevelType w:val="hybridMultilevel"/>
    <w:tmpl w:val="4E8A59E6"/>
    <w:lvl w:ilvl="0" w:tplc="C48E249E">
      <w:start w:val="1"/>
      <w:numFmt w:val="bullet"/>
      <w:lvlText w:val="-"/>
      <w:lvlJc w:val="left"/>
      <w:pPr>
        <w:ind w:left="720" w:hanging="360"/>
      </w:pPr>
      <w:rPr>
        <w:rFonts w:ascii="Calibri" w:eastAsiaTheme="minorEastAsia" w:hAnsi="Calibri" w:cs="Calibr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9D04444"/>
    <w:multiLevelType w:val="hybridMultilevel"/>
    <w:tmpl w:val="2B8627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07670895">
    <w:abstractNumId w:val="8"/>
  </w:num>
  <w:num w:numId="2" w16cid:durableId="283537306">
    <w:abstractNumId w:val="6"/>
  </w:num>
  <w:num w:numId="3" w16cid:durableId="712536117">
    <w:abstractNumId w:val="5"/>
  </w:num>
  <w:num w:numId="4" w16cid:durableId="1398480982">
    <w:abstractNumId w:val="4"/>
  </w:num>
  <w:num w:numId="5" w16cid:durableId="1160778083">
    <w:abstractNumId w:val="7"/>
  </w:num>
  <w:num w:numId="6" w16cid:durableId="1348753460">
    <w:abstractNumId w:val="3"/>
  </w:num>
  <w:num w:numId="7" w16cid:durableId="839739189">
    <w:abstractNumId w:val="2"/>
  </w:num>
  <w:num w:numId="8" w16cid:durableId="358163330">
    <w:abstractNumId w:val="1"/>
  </w:num>
  <w:num w:numId="9" w16cid:durableId="82335611">
    <w:abstractNumId w:val="0"/>
  </w:num>
  <w:num w:numId="10" w16cid:durableId="45182866">
    <w:abstractNumId w:val="14"/>
  </w:num>
  <w:num w:numId="11" w16cid:durableId="2067606964">
    <w:abstractNumId w:val="10"/>
  </w:num>
  <w:num w:numId="12" w16cid:durableId="951594749">
    <w:abstractNumId w:val="13"/>
  </w:num>
  <w:num w:numId="13" w16cid:durableId="1171603651">
    <w:abstractNumId w:val="12"/>
  </w:num>
  <w:num w:numId="14" w16cid:durableId="2101172852">
    <w:abstractNumId w:val="9"/>
  </w:num>
  <w:num w:numId="15" w16cid:durableId="5414072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784"/>
    <w:rsid w:val="00007A8A"/>
    <w:rsid w:val="00015330"/>
    <w:rsid w:val="00034616"/>
    <w:rsid w:val="000574CA"/>
    <w:rsid w:val="0006063C"/>
    <w:rsid w:val="000A7367"/>
    <w:rsid w:val="000B7E4B"/>
    <w:rsid w:val="000E0894"/>
    <w:rsid w:val="00107F6D"/>
    <w:rsid w:val="0013349D"/>
    <w:rsid w:val="00135C65"/>
    <w:rsid w:val="0014581D"/>
    <w:rsid w:val="0015074B"/>
    <w:rsid w:val="001604A5"/>
    <w:rsid w:val="00193C64"/>
    <w:rsid w:val="001A5A21"/>
    <w:rsid w:val="001B2A8C"/>
    <w:rsid w:val="001C1030"/>
    <w:rsid w:val="001C7B6C"/>
    <w:rsid w:val="001D6E47"/>
    <w:rsid w:val="001E6EDD"/>
    <w:rsid w:val="00251D30"/>
    <w:rsid w:val="0028182D"/>
    <w:rsid w:val="00292511"/>
    <w:rsid w:val="0029264D"/>
    <w:rsid w:val="0029639D"/>
    <w:rsid w:val="002C5BA5"/>
    <w:rsid w:val="002C7541"/>
    <w:rsid w:val="002F337E"/>
    <w:rsid w:val="002F734D"/>
    <w:rsid w:val="0030581E"/>
    <w:rsid w:val="00326F90"/>
    <w:rsid w:val="00336A08"/>
    <w:rsid w:val="00352D3F"/>
    <w:rsid w:val="003618D9"/>
    <w:rsid w:val="003D2849"/>
    <w:rsid w:val="00403F06"/>
    <w:rsid w:val="00441D83"/>
    <w:rsid w:val="0045197C"/>
    <w:rsid w:val="00487432"/>
    <w:rsid w:val="00492B69"/>
    <w:rsid w:val="004968DA"/>
    <w:rsid w:val="004C7E22"/>
    <w:rsid w:val="004E27E7"/>
    <w:rsid w:val="004E7F7C"/>
    <w:rsid w:val="00523735"/>
    <w:rsid w:val="0054382B"/>
    <w:rsid w:val="00551519"/>
    <w:rsid w:val="00556EF5"/>
    <w:rsid w:val="00582938"/>
    <w:rsid w:val="00593A51"/>
    <w:rsid w:val="005A017C"/>
    <w:rsid w:val="005A4723"/>
    <w:rsid w:val="005E2F63"/>
    <w:rsid w:val="005F401E"/>
    <w:rsid w:val="00627722"/>
    <w:rsid w:val="00631972"/>
    <w:rsid w:val="00646769"/>
    <w:rsid w:val="00646FF8"/>
    <w:rsid w:val="00652190"/>
    <w:rsid w:val="00663B83"/>
    <w:rsid w:val="0068178B"/>
    <w:rsid w:val="0069563E"/>
    <w:rsid w:val="006D612D"/>
    <w:rsid w:val="00716FCD"/>
    <w:rsid w:val="0072108A"/>
    <w:rsid w:val="00724AAC"/>
    <w:rsid w:val="00734310"/>
    <w:rsid w:val="0075161A"/>
    <w:rsid w:val="00757DB8"/>
    <w:rsid w:val="007649C6"/>
    <w:rsid w:val="0077198B"/>
    <w:rsid w:val="00772991"/>
    <w:rsid w:val="00786A66"/>
    <w:rsid w:val="00793118"/>
    <w:rsid w:val="007B1A2C"/>
    <w:rsid w:val="007D3C0F"/>
    <w:rsid w:val="007D5934"/>
    <w:rsid w:val="007E63FA"/>
    <w:rsid w:val="007F3585"/>
    <w:rsid w:val="007F39AF"/>
    <w:rsid w:val="00836491"/>
    <w:rsid w:val="00880529"/>
    <w:rsid w:val="0088656C"/>
    <w:rsid w:val="008B609B"/>
    <w:rsid w:val="008C3C60"/>
    <w:rsid w:val="008C6A68"/>
    <w:rsid w:val="008D157F"/>
    <w:rsid w:val="009041CB"/>
    <w:rsid w:val="009114D1"/>
    <w:rsid w:val="00923904"/>
    <w:rsid w:val="00933523"/>
    <w:rsid w:val="009A0D68"/>
    <w:rsid w:val="009E7C56"/>
    <w:rsid w:val="009E7F25"/>
    <w:rsid w:val="00A0178E"/>
    <w:rsid w:val="00A14F19"/>
    <w:rsid w:val="00A16D17"/>
    <w:rsid w:val="00A33438"/>
    <w:rsid w:val="00A37B74"/>
    <w:rsid w:val="00A6520B"/>
    <w:rsid w:val="00AA1D8D"/>
    <w:rsid w:val="00AB34EA"/>
    <w:rsid w:val="00AB6D5B"/>
    <w:rsid w:val="00AC0D3A"/>
    <w:rsid w:val="00AC7C29"/>
    <w:rsid w:val="00AD7C4E"/>
    <w:rsid w:val="00AE71F4"/>
    <w:rsid w:val="00AF0433"/>
    <w:rsid w:val="00B10945"/>
    <w:rsid w:val="00B123EC"/>
    <w:rsid w:val="00B36CFD"/>
    <w:rsid w:val="00B411FF"/>
    <w:rsid w:val="00B449E5"/>
    <w:rsid w:val="00B47730"/>
    <w:rsid w:val="00B70A0C"/>
    <w:rsid w:val="00B74ED0"/>
    <w:rsid w:val="00B75A65"/>
    <w:rsid w:val="00B8715D"/>
    <w:rsid w:val="00BA242D"/>
    <w:rsid w:val="00BA6637"/>
    <w:rsid w:val="00BE6702"/>
    <w:rsid w:val="00C1364B"/>
    <w:rsid w:val="00C269DC"/>
    <w:rsid w:val="00C36B3E"/>
    <w:rsid w:val="00C40AE7"/>
    <w:rsid w:val="00C628C0"/>
    <w:rsid w:val="00C80835"/>
    <w:rsid w:val="00C85223"/>
    <w:rsid w:val="00CB0664"/>
    <w:rsid w:val="00CD2B9B"/>
    <w:rsid w:val="00CD7920"/>
    <w:rsid w:val="00D03FC0"/>
    <w:rsid w:val="00D042D0"/>
    <w:rsid w:val="00D079C4"/>
    <w:rsid w:val="00D26665"/>
    <w:rsid w:val="00D27BF8"/>
    <w:rsid w:val="00D63236"/>
    <w:rsid w:val="00D755AD"/>
    <w:rsid w:val="00DA701D"/>
    <w:rsid w:val="00DE087B"/>
    <w:rsid w:val="00DE4F7C"/>
    <w:rsid w:val="00DF7937"/>
    <w:rsid w:val="00E1669C"/>
    <w:rsid w:val="00E206B8"/>
    <w:rsid w:val="00E67428"/>
    <w:rsid w:val="00E96711"/>
    <w:rsid w:val="00EB07BD"/>
    <w:rsid w:val="00EB5096"/>
    <w:rsid w:val="00F627AB"/>
    <w:rsid w:val="00F75899"/>
    <w:rsid w:val="00F85319"/>
    <w:rsid w:val="00FC55FF"/>
    <w:rsid w:val="00FC5E0C"/>
    <w:rsid w:val="00FC693F"/>
    <w:rsid w:val="00FE77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C0A594"/>
  <w14:defaultImageDpi w14:val="300"/>
  <w15:docId w15:val="{AD9321A5-CEB4-44BF-A1B0-F0F7DDC8A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5412</TotalTime>
  <Pages>17</Pages>
  <Words>3701</Words>
  <Characters>21101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Pranjal Mittal</cp:lastModifiedBy>
  <cp:revision>5</cp:revision>
  <dcterms:created xsi:type="dcterms:W3CDTF">2013-12-23T23:15:00Z</dcterms:created>
  <dcterms:modified xsi:type="dcterms:W3CDTF">2026-07-19T19:21:00Z</dcterms:modified>
  <cp:category/>
</cp:coreProperties>
</file>